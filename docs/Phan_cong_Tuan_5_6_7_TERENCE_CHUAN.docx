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CÔNG TIẾN ĐỘ DỰ ÁN TERENCE – TUẦN 5, 6, 7</w:t>
      </w:r>
    </w:p>
    <w:p>
      <w:pPr>
        <w:pStyle w:val="Heading1"/>
      </w:pPr>
      <w:r>
        <w:t>TUẦN 5 – Refactor hệ thống &amp; Core Backend</w:t>
      </w:r>
    </w:p>
    <w:p>
      <w:pPr>
        <w:pStyle w:val="Heading2"/>
      </w:pPr>
      <w:r>
        <w:t>Nguyễn Đức Anh Tài (Leader - Backend)</w:t>
      </w:r>
    </w:p>
    <w:p>
      <w:pPr>
        <w:pStyle w:val="ListBullet"/>
      </w:pPr>
      <w:r>
        <w:t>Di dời API sang kiến trúc module-based (movies, users)</w:t>
      </w:r>
    </w:p>
    <w:p>
      <w:pPr>
        <w:pStyle w:val="ListBullet"/>
      </w:pPr>
      <w:r>
        <w:t>Chuẩn hóa response API (data, error)</w:t>
      </w:r>
    </w:p>
    <w:p>
      <w:pPr>
        <w:pStyle w:val="ListBullet"/>
      </w:pPr>
      <w:r>
        <w:t>Tích hợp RBAC vào middleware auth</w:t>
      </w:r>
    </w:p>
    <w:p>
      <w:pPr>
        <w:pStyle w:val="ListBullet"/>
      </w:pPr>
      <w:r>
        <w:t>Fix player HLS (loadSource, fallback)</w:t>
      </w:r>
    </w:p>
    <w:p>
      <w:pPr>
        <w:pStyle w:val="ListBullet"/>
      </w:pPr>
      <w:r>
        <w:t>Xây dựng Watch History API</w:t>
      </w:r>
    </w:p>
    <w:p>
      <w:pPr>
        <w:pStyle w:val="ListBullet"/>
      </w:pPr>
      <w:r>
        <w:t>Tối ưu Prisma query (fix N+1)</w:t>
      </w:r>
    </w:p>
    <w:p>
      <w:pPr>
        <w:pStyle w:val="ListBullet"/>
      </w:pPr>
      <w:r>
        <w:t>Tích hợp Redis cache homepage</w:t>
      </w:r>
    </w:p>
    <w:p>
      <w:pPr>
        <w:pStyle w:val="ListBullet"/>
      </w:pPr>
      <w:r>
        <w:t>Xây dựng AppError + logger</w:t>
      </w:r>
    </w:p>
    <w:p>
      <w:pPr>
        <w:pStyle w:val="ListBullet"/>
      </w:pPr>
      <w:r>
        <w:t>Dọn dẹp code cũ /api</w:t>
      </w:r>
    </w:p>
    <w:p>
      <w:pPr>
        <w:pStyle w:val="ListBullet"/>
      </w:pPr>
      <w:r>
        <w:t>Áp dụng DTO validation (Zod)</w:t>
      </w:r>
    </w:p>
    <w:p>
      <w:pPr>
        <w:pStyle w:val="Heading2"/>
      </w:pPr>
      <w:r>
        <w:t>Lê Tấn Tài (Frontend)</w:t>
      </w:r>
    </w:p>
    <w:p>
      <w:pPr>
        <w:pStyle w:val="ListBullet"/>
      </w:pPr>
      <w:r>
        <w:t>Fix UI homepage (banner + list phim)</w:t>
      </w:r>
    </w:p>
    <w:p>
      <w:pPr>
        <w:pStyle w:val="ListBullet"/>
      </w:pPr>
      <w:r>
        <w:t>Responsive mobile toàn bộ trang</w:t>
      </w:r>
    </w:p>
    <w:p>
      <w:pPr>
        <w:pStyle w:val="ListBullet"/>
      </w:pPr>
      <w:r>
        <w:t>Thiết kế skeleton loading</w:t>
      </w:r>
    </w:p>
    <w:p>
      <w:pPr>
        <w:pStyle w:val="ListBullet"/>
      </w:pPr>
      <w:r>
        <w:t>UI danh sách phim theo thể loại</w:t>
      </w:r>
    </w:p>
    <w:p>
      <w:pPr>
        <w:pStyle w:val="ListBullet"/>
      </w:pPr>
      <w:r>
        <w:t>Fix navbar + search UI</w:t>
      </w:r>
    </w:p>
    <w:p>
      <w:pPr>
        <w:pStyle w:val="ListBullet"/>
      </w:pPr>
      <w:r>
        <w:t>Chuẩn hóa theme mint</w:t>
      </w:r>
    </w:p>
    <w:p>
      <w:pPr>
        <w:pStyle w:val="ListBullet"/>
      </w:pPr>
      <w:r>
        <w:t>UI trạng thái lỗi/empty</w:t>
      </w:r>
    </w:p>
    <w:p>
      <w:pPr>
        <w:pStyle w:val="ListBullet"/>
      </w:pPr>
      <w:r>
        <w:t>Fix header mobile</w:t>
      </w:r>
    </w:p>
    <w:p>
      <w:pPr>
        <w:pStyle w:val="ListBullet"/>
      </w:pPr>
      <w:r>
        <w:t>Animation button cơ bản</w:t>
      </w:r>
    </w:p>
    <w:p>
      <w:pPr>
        <w:pStyle w:val="ListBullet"/>
      </w:pPr>
      <w:r>
        <w:t>Fix text overflow UI</w:t>
      </w:r>
    </w:p>
    <w:p>
      <w:pPr>
        <w:pStyle w:val="Heading2"/>
      </w:pPr>
      <w:r>
        <w:t>Trần Hồng Đức (Frontend)</w:t>
      </w:r>
    </w:p>
    <w:p>
      <w:pPr>
        <w:pStyle w:val="ListBullet"/>
      </w:pPr>
      <w:r>
        <w:t>Fix UI player trang xem phim</w:t>
      </w:r>
    </w:p>
    <w:p>
      <w:pPr>
        <w:pStyle w:val="ListBullet"/>
      </w:pPr>
      <w:r>
        <w:t>Hiển thị danh sách server + tập</w:t>
      </w:r>
    </w:p>
    <w:p>
      <w:pPr>
        <w:pStyle w:val="ListBullet"/>
      </w:pPr>
      <w:r>
        <w:t>UI watch history</w:t>
      </w:r>
    </w:p>
    <w:p>
      <w:pPr>
        <w:pStyle w:val="ListBullet"/>
      </w:pPr>
      <w:r>
        <w:t>UI continue watching</w:t>
      </w:r>
    </w:p>
    <w:p>
      <w:pPr>
        <w:pStyle w:val="ListBullet"/>
      </w:pPr>
      <w:r>
        <w:t>Fix login/register UI</w:t>
      </w:r>
    </w:p>
    <w:p>
      <w:pPr>
        <w:pStyle w:val="ListBullet"/>
      </w:pPr>
      <w:r>
        <w:t>UI profile user</w:t>
      </w:r>
    </w:p>
    <w:p>
      <w:pPr>
        <w:pStyle w:val="ListBullet"/>
      </w:pPr>
      <w:r>
        <w:t>Hover preview</w:t>
      </w:r>
    </w:p>
    <w:p>
      <w:pPr>
        <w:pStyle w:val="ListBullet"/>
      </w:pPr>
      <w:r>
        <w:t>Dark mode cơ bản</w:t>
      </w:r>
    </w:p>
    <w:p>
      <w:pPr>
        <w:pStyle w:val="ListBullet"/>
      </w:pPr>
      <w:r>
        <w:t>UI loading player</w:t>
      </w:r>
    </w:p>
    <w:p>
      <w:pPr>
        <w:pStyle w:val="ListBullet"/>
      </w:pPr>
      <w:r>
        <w:t>Responsive player mobile</w:t>
      </w:r>
    </w:p>
    <w:p>
      <w:pPr>
        <w:pStyle w:val="Heading1"/>
      </w:pPr>
      <w:r>
        <w:t>TUẦN 6 – Watch Party, Payment, Admin</w:t>
      </w:r>
    </w:p>
    <w:p>
      <w:pPr>
        <w:pStyle w:val="Heading2"/>
      </w:pPr>
      <w:r>
        <w:t>Nguyễn Đức Anh Tài (Leader - Backend)</w:t>
      </w:r>
    </w:p>
    <w:p>
      <w:pPr>
        <w:pStyle w:val="ListBullet"/>
      </w:pPr>
      <w:r>
        <w:t>Xây dựng Watch Party backend (room, join, leave)</w:t>
      </w:r>
    </w:p>
    <w:p>
      <w:pPr>
        <w:pStyle w:val="ListBullet"/>
      </w:pPr>
      <w:r>
        <w:t>Tích hợp Socket.IO realtime</w:t>
      </w:r>
    </w:p>
    <w:p>
      <w:pPr>
        <w:pStyle w:val="ListBullet"/>
      </w:pPr>
      <w:r>
        <w:t>Sync play/pause video</w:t>
      </w:r>
    </w:p>
    <w:p>
      <w:pPr>
        <w:pStyle w:val="ListBullet"/>
      </w:pPr>
      <w:r>
        <w:t>Tích hợp LiveKit token server</w:t>
      </w:r>
    </w:p>
    <w:p>
      <w:pPr>
        <w:pStyle w:val="ListBullet"/>
      </w:pPr>
      <w:r>
        <w:t>Phân quyền host/co-host</w:t>
      </w:r>
    </w:p>
    <w:p>
      <w:pPr>
        <w:pStyle w:val="ListBullet"/>
      </w:pPr>
      <w:r>
        <w:t>Lock/unlock phòng</w:t>
      </w:r>
    </w:p>
    <w:p>
      <w:pPr>
        <w:pStyle w:val="ListBullet"/>
      </w:pPr>
      <w:r>
        <w:t>Fix race condition sync</w:t>
      </w:r>
    </w:p>
    <w:p>
      <w:pPr>
        <w:pStyle w:val="ListBullet"/>
      </w:pPr>
      <w:r>
        <w:t>Xây dựng hệ thống TCoin</w:t>
      </w:r>
    </w:p>
    <w:p>
      <w:pPr>
        <w:pStyle w:val="ListBullet"/>
      </w:pPr>
      <w:r>
        <w:t>Tích hợp webhook thanh toán</w:t>
      </w:r>
    </w:p>
    <w:p>
      <w:pPr>
        <w:pStyle w:val="ListBullet"/>
      </w:pPr>
      <w:r>
        <w:t>Đảm bảo transaction DB (ACID)</w:t>
      </w:r>
    </w:p>
    <w:p>
      <w:pPr>
        <w:pStyle w:val="Heading2"/>
      </w:pPr>
      <w:r>
        <w:t>Lê Tấn Tài (Frontend)</w:t>
      </w:r>
    </w:p>
    <w:p>
      <w:pPr>
        <w:pStyle w:val="ListBullet"/>
      </w:pPr>
      <w:r>
        <w:t>UI Watch Party layout</w:t>
      </w:r>
    </w:p>
    <w:p>
      <w:pPr>
        <w:pStyle w:val="ListBullet"/>
      </w:pPr>
      <w:r>
        <w:t>UI chat realtime</w:t>
      </w:r>
    </w:p>
    <w:p>
      <w:pPr>
        <w:pStyle w:val="ListBullet"/>
      </w:pPr>
      <w:r>
        <w:t>UI host control</w:t>
      </w:r>
    </w:p>
    <w:p>
      <w:pPr>
        <w:pStyle w:val="ListBullet"/>
      </w:pPr>
      <w:r>
        <w:t>UI toggle lock room</w:t>
      </w:r>
    </w:p>
    <w:p>
      <w:pPr>
        <w:pStyle w:val="ListBullet"/>
      </w:pPr>
      <w:r>
        <w:t>UI admin dashboard</w:t>
      </w:r>
    </w:p>
    <w:p>
      <w:pPr>
        <w:pStyle w:val="ListBullet"/>
      </w:pPr>
      <w:r>
        <w:t>UI quản lý user</w:t>
      </w:r>
    </w:p>
    <w:p>
      <w:pPr>
        <w:pStyle w:val="ListBullet"/>
      </w:pPr>
      <w:r>
        <w:t>Component modal/alert</w:t>
      </w:r>
    </w:p>
    <w:p>
      <w:pPr>
        <w:pStyle w:val="ListBullet"/>
      </w:pPr>
      <w:r>
        <w:t>Loading dashboard</w:t>
      </w:r>
    </w:p>
    <w:p>
      <w:pPr>
        <w:pStyle w:val="ListBullet"/>
      </w:pPr>
      <w:r>
        <w:t>Responsive tablet</w:t>
      </w:r>
    </w:p>
    <w:p>
      <w:pPr>
        <w:pStyle w:val="ListBullet"/>
      </w:pPr>
      <w:r>
        <w:t>UI settings page</w:t>
      </w:r>
    </w:p>
    <w:p>
      <w:pPr>
        <w:pStyle w:val="Heading2"/>
      </w:pPr>
      <w:r>
        <w:t>Trần Hồng Đức (Frontend)</w:t>
      </w:r>
    </w:p>
    <w:p>
      <w:pPr>
        <w:pStyle w:val="ListBullet"/>
      </w:pPr>
      <w:r>
        <w:t>UI video call (LiveKit)</w:t>
      </w:r>
    </w:p>
    <w:p>
      <w:pPr>
        <w:pStyle w:val="ListBullet"/>
      </w:pPr>
      <w:r>
        <w:t>UI sync playback</w:t>
      </w:r>
    </w:p>
    <w:p>
      <w:pPr>
        <w:pStyle w:val="ListBullet"/>
      </w:pPr>
      <w:r>
        <w:t>UI participant</w:t>
      </w:r>
    </w:p>
    <w:p>
      <w:pPr>
        <w:pStyle w:val="ListBullet"/>
      </w:pPr>
      <w:r>
        <w:t>UI short video</w:t>
      </w:r>
    </w:p>
    <w:p>
      <w:pPr>
        <w:pStyle w:val="ListBullet"/>
      </w:pPr>
      <w:r>
        <w:t>Trang news UI</w:t>
      </w:r>
    </w:p>
    <w:p>
      <w:pPr>
        <w:pStyle w:val="ListBullet"/>
      </w:pPr>
      <w:r>
        <w:t>Hover preview nâng cao</w:t>
      </w:r>
    </w:p>
    <w:p>
      <w:pPr>
        <w:pStyle w:val="ListBullet"/>
      </w:pPr>
      <w:r>
        <w:t>Animation nâng cao</w:t>
      </w:r>
    </w:p>
    <w:p>
      <w:pPr>
        <w:pStyle w:val="ListBullet"/>
      </w:pPr>
      <w:r>
        <w:t>Fallback ảnh</w:t>
      </w:r>
    </w:p>
    <w:p>
      <w:pPr>
        <w:pStyle w:val="ListBullet"/>
      </w:pPr>
      <w:r>
        <w:t>Report lỗi UI</w:t>
      </w:r>
    </w:p>
    <w:p>
      <w:pPr>
        <w:pStyle w:val="ListBullet"/>
      </w:pPr>
      <w:r>
        <w:t>Notification UI</w:t>
      </w:r>
    </w:p>
    <w:p>
      <w:pPr>
        <w:pStyle w:val="Heading1"/>
      </w:pPr>
      <w:r>
        <w:t>TUẦN 7 – Optimization, Testing, Final Demo</w:t>
      </w:r>
    </w:p>
    <w:p>
      <w:pPr>
        <w:pStyle w:val="Heading2"/>
      </w:pPr>
      <w:r>
        <w:t>Nguyễn Đức Anh Tài (Leader - Backend)</w:t>
      </w:r>
    </w:p>
    <w:p>
      <w:pPr>
        <w:pStyle w:val="ListBullet"/>
      </w:pPr>
      <w:r>
        <w:t>Tối ưu Redis cache movie detail</w:t>
      </w:r>
    </w:p>
    <w:p>
      <w:pPr>
        <w:pStyle w:val="ListBullet"/>
      </w:pPr>
      <w:r>
        <w:t>Tối ưu search (Elasticsearch)</w:t>
      </w:r>
    </w:p>
    <w:p>
      <w:pPr>
        <w:pStyle w:val="ListBullet"/>
      </w:pPr>
      <w:r>
        <w:t>Bảo mật API (CSRF, sanitize)</w:t>
      </w:r>
    </w:p>
    <w:p>
      <w:pPr>
        <w:pStyle w:val="ListBullet"/>
      </w:pPr>
      <w:r>
        <w:t>Rate limit API &amp; socket</w:t>
      </w:r>
    </w:p>
    <w:p>
      <w:pPr>
        <w:pStyle w:val="ListBullet"/>
      </w:pPr>
      <w:r>
        <w:t>Cleanup database</w:t>
      </w:r>
    </w:p>
    <w:p>
      <w:pPr>
        <w:pStyle w:val="ListBullet"/>
      </w:pPr>
      <w:r>
        <w:t>Fix memory leak socket</w:t>
      </w:r>
    </w:p>
    <w:p>
      <w:pPr>
        <w:pStyle w:val="ListBullet"/>
      </w:pPr>
      <w:r>
        <w:t>Background sync job</w:t>
      </w:r>
    </w:p>
    <w:p>
      <w:pPr>
        <w:pStyle w:val="ListBullet"/>
      </w:pPr>
      <w:r>
        <w:t>Logging hệ thống</w:t>
      </w:r>
    </w:p>
    <w:p>
      <w:pPr>
        <w:pStyle w:val="ListBullet"/>
      </w:pPr>
      <w:r>
        <w:t>Refactor final code</w:t>
      </w:r>
    </w:p>
    <w:p>
      <w:pPr>
        <w:pStyle w:val="ListBullet"/>
      </w:pPr>
      <w:r>
        <w:t>Review toàn hệ thống</w:t>
      </w:r>
    </w:p>
    <w:p>
      <w:pPr>
        <w:pStyle w:val="Heading2"/>
      </w:pPr>
      <w:r>
        <w:t>Lê Tấn Tài (Frontend)</w:t>
      </w:r>
    </w:p>
    <w:p>
      <w:pPr>
        <w:pStyle w:val="ListBullet"/>
      </w:pPr>
      <w:r>
        <w:t>Hoàn thiện UI dashboard</w:t>
      </w:r>
    </w:p>
    <w:p>
      <w:pPr>
        <w:pStyle w:val="ListBullet"/>
      </w:pPr>
      <w:r>
        <w:t>UI CMS quản lý nội dung</w:t>
      </w:r>
    </w:p>
    <w:p>
      <w:pPr>
        <w:pStyle w:val="ListBullet"/>
      </w:pPr>
      <w:r>
        <w:t>Rich text editor</w:t>
      </w:r>
    </w:p>
    <w:p>
      <w:pPr>
        <w:pStyle w:val="ListBullet"/>
      </w:pPr>
      <w:r>
        <w:t>Filter + pagination</w:t>
      </w:r>
    </w:p>
    <w:p>
      <w:pPr>
        <w:pStyle w:val="ListBullet"/>
      </w:pPr>
      <w:r>
        <w:t>Graph thống kê</w:t>
      </w:r>
    </w:p>
    <w:p>
      <w:pPr>
        <w:pStyle w:val="ListBullet"/>
      </w:pPr>
      <w:r>
        <w:t>Fix bug UI</w:t>
      </w:r>
    </w:p>
    <w:p>
      <w:pPr>
        <w:pStyle w:val="ListBullet"/>
      </w:pPr>
      <w:r>
        <w:t>Tối ưu animation</w:t>
      </w:r>
    </w:p>
    <w:p>
      <w:pPr>
        <w:pStyle w:val="ListBullet"/>
      </w:pPr>
      <w:r>
        <w:t>UX mobile</w:t>
      </w:r>
    </w:p>
    <w:p>
      <w:pPr>
        <w:pStyle w:val="ListBullet"/>
      </w:pPr>
      <w:r>
        <w:t>Skeleton nâng cao</w:t>
      </w:r>
    </w:p>
    <w:p>
      <w:pPr>
        <w:pStyle w:val="ListBullet"/>
      </w:pPr>
      <w:r>
        <w:t>Polish giao diện</w:t>
      </w:r>
    </w:p>
    <w:p>
      <w:pPr>
        <w:pStyle w:val="Heading2"/>
      </w:pPr>
      <w:r>
        <w:t>Trần Hồng Đức (Frontend)</w:t>
      </w:r>
    </w:p>
    <w:p>
      <w:pPr>
        <w:pStyle w:val="ListBullet"/>
      </w:pPr>
      <w:r>
        <w:t>Testing UI toàn bộ hệ thống</w:t>
      </w:r>
    </w:p>
    <w:p>
      <w:pPr>
        <w:pStyle w:val="ListBullet"/>
      </w:pPr>
      <w:r>
        <w:t>Viết test case</w:t>
      </w:r>
    </w:p>
    <w:p>
      <w:pPr>
        <w:pStyle w:val="ListBullet"/>
      </w:pPr>
      <w:r>
        <w:t>Fix bug UI</w:t>
      </w:r>
    </w:p>
    <w:p>
      <w:pPr>
        <w:pStyle w:val="ListBullet"/>
      </w:pPr>
      <w:r>
        <w:t>Test Watch Party</w:t>
      </w:r>
    </w:p>
    <w:p>
      <w:pPr>
        <w:pStyle w:val="ListBullet"/>
      </w:pPr>
      <w:r>
        <w:t>Test payment</w:t>
      </w:r>
    </w:p>
    <w:p>
      <w:pPr>
        <w:pStyle w:val="ListBullet"/>
      </w:pPr>
      <w:r>
        <w:t>Test authentication</w:t>
      </w:r>
    </w:p>
    <w:p>
      <w:pPr>
        <w:pStyle w:val="ListBullet"/>
      </w:pPr>
      <w:r>
        <w:t>Ghi log lỗi</w:t>
      </w:r>
    </w:p>
    <w:p>
      <w:pPr>
        <w:pStyle w:val="ListBullet"/>
      </w:pPr>
      <w:r>
        <w:t>Chuẩn bị demo</w:t>
      </w:r>
    </w:p>
    <w:p>
      <w:pPr>
        <w:pStyle w:val="ListBullet"/>
      </w:pPr>
      <w:r>
        <w:t>Tối ưu performance FE</w:t>
      </w:r>
    </w:p>
    <w:p>
      <w:pPr>
        <w:pStyle w:val="ListBullet"/>
      </w:pPr>
      <w:r>
        <w:t>Final UI polish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