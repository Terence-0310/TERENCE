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199C" w14:textId="12F5ED49" w:rsidR="00A34CF6" w:rsidRDefault="001E1ADC" w:rsidP="00A34CF6">
      <w:pPr>
        <w:pStyle w:val="BodyText"/>
        <w:spacing w:before="4"/>
        <w:rPr>
          <w:sz w:val="2"/>
        </w:rPr>
      </w:pPr>
      <w:r>
        <w:rPr>
          <w:noProof/>
          <w:sz w:val="2"/>
        </w:rPr>
        <mc:AlternateContent>
          <mc:Choice Requires="wps">
            <w:drawing>
              <wp:anchor distT="0" distB="0" distL="114300" distR="114300" simplePos="0" relativeHeight="251661312" behindDoc="0" locked="0" layoutInCell="1" allowOverlap="1" wp14:anchorId="7F9CB234" wp14:editId="187469DC">
                <wp:simplePos x="0" y="0"/>
                <wp:positionH relativeFrom="column">
                  <wp:posOffset>-750030</wp:posOffset>
                </wp:positionH>
                <wp:positionV relativeFrom="paragraph">
                  <wp:posOffset>-400789</wp:posOffset>
                </wp:positionV>
                <wp:extent cx="7121573" cy="9411553"/>
                <wp:effectExtent l="57150" t="19050" r="79375" b="94615"/>
                <wp:wrapNone/>
                <wp:docPr id="1856866051" name="Rectangle 2"/>
                <wp:cNvGraphicFramePr/>
                <a:graphic xmlns:a="http://schemas.openxmlformats.org/drawingml/2006/main">
                  <a:graphicData uri="http://schemas.microsoft.com/office/word/2010/wordprocessingShape">
                    <wps:wsp>
                      <wps:cNvSpPr/>
                      <wps:spPr>
                        <a:xfrm>
                          <a:off x="0" y="0"/>
                          <a:ext cx="7121573" cy="9411553"/>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D2DE9" id="Rectangle 2" o:spid="_x0000_s1026" style="position:absolute;margin-left:-59.05pt;margin-top:-31.55pt;width:560.75pt;height:74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aifAIAAF8FAAAOAAAAZHJzL2Uyb0RvYy54bWysVE1v2zAMvQ/YfxB0Xx077ZI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" filled="f" strokecolor="black [3213]" strokeweight="1pt">
                <v:stroke linestyle="thinThick"/>
                <v:shadow on="t" color="black" opacity="22937f" origin=",.5" offset="0,.63889mm"/>
                <v:textbox inset="3in,2in,2in,2in"/>
              </v:rect>
            </w:pict>
          </mc:Fallback>
        </mc:AlternateContent>
      </w:r>
      <w:r w:rsidR="00CA3DA3">
        <w:rPr>
          <w:noProof/>
          <w:sz w:val="2"/>
        </w:rPr>
        <mc:AlternateContent>
          <mc:Choice Requires="wps">
            <w:drawing>
              <wp:anchor distT="0" distB="0" distL="114300" distR="114300" simplePos="0" relativeHeight="251657728" behindDoc="0" locked="0" layoutInCell="1" allowOverlap="1" wp14:anchorId="33FD95BB" wp14:editId="58F15416">
                <wp:simplePos x="0" y="0"/>
                <wp:positionH relativeFrom="column">
                  <wp:posOffset>-790973</wp:posOffset>
                </wp:positionH>
                <wp:positionV relativeFrom="paragraph">
                  <wp:posOffset>-463626</wp:posOffset>
                </wp:positionV>
                <wp:extent cx="7203459" cy="9515333"/>
                <wp:effectExtent l="57150" t="38100" r="54610" b="86360"/>
                <wp:wrapNone/>
                <wp:docPr id="1593190785" name="Rectangle 2"/>
                <wp:cNvGraphicFramePr/>
                <a:graphic xmlns:a="http://schemas.openxmlformats.org/drawingml/2006/main">
                  <a:graphicData uri="http://schemas.microsoft.com/office/word/2010/wordprocessingShape">
                    <wps:wsp>
                      <wps:cNvSpPr/>
                      <wps:spPr>
                        <a:xfrm>
                          <a:off x="0" y="0"/>
                          <a:ext cx="7203459" cy="9515333"/>
                        </a:xfrm>
                        <a:prstGeom prst="rect">
                          <a:avLst/>
                        </a:prstGeom>
                        <a:noFill/>
                        <a:ln w="3175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27FC5" id="Rectangle 2" o:spid="_x0000_s1026" style="position:absolute;margin-left:-62.3pt;margin-top:-36.5pt;width:567.2pt;height:74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" filled="f" strokecolor="black [3213]" strokeweight="2.5pt">
                <v:stroke linestyle="thinThick"/>
                <v:shadow on="t" color="black" opacity="22937f" origin=",.5" offset="0,.63889mm"/>
                <v:textbox inset="3in,2in,2in,2in"/>
              </v:rect>
            </w:pict>
          </mc:Fallback>
        </mc:AlternateContent>
      </w: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A34CF6" w14:paraId="4AD19763" w14:textId="77777777" w:rsidTr="009419BF">
        <w:trPr>
          <w:trHeight w:val="742"/>
        </w:trPr>
        <w:tc>
          <w:tcPr>
            <w:tcW w:w="3112" w:type="dxa"/>
          </w:tcPr>
          <w:p w14:paraId="03644014" w14:textId="77777777" w:rsidR="00A34CF6" w:rsidRDefault="00A34CF6" w:rsidP="009419BF">
            <w:pPr>
              <w:pStyle w:val="TableParagraph"/>
              <w:spacing w:line="240" w:lineRule="auto"/>
              <w:ind w:left="50"/>
              <w:rPr>
                <w:sz w:val="20"/>
              </w:rPr>
            </w:pPr>
            <w:r>
              <w:rPr>
                <w:noProof/>
                <w:sz w:val="20"/>
              </w:rPr>
              <w:drawing>
                <wp:inline distT="0" distB="0" distL="0" distR="0" wp14:anchorId="29959C39" wp14:editId="6B96F9FE">
                  <wp:extent cx="1717040" cy="443865"/>
                  <wp:effectExtent l="0" t="0" r="0" b="0"/>
                  <wp:docPr id="1"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8" cstate="print"/>
                          <a:stretch>
                            <a:fillRect/>
                          </a:stretch>
                        </pic:blipFill>
                        <pic:spPr>
                          <a:xfrm>
                            <a:off x="0" y="0"/>
                            <a:ext cx="1717189" cy="444246"/>
                          </a:xfrm>
                          <a:prstGeom prst="rect">
                            <a:avLst/>
                          </a:prstGeom>
                        </pic:spPr>
                      </pic:pic>
                    </a:graphicData>
                  </a:graphic>
                </wp:inline>
              </w:drawing>
            </w:r>
          </w:p>
        </w:tc>
        <w:tc>
          <w:tcPr>
            <w:tcW w:w="5618" w:type="dxa"/>
          </w:tcPr>
          <w:p w14:paraId="37FB00E7" w14:textId="77777777" w:rsidR="00A34CF6" w:rsidRDefault="00A34CF6" w:rsidP="009419BF">
            <w:pPr>
              <w:pStyle w:val="TableParagraph"/>
              <w:spacing w:line="292" w:lineRule="exact"/>
              <w:ind w:left="323" w:right="4"/>
              <w:jc w:val="center"/>
              <w:rPr>
                <w:sz w:val="26"/>
              </w:rPr>
            </w:pPr>
            <w:r>
              <w:rPr>
                <w:sz w:val="26"/>
              </w:rPr>
              <w:t>BỘ</w:t>
            </w:r>
            <w:r>
              <w:rPr>
                <w:spacing w:val="-4"/>
                <w:sz w:val="26"/>
              </w:rPr>
              <w:t xml:space="preserve"> </w:t>
            </w:r>
            <w:r>
              <w:rPr>
                <w:sz w:val="26"/>
              </w:rPr>
              <w:t>GIÁO</w:t>
            </w:r>
            <w:r>
              <w:rPr>
                <w:spacing w:val="-5"/>
                <w:sz w:val="26"/>
              </w:rPr>
              <w:t xml:space="preserve"> </w:t>
            </w:r>
            <w:r>
              <w:rPr>
                <w:sz w:val="26"/>
              </w:rPr>
              <w:t>DỤC</w:t>
            </w:r>
            <w:r>
              <w:rPr>
                <w:spacing w:val="-5"/>
                <w:sz w:val="26"/>
              </w:rPr>
              <w:t xml:space="preserve"> </w:t>
            </w:r>
            <w:r>
              <w:rPr>
                <w:sz w:val="26"/>
              </w:rPr>
              <w:t>VÀ</w:t>
            </w:r>
            <w:r>
              <w:rPr>
                <w:spacing w:val="-8"/>
                <w:sz w:val="26"/>
              </w:rPr>
              <w:t xml:space="preserve"> </w:t>
            </w:r>
            <w:r>
              <w:rPr>
                <w:sz w:val="26"/>
              </w:rPr>
              <w:t>ĐÀO</w:t>
            </w:r>
            <w:r>
              <w:rPr>
                <w:spacing w:val="-4"/>
                <w:sz w:val="26"/>
              </w:rPr>
              <w:t xml:space="preserve"> </w:t>
            </w:r>
            <w:r>
              <w:rPr>
                <w:spacing w:val="-5"/>
                <w:sz w:val="26"/>
              </w:rPr>
              <w:t>TẠO</w:t>
            </w:r>
          </w:p>
          <w:p w14:paraId="335E7C41" w14:textId="77777777" w:rsidR="00A34CF6" w:rsidRDefault="00A34CF6" w:rsidP="009419BF">
            <w:pPr>
              <w:pStyle w:val="TableParagraph"/>
              <w:spacing w:before="152" w:line="279" w:lineRule="exact"/>
              <w:ind w:left="323"/>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CÔNG</w:t>
            </w:r>
            <w:r>
              <w:rPr>
                <w:b/>
                <w:spacing w:val="-10"/>
                <w:sz w:val="26"/>
              </w:rPr>
              <w:t xml:space="preserve"> </w:t>
            </w:r>
            <w:r>
              <w:rPr>
                <w:b/>
                <w:sz w:val="26"/>
              </w:rPr>
              <w:t>NGHỆ</w:t>
            </w:r>
            <w:r>
              <w:rPr>
                <w:b/>
                <w:spacing w:val="-5"/>
                <w:sz w:val="26"/>
              </w:rPr>
              <w:t xml:space="preserve"> </w:t>
            </w:r>
            <w:r>
              <w:rPr>
                <w:b/>
                <w:sz w:val="26"/>
              </w:rPr>
              <w:t>TP.</w:t>
            </w:r>
            <w:r>
              <w:rPr>
                <w:b/>
                <w:spacing w:val="-4"/>
                <w:sz w:val="26"/>
              </w:rPr>
              <w:t xml:space="preserve"> </w:t>
            </w:r>
            <w:r>
              <w:rPr>
                <w:b/>
                <w:spacing w:val="-5"/>
                <w:sz w:val="26"/>
              </w:rPr>
              <w:t>HCM</w:t>
            </w:r>
          </w:p>
        </w:tc>
      </w:tr>
    </w:tbl>
    <w:p w14:paraId="65A99FA2" w14:textId="77777777" w:rsidR="00A34CF6" w:rsidRDefault="00A34CF6" w:rsidP="00A34CF6">
      <w:pPr>
        <w:pStyle w:val="BodyText"/>
        <w:rPr>
          <w:sz w:val="36"/>
        </w:rPr>
      </w:pPr>
    </w:p>
    <w:p w14:paraId="7D28E8E6" w14:textId="77777777" w:rsidR="00DC638A" w:rsidRDefault="00DC638A"/>
    <w:p w14:paraId="1120B65B" w14:textId="77777777" w:rsidR="00A34CF6" w:rsidRDefault="00A34CF6"/>
    <w:p w14:paraId="7ECCFBDA" w14:textId="77777777" w:rsidR="00A34CF6" w:rsidRPr="00E70919" w:rsidRDefault="00A34CF6" w:rsidP="00A34CF6">
      <w:pPr>
        <w:spacing w:before="1"/>
        <w:ind w:left="16" w:right="297"/>
        <w:jc w:val="center"/>
        <w:rPr>
          <w:b/>
          <w:sz w:val="36"/>
          <w:lang w:val="en-GB"/>
        </w:rPr>
      </w:pPr>
      <w:r>
        <w:rPr>
          <w:b/>
          <w:sz w:val="36"/>
        </w:rPr>
        <w:t>BÁO</w:t>
      </w:r>
      <w:r>
        <w:rPr>
          <w:b/>
          <w:spacing w:val="-2"/>
          <w:sz w:val="36"/>
        </w:rPr>
        <w:t xml:space="preserve"> </w:t>
      </w:r>
      <w:r>
        <w:rPr>
          <w:b/>
          <w:sz w:val="36"/>
        </w:rPr>
        <w:t>CÁO</w:t>
      </w:r>
      <w:r>
        <w:rPr>
          <w:b/>
          <w:spacing w:val="-2"/>
          <w:sz w:val="36"/>
        </w:rPr>
        <w:t xml:space="preserve"> </w:t>
      </w:r>
      <w:r>
        <w:rPr>
          <w:b/>
          <w:sz w:val="36"/>
        </w:rPr>
        <w:t>ĐỒ</w:t>
      </w:r>
      <w:r>
        <w:rPr>
          <w:b/>
          <w:spacing w:val="-1"/>
          <w:sz w:val="36"/>
        </w:rPr>
        <w:t xml:space="preserve"> </w:t>
      </w:r>
      <w:r>
        <w:rPr>
          <w:b/>
          <w:sz w:val="36"/>
        </w:rPr>
        <w:t>ÁN</w:t>
      </w:r>
      <w:r>
        <w:rPr>
          <w:b/>
          <w:spacing w:val="-1"/>
          <w:sz w:val="36"/>
          <w:lang w:val="en-GB"/>
        </w:rPr>
        <w:t xml:space="preserve"> CƠ SỞ</w:t>
      </w:r>
    </w:p>
    <w:p w14:paraId="16AC3055" w14:textId="77777777" w:rsidR="00DC638A" w:rsidRDefault="00DC638A"/>
    <w:p w14:paraId="42241F2E" w14:textId="77777777" w:rsidR="00A34CF6" w:rsidRDefault="00A34CF6"/>
    <w:p w14:paraId="66C6F7F4" w14:textId="6696DF67" w:rsidR="00DC638A" w:rsidRPr="00F20A9B" w:rsidRDefault="00000000">
      <w:pPr>
        <w:jc w:val="center"/>
        <w:rPr>
          <w:sz w:val="36"/>
          <w:szCs w:val="36"/>
        </w:rPr>
      </w:pPr>
      <w:r w:rsidRPr="00F20A9B">
        <w:rPr>
          <w:b/>
          <w:color w:val="1F497D"/>
          <w:sz w:val="36"/>
          <w:szCs w:val="36"/>
        </w:rPr>
        <w:t>WEBSITE XEM PHIM TRỰC TUYẾN</w:t>
      </w:r>
    </w:p>
    <w:p w14:paraId="7A234BFD" w14:textId="77777777" w:rsidR="00DC638A" w:rsidRDefault="00DC638A"/>
    <w:p w14:paraId="37272EE2" w14:textId="77777777" w:rsidR="00DC638A" w:rsidRDefault="00DC638A"/>
    <w:p w14:paraId="75BF1739" w14:textId="77777777" w:rsidR="00DC638A" w:rsidRDefault="00000000">
      <w:pPr>
        <w:jc w:val="center"/>
      </w:pPr>
      <w:r>
        <w:rPr>
          <w:b/>
          <w:sz w:val="28"/>
        </w:rPr>
        <w:t>Ngành: CÔNG NGHỆ THÔNG TIN</w:t>
      </w:r>
    </w:p>
    <w:p w14:paraId="3EEAD0EE" w14:textId="77777777" w:rsidR="00DC638A" w:rsidRDefault="00000000">
      <w:pPr>
        <w:jc w:val="center"/>
      </w:pPr>
      <w:r>
        <w:rPr>
          <w:b/>
          <w:sz w:val="28"/>
        </w:rPr>
        <w:t>Chuyên ngành: Kỹ thuật phần mềm</w:t>
      </w:r>
    </w:p>
    <w:p w14:paraId="515E119A" w14:textId="77777777" w:rsidR="00DC638A" w:rsidRDefault="00DC638A"/>
    <w:p w14:paraId="20D6244D" w14:textId="77777777" w:rsidR="00DC638A" w:rsidRDefault="00000000">
      <w:pPr>
        <w:jc w:val="center"/>
      </w:pPr>
      <w:r>
        <w:rPr>
          <w:sz w:val="28"/>
        </w:rPr>
        <w:t>Giảng viên hướng dẫn: KS. Dương Quốc Nam</w:t>
      </w:r>
    </w:p>
    <w:p w14:paraId="523B7244" w14:textId="77777777" w:rsidR="00DC638A" w:rsidRDefault="00DC638A"/>
    <w:p w14:paraId="4D9B81CE" w14:textId="77777777" w:rsidR="00DC638A" w:rsidRDefault="00000000">
      <w:pPr>
        <w:jc w:val="center"/>
      </w:pPr>
      <w:r>
        <w:rPr>
          <w:sz w:val="28"/>
        </w:rPr>
        <w:t>Nhóm sinh viên thực hiện:</w:t>
      </w:r>
    </w:p>
    <w:tbl>
      <w:tblPr>
        <w:tblW w:w="0" w:type="auto"/>
        <w:jc w:val="center"/>
        <w:tblLook w:val="04A0" w:firstRow="1" w:lastRow="0" w:firstColumn="1" w:lastColumn="0" w:noHBand="0" w:noVBand="1"/>
      </w:tblPr>
      <w:tblGrid>
        <w:gridCol w:w="3135"/>
        <w:gridCol w:w="3135"/>
        <w:gridCol w:w="3135"/>
      </w:tblGrid>
      <w:tr w:rsidR="00DC638A" w14:paraId="7C374990" w14:textId="77777777">
        <w:trPr>
          <w:jc w:val="center"/>
        </w:trPr>
        <w:tc>
          <w:tcPr>
            <w:tcW w:w="3135" w:type="dxa"/>
          </w:tcPr>
          <w:p w14:paraId="61CF9347" w14:textId="77777777" w:rsidR="00DC638A" w:rsidRDefault="00000000">
            <w:pPr>
              <w:jc w:val="center"/>
            </w:pPr>
            <w:r>
              <w:rPr>
                <w:b/>
              </w:rPr>
              <w:t>Họ và tên</w:t>
            </w:r>
          </w:p>
        </w:tc>
        <w:tc>
          <w:tcPr>
            <w:tcW w:w="3135" w:type="dxa"/>
          </w:tcPr>
          <w:p w14:paraId="7351E3A8" w14:textId="77777777" w:rsidR="00DC638A" w:rsidRDefault="00000000">
            <w:pPr>
              <w:jc w:val="center"/>
            </w:pPr>
            <w:r>
              <w:rPr>
                <w:b/>
              </w:rPr>
              <w:t>Lớp</w:t>
            </w:r>
          </w:p>
        </w:tc>
        <w:tc>
          <w:tcPr>
            <w:tcW w:w="3135" w:type="dxa"/>
          </w:tcPr>
          <w:p w14:paraId="27978E35" w14:textId="77777777" w:rsidR="00DC638A" w:rsidRDefault="00000000">
            <w:pPr>
              <w:jc w:val="center"/>
            </w:pPr>
            <w:r>
              <w:rPr>
                <w:b/>
              </w:rPr>
              <w:t>MSSV</w:t>
            </w:r>
          </w:p>
        </w:tc>
      </w:tr>
      <w:tr w:rsidR="00DC638A" w14:paraId="1F55F14D" w14:textId="77777777">
        <w:trPr>
          <w:jc w:val="center"/>
        </w:trPr>
        <w:tc>
          <w:tcPr>
            <w:tcW w:w="3135" w:type="dxa"/>
          </w:tcPr>
          <w:p w14:paraId="700E0FFF" w14:textId="77777777" w:rsidR="00DC638A" w:rsidRDefault="00000000">
            <w:pPr>
              <w:jc w:val="center"/>
            </w:pPr>
            <w:r>
              <w:t>Nguyễn Đức Anh Tài</w:t>
            </w:r>
          </w:p>
        </w:tc>
        <w:tc>
          <w:tcPr>
            <w:tcW w:w="3135" w:type="dxa"/>
          </w:tcPr>
          <w:p w14:paraId="66889F0C" w14:textId="28189064" w:rsidR="00DC638A" w:rsidRDefault="001E1ADC">
            <w:pPr>
              <w:jc w:val="center"/>
            </w:pPr>
            <w:r>
              <w:t>23DTHA6</w:t>
            </w:r>
          </w:p>
        </w:tc>
        <w:tc>
          <w:tcPr>
            <w:tcW w:w="3135" w:type="dxa"/>
          </w:tcPr>
          <w:p w14:paraId="224A817A" w14:textId="34802C64" w:rsidR="00DC638A" w:rsidRDefault="00000000">
            <w:pPr>
              <w:jc w:val="center"/>
            </w:pPr>
            <w:r>
              <w:t>228060</w:t>
            </w:r>
            <w:r w:rsidR="001E1ADC">
              <w:t>2799</w:t>
            </w:r>
          </w:p>
        </w:tc>
      </w:tr>
      <w:tr w:rsidR="00DC638A" w14:paraId="56977AE8" w14:textId="77777777">
        <w:trPr>
          <w:jc w:val="center"/>
        </w:trPr>
        <w:tc>
          <w:tcPr>
            <w:tcW w:w="3135" w:type="dxa"/>
          </w:tcPr>
          <w:p w14:paraId="3F16D17E" w14:textId="77777777" w:rsidR="00DC638A" w:rsidRDefault="00000000">
            <w:pPr>
              <w:jc w:val="center"/>
            </w:pPr>
            <w:r>
              <w:t>Lê Tấn Tài</w:t>
            </w:r>
          </w:p>
        </w:tc>
        <w:tc>
          <w:tcPr>
            <w:tcW w:w="3135" w:type="dxa"/>
          </w:tcPr>
          <w:p w14:paraId="696FA34A" w14:textId="09AA8828" w:rsidR="00DC638A" w:rsidRDefault="001E1ADC">
            <w:pPr>
              <w:jc w:val="center"/>
            </w:pPr>
            <w:r>
              <w:t>23DTHA6</w:t>
            </w:r>
          </w:p>
        </w:tc>
        <w:tc>
          <w:tcPr>
            <w:tcW w:w="3135" w:type="dxa"/>
          </w:tcPr>
          <w:p w14:paraId="7AD849E3" w14:textId="6E6065C5" w:rsidR="00DC638A" w:rsidRDefault="00000000">
            <w:pPr>
              <w:jc w:val="center"/>
            </w:pPr>
            <w:r>
              <w:t>2</w:t>
            </w:r>
            <w:r w:rsidR="001E1ADC">
              <w:t>3</w:t>
            </w:r>
            <w:r>
              <w:t>8060</w:t>
            </w:r>
            <w:r w:rsidR="001E1ADC">
              <w:t>1944</w:t>
            </w:r>
          </w:p>
        </w:tc>
      </w:tr>
      <w:tr w:rsidR="00DC638A" w14:paraId="4A226504" w14:textId="77777777">
        <w:trPr>
          <w:jc w:val="center"/>
        </w:trPr>
        <w:tc>
          <w:tcPr>
            <w:tcW w:w="3135" w:type="dxa"/>
          </w:tcPr>
          <w:p w14:paraId="0C52F06C" w14:textId="77777777" w:rsidR="00DC638A" w:rsidRDefault="00000000">
            <w:pPr>
              <w:jc w:val="center"/>
            </w:pPr>
            <w:r>
              <w:t>Trần Hồng Đức</w:t>
            </w:r>
          </w:p>
        </w:tc>
        <w:tc>
          <w:tcPr>
            <w:tcW w:w="3135" w:type="dxa"/>
          </w:tcPr>
          <w:p w14:paraId="64DE266A" w14:textId="12CAF43B" w:rsidR="00DC638A" w:rsidRDefault="001E1ADC">
            <w:pPr>
              <w:jc w:val="center"/>
            </w:pPr>
            <w:r>
              <w:t>23DTHA6</w:t>
            </w:r>
          </w:p>
        </w:tc>
        <w:tc>
          <w:tcPr>
            <w:tcW w:w="3135" w:type="dxa"/>
          </w:tcPr>
          <w:p w14:paraId="39749FC7" w14:textId="4D8027FA" w:rsidR="00DC638A" w:rsidRDefault="00000000">
            <w:pPr>
              <w:jc w:val="center"/>
            </w:pPr>
            <w:r>
              <w:t>2</w:t>
            </w:r>
            <w:r w:rsidR="00891B74">
              <w:t>3</w:t>
            </w:r>
            <w:r>
              <w:t>8060</w:t>
            </w:r>
            <w:r w:rsidR="001E1ADC">
              <w:t>0546</w:t>
            </w:r>
          </w:p>
        </w:tc>
      </w:tr>
    </w:tbl>
    <w:p w14:paraId="47AAE3DE" w14:textId="77777777" w:rsidR="00CA3DA3" w:rsidRDefault="00CA3DA3" w:rsidP="00CA3DA3">
      <w:pPr>
        <w:ind w:left="2160" w:firstLine="720"/>
        <w:rPr>
          <w:b/>
          <w:i/>
          <w:sz w:val="28"/>
        </w:rPr>
      </w:pPr>
    </w:p>
    <w:p w14:paraId="279624A5" w14:textId="1F1A1BD8" w:rsidR="00DC638A" w:rsidRDefault="00000000" w:rsidP="00CA3DA3">
      <w:pPr>
        <w:ind w:left="2160" w:firstLine="720"/>
      </w:pPr>
      <w:r>
        <w:rPr>
          <w:b/>
          <w:i/>
          <w:sz w:val="28"/>
        </w:rPr>
        <w:t>TP. Hồ Chí Minh, 2026</w:t>
      </w:r>
    </w:p>
    <w:p w14:paraId="50342DB7" w14:textId="3E9A5929" w:rsidR="00DC638A" w:rsidRPr="00F20A9B" w:rsidRDefault="00000000" w:rsidP="003520E6">
      <w:pPr>
        <w:jc w:val="center"/>
        <w:rPr>
          <w:sz w:val="32"/>
          <w:szCs w:val="32"/>
        </w:rPr>
      </w:pPr>
      <w:r w:rsidRPr="00F20A9B">
        <w:rPr>
          <w:b/>
          <w:color w:val="000000"/>
          <w:sz w:val="32"/>
          <w:szCs w:val="32"/>
        </w:rPr>
        <w:lastRenderedPageBreak/>
        <w:t>LỜI CẢM ƠN</w:t>
      </w:r>
    </w:p>
    <w:p w14:paraId="7CCA9893" w14:textId="77777777" w:rsidR="00DC638A" w:rsidRDefault="00000000">
      <w:pPr>
        <w:ind w:firstLine="567"/>
        <w:jc w:val="both"/>
      </w:pPr>
      <w:r>
        <w:rPr>
          <w:rFonts w:cs="Times New Roman"/>
        </w:rPr>
        <w:t>Lời đầu tiên, nhóm chúng em xin bày tỏ lòng biết ơn sâu sắc đến KS. Dương Quốc Nam — người đã tận tình hướng dẫn, định hướng tư duy kỹ thuật và hỗ trợ nhóm trong suốt quá trình nghiên cứu, xây dựng và hoàn thiện đề tài đồ án cơ sở với chủ đề xây dựng Website Xem Phim Trực Tuyến TERENCE. Những góp ý chuyên sâu về kiến trúc hệ thống, thiết kế cơ sở dữ liệu và định hướng áp dụng công nghệ hiện đại mà Thầy chia sẻ đã giúp đề tài trở nên hoàn chỉnh và có tính thực tiễn cao.</w:t>
      </w:r>
    </w:p>
    <w:p w14:paraId="034C2A1B" w14:textId="77777777" w:rsidR="00DC638A" w:rsidRDefault="00000000">
      <w:pPr>
        <w:ind w:firstLine="567"/>
        <w:jc w:val="both"/>
      </w:pPr>
      <w:r>
        <w:rPr>
          <w:rFonts w:cs="Times New Roman"/>
        </w:rPr>
        <w:t>Chúng em cũng xin gửi lời cảm ơn chân thành đến Ban Giám hiệu và toàn thể Quý Thầy Cô thuộc Khoa Công nghệ Thông tin, Trường Đại học Công nghệ TP. HCM (HUTECH) đã tạo điều kiện thuận lợi về cơ sở vật chất, giáo trình và môi trường học thuật để nhóm có thể thực hiện đề tài một cách nghiêm túc và hiệu quả. Toàn bộ kiến thức được trang bị qua các học phần như Lập trình Web, Cơ sở dữ liệu, Kỹ thuật phần mềm, Mạng máy tính và Hệ điều hành đã là nền tảng trực tiếp để nhóm tiếp cận và giải quyết các bài toán kỹ thuật phức tạp trong quá trình xây dựng hệ thống.</w:t>
      </w:r>
    </w:p>
    <w:p w14:paraId="1BF7F419" w14:textId="77777777" w:rsidR="00DC638A" w:rsidRDefault="00000000">
      <w:pPr>
        <w:ind w:firstLine="567"/>
        <w:jc w:val="both"/>
      </w:pPr>
      <w:r>
        <w:rPr>
          <w:rFonts w:cs="Times New Roman"/>
        </w:rPr>
        <w:t>Trong quá trình thực hiện đề tài, nhóm đã không tránh khỏi những lúc gặp khó khăn về mặt kỹ thuật, đặc biệt là khi tích hợp đồng thời nhiều công nghệ mới như Socket.IO cho tính năng Watch Party theo thời gian thực, LiveKit cho giao tiếp âm thanh hình ảnh, HLS.js cho phát video adaptive streaming, hay việc thiết kế pipeline đồng bộ dữ liệu phim từ nguồn OPhim và làm giàu metadata bằng TMDB API. Sự định hướng kịp thời từ Thầy hướng dẫn, cùng tinh thần hợp tác và nỗ lực của từng thành viên trong nhóm, đã giúp chúng em vượt qua mọi trở ngại để hoàn thành đề tài đúng tiến độ.</w:t>
      </w:r>
    </w:p>
    <w:p w14:paraId="4A9C131F" w14:textId="7FEDF3B7" w:rsidR="001E1ADC" w:rsidRDefault="00000000" w:rsidP="001E1ADC">
      <w:pPr>
        <w:ind w:firstLine="567"/>
        <w:jc w:val="both"/>
        <w:rPr>
          <w:rFonts w:cs="Times New Roman"/>
        </w:rPr>
      </w:pPr>
      <w:r>
        <w:rPr>
          <w:rFonts w:cs="Times New Roman"/>
        </w:rPr>
        <w:t>Mặc dù đã cố gắng hết sức, song đây là lần đầu nhóm tiếp cận một dự án full-stack quy mô lớn với yêu cầu kỹ thuật cao, do đó báo cáo không tránh khỏi một số thiếu sót. Nhóm rất mong nhận được sự nhận xét và góp ý từ Quý Thầy Cô để có thể rút kinh nghiệm và hoàn thiện trong các dự án tiếp theo.</w:t>
      </w:r>
    </w:p>
    <w:p w14:paraId="60E8B70C" w14:textId="77777777" w:rsidR="001E1ADC" w:rsidRDefault="001E1ADC" w:rsidP="001E1ADC">
      <w:pPr>
        <w:ind w:firstLine="567"/>
        <w:jc w:val="both"/>
        <w:rPr>
          <w:rFonts w:cs="Times New Roman"/>
        </w:rPr>
      </w:pPr>
    </w:p>
    <w:p w14:paraId="0EC2E654" w14:textId="77777777" w:rsidR="001E1ADC" w:rsidRDefault="001E1ADC" w:rsidP="001E1ADC">
      <w:pPr>
        <w:ind w:firstLine="567"/>
        <w:jc w:val="both"/>
      </w:pPr>
    </w:p>
    <w:p w14:paraId="06DA4DF9" w14:textId="77777777" w:rsidR="001E1ADC" w:rsidRDefault="001E1ADC" w:rsidP="001E1ADC">
      <w:pPr>
        <w:pStyle w:val="BodyText"/>
        <w:spacing w:before="61"/>
      </w:pPr>
    </w:p>
    <w:p w14:paraId="3E55797C" w14:textId="77777777" w:rsidR="00DC638A" w:rsidRPr="00F20A9B" w:rsidRDefault="00000000">
      <w:pPr>
        <w:keepNext/>
        <w:spacing w:before="240" w:after="160"/>
        <w:jc w:val="center"/>
        <w:outlineLvl w:val="0"/>
        <w:rPr>
          <w:sz w:val="32"/>
          <w:szCs w:val="32"/>
        </w:rPr>
      </w:pPr>
      <w:bookmarkStart w:id="0" w:name="_Toc230102744"/>
      <w:r w:rsidRPr="00F20A9B">
        <w:rPr>
          <w:b/>
          <w:color w:val="000000"/>
          <w:sz w:val="32"/>
          <w:szCs w:val="32"/>
        </w:rPr>
        <w:lastRenderedPageBreak/>
        <w:t>NHẬN XÉT &amp; ĐÁNH GIÁ CỦA GIẢNG VIÊN HƯỚNG DẪN</w:t>
      </w:r>
      <w:bookmarkEnd w:id="0"/>
    </w:p>
    <w:p w14:paraId="7039DCD7" w14:textId="77777777" w:rsidR="00DC638A" w:rsidRDefault="00000000">
      <w:pPr>
        <w:jc w:val="both"/>
      </w:pPr>
      <w:r>
        <w:rPr>
          <w:rFonts w:cs="Times New Roman"/>
          <w:b/>
        </w:rPr>
        <w:t>1/ Quá trình học tập và thực hiện:</w:t>
      </w:r>
    </w:p>
    <w:p w14:paraId="76DA086E" w14:textId="77777777" w:rsidR="00DC638A" w:rsidRDefault="00000000">
      <w:pPr>
        <w:jc w:val="both"/>
      </w:pPr>
      <w:r>
        <w:rPr>
          <w:rFonts w:cs="Times New Roman"/>
        </w:rPr>
        <w:t>..........................................................................................</w:t>
      </w:r>
    </w:p>
    <w:p w14:paraId="25826C8F" w14:textId="77777777" w:rsidR="00DC638A" w:rsidRDefault="00000000">
      <w:pPr>
        <w:jc w:val="both"/>
      </w:pPr>
      <w:r>
        <w:rPr>
          <w:rFonts w:cs="Times New Roman"/>
        </w:rPr>
        <w:t>..........................................................................................</w:t>
      </w:r>
    </w:p>
    <w:p w14:paraId="56418105" w14:textId="77777777" w:rsidR="00DC638A" w:rsidRDefault="00000000">
      <w:pPr>
        <w:jc w:val="both"/>
      </w:pPr>
      <w:r>
        <w:rPr>
          <w:rFonts w:cs="Times New Roman"/>
          <w:b/>
        </w:rPr>
        <w:t>2/ Thực hiện báo cáo:</w:t>
      </w:r>
    </w:p>
    <w:p w14:paraId="29FF8485" w14:textId="77777777" w:rsidR="00DC638A" w:rsidRDefault="00000000">
      <w:pPr>
        <w:jc w:val="both"/>
      </w:pPr>
      <w:r>
        <w:rPr>
          <w:rFonts w:cs="Times New Roman"/>
        </w:rPr>
        <w:t>..........................................................................................</w:t>
      </w:r>
    </w:p>
    <w:p w14:paraId="4A8BA4C7" w14:textId="77777777" w:rsidR="00DC638A" w:rsidRDefault="00000000">
      <w:pPr>
        <w:jc w:val="both"/>
      </w:pPr>
      <w:r>
        <w:rPr>
          <w:rFonts w:cs="Times New Roman"/>
        </w:rPr>
        <w:t>..........................................................................................</w:t>
      </w:r>
    </w:p>
    <w:p w14:paraId="6A3D448D" w14:textId="77777777" w:rsidR="00DC638A" w:rsidRDefault="00000000">
      <w:pPr>
        <w:jc w:val="both"/>
      </w:pPr>
      <w:r>
        <w:rPr>
          <w:rFonts w:cs="Times New Roman"/>
        </w:rPr>
        <w:t>..........................................................................................</w:t>
      </w:r>
    </w:p>
    <w:p w14:paraId="65DD691E" w14:textId="77777777" w:rsidR="00DC638A" w:rsidRDefault="00000000">
      <w:pPr>
        <w:jc w:val="both"/>
      </w:pPr>
      <w:r>
        <w:rPr>
          <w:rFonts w:cs="Times New Roman"/>
          <w:b/>
        </w:rPr>
        <w:t>Đánh giá chung:</w:t>
      </w:r>
    </w:p>
    <w:p w14:paraId="7A168839" w14:textId="77777777" w:rsidR="00DC638A" w:rsidRDefault="00000000">
      <w:pPr>
        <w:jc w:val="both"/>
      </w:pPr>
      <w:r>
        <w:rPr>
          <w:rFonts w:cs="Times New Roman"/>
        </w:rPr>
        <w:t>..........................................................................................</w:t>
      </w:r>
    </w:p>
    <w:p w14:paraId="1BD6B81D" w14:textId="23F47CA6" w:rsidR="00DC638A" w:rsidRDefault="00000000">
      <w:pPr>
        <w:jc w:val="both"/>
      </w:pPr>
      <w:r>
        <w:rPr>
          <w:rFonts w:cs="Times New Roman"/>
        </w:rPr>
        <w:t>..........................................................................................</w:t>
      </w:r>
    </w:p>
    <w:p w14:paraId="1761F46C" w14:textId="77777777" w:rsidR="00DC638A" w:rsidRDefault="00000000">
      <w:pPr>
        <w:jc w:val="both"/>
      </w:pPr>
      <w:r>
        <w:rPr>
          <w:rFonts w:cs="Times New Roman"/>
          <w:b/>
        </w:rPr>
        <w:t>Kết quả đạt được:</w:t>
      </w:r>
    </w:p>
    <w:p w14:paraId="7A806048" w14:textId="0BA50373" w:rsidR="00DC638A" w:rsidRDefault="00000000" w:rsidP="00240ED6">
      <w:pPr>
        <w:jc w:val="both"/>
      </w:pPr>
      <w:r>
        <w:rPr>
          <w:rFonts w:cs="Times New Roman"/>
          <w:b/>
        </w:rPr>
        <w:t>Điểm đánh giá việc thực hiện báo cáo: ............/10</w:t>
      </w:r>
    </w:p>
    <w:p w14:paraId="234EDED6" w14:textId="77777777" w:rsidR="00240ED6" w:rsidRDefault="00240ED6" w:rsidP="00240ED6">
      <w:pPr>
        <w:spacing w:before="147"/>
        <w:ind w:left="5178"/>
        <w:rPr>
          <w:i/>
        </w:rPr>
      </w:pPr>
      <w:r>
        <w:rPr>
          <w:i/>
        </w:rPr>
        <w:t>TP.</w:t>
      </w:r>
      <w:r>
        <w:rPr>
          <w:i/>
          <w:spacing w:val="-4"/>
        </w:rPr>
        <w:t xml:space="preserve"> </w:t>
      </w:r>
      <w:r>
        <w:rPr>
          <w:i/>
        </w:rPr>
        <w:t>HCM,</w:t>
      </w:r>
      <w:r>
        <w:rPr>
          <w:i/>
          <w:spacing w:val="-3"/>
        </w:rPr>
        <w:t xml:space="preserve"> </w:t>
      </w:r>
      <w:r>
        <w:rPr>
          <w:i/>
        </w:rPr>
        <w:t>Ngày</w:t>
      </w:r>
      <w:r>
        <w:rPr>
          <w:i/>
          <w:spacing w:val="-2"/>
        </w:rPr>
        <w:t xml:space="preserve"> </w:t>
      </w:r>
      <w:r>
        <w:rPr>
          <w:i/>
        </w:rPr>
        <w:t>...</w:t>
      </w:r>
      <w:r>
        <w:rPr>
          <w:i/>
          <w:spacing w:val="-2"/>
        </w:rPr>
        <w:t xml:space="preserve"> </w:t>
      </w:r>
      <w:r>
        <w:rPr>
          <w:i/>
        </w:rPr>
        <w:t>tháng</w:t>
      </w:r>
      <w:r>
        <w:rPr>
          <w:i/>
          <w:spacing w:val="-8"/>
        </w:rPr>
        <w:t xml:space="preserve"> </w:t>
      </w:r>
      <w:r>
        <w:rPr>
          <w:i/>
        </w:rPr>
        <w:t>...</w:t>
      </w:r>
      <w:r>
        <w:rPr>
          <w:i/>
          <w:spacing w:val="-2"/>
        </w:rPr>
        <w:t xml:space="preserve"> </w:t>
      </w:r>
      <w:r>
        <w:rPr>
          <w:i/>
        </w:rPr>
        <w:t>năm</w:t>
      </w:r>
      <w:r>
        <w:rPr>
          <w:i/>
          <w:spacing w:val="-5"/>
        </w:rPr>
        <w:t xml:space="preserve"> </w:t>
      </w:r>
      <w:r>
        <w:rPr>
          <w:i/>
          <w:spacing w:val="-4"/>
        </w:rPr>
        <w:t>2025</w:t>
      </w:r>
    </w:p>
    <w:p w14:paraId="23C77988" w14:textId="77777777" w:rsidR="00240ED6" w:rsidRDefault="00240ED6" w:rsidP="00240ED6">
      <w:pPr>
        <w:spacing w:before="158"/>
        <w:ind w:left="4973" w:right="297"/>
        <w:jc w:val="center"/>
        <w:rPr>
          <w:b/>
        </w:rPr>
      </w:pPr>
      <w:r>
        <w:rPr>
          <w:b/>
        </w:rPr>
        <w:t>GIẢNG</w:t>
      </w:r>
      <w:r>
        <w:rPr>
          <w:b/>
          <w:spacing w:val="-10"/>
        </w:rPr>
        <w:t xml:space="preserve"> </w:t>
      </w:r>
      <w:r>
        <w:rPr>
          <w:b/>
        </w:rPr>
        <w:t>VIÊN</w:t>
      </w:r>
      <w:r>
        <w:rPr>
          <w:b/>
          <w:spacing w:val="-5"/>
        </w:rPr>
        <w:t xml:space="preserve"> </w:t>
      </w:r>
      <w:r>
        <w:rPr>
          <w:b/>
        </w:rPr>
        <w:t>HƯỚNG</w:t>
      </w:r>
      <w:r>
        <w:rPr>
          <w:b/>
          <w:spacing w:val="-10"/>
        </w:rPr>
        <w:t xml:space="preserve"> </w:t>
      </w:r>
      <w:r>
        <w:rPr>
          <w:b/>
          <w:spacing w:val="-5"/>
        </w:rPr>
        <w:t>DẪN</w:t>
      </w:r>
    </w:p>
    <w:p w14:paraId="368E1C51" w14:textId="77777777" w:rsidR="00240ED6" w:rsidRDefault="00240ED6" w:rsidP="00240ED6">
      <w:pPr>
        <w:pStyle w:val="BodyText"/>
        <w:rPr>
          <w:b/>
        </w:rPr>
      </w:pPr>
    </w:p>
    <w:p w14:paraId="0C1342FB" w14:textId="77777777" w:rsidR="00240ED6" w:rsidRDefault="00240ED6" w:rsidP="00240ED6">
      <w:pPr>
        <w:pStyle w:val="BodyText"/>
        <w:rPr>
          <w:b/>
        </w:rPr>
      </w:pPr>
    </w:p>
    <w:p w14:paraId="59FD5E37" w14:textId="77777777" w:rsidR="00240ED6" w:rsidRDefault="00240ED6" w:rsidP="00240ED6">
      <w:pPr>
        <w:pStyle w:val="BodyText"/>
        <w:spacing w:before="149"/>
        <w:rPr>
          <w:b/>
        </w:rPr>
      </w:pPr>
    </w:p>
    <w:p w14:paraId="6814454F" w14:textId="77777777" w:rsidR="00240ED6" w:rsidRDefault="00240ED6" w:rsidP="00240ED6">
      <w:pPr>
        <w:ind w:left="4976" w:right="297"/>
        <w:jc w:val="center"/>
        <w:rPr>
          <w:b/>
        </w:rPr>
      </w:pPr>
      <w:r>
        <w:rPr>
          <w:b/>
        </w:rPr>
        <w:t>KS.</w:t>
      </w:r>
      <w:r>
        <w:rPr>
          <w:b/>
          <w:spacing w:val="-5"/>
        </w:rPr>
        <w:t xml:space="preserve"> </w:t>
      </w:r>
      <w:r>
        <w:rPr>
          <w:b/>
        </w:rPr>
        <w:t>Dương</w:t>
      </w:r>
      <w:r>
        <w:rPr>
          <w:b/>
          <w:spacing w:val="-8"/>
        </w:rPr>
        <w:t xml:space="preserve"> </w:t>
      </w:r>
      <w:r>
        <w:rPr>
          <w:b/>
        </w:rPr>
        <w:t>Quốc</w:t>
      </w:r>
      <w:r>
        <w:rPr>
          <w:b/>
          <w:spacing w:val="-7"/>
        </w:rPr>
        <w:t xml:space="preserve"> </w:t>
      </w:r>
      <w:r>
        <w:rPr>
          <w:b/>
          <w:spacing w:val="-5"/>
        </w:rPr>
        <w:t>Nam</w:t>
      </w:r>
    </w:p>
    <w:p w14:paraId="271BA12A" w14:textId="77777777" w:rsidR="00DC638A" w:rsidRDefault="00000000">
      <w:r>
        <w:br w:type="page"/>
      </w:r>
    </w:p>
    <w:p w14:paraId="6A028D90" w14:textId="77777777" w:rsidR="00DC638A" w:rsidRPr="00F20A9B" w:rsidRDefault="00000000">
      <w:pPr>
        <w:keepNext/>
        <w:spacing w:before="240" w:after="160"/>
        <w:jc w:val="center"/>
        <w:outlineLvl w:val="0"/>
        <w:rPr>
          <w:sz w:val="32"/>
          <w:szCs w:val="32"/>
        </w:rPr>
      </w:pPr>
      <w:bookmarkStart w:id="1" w:name="_Toc230102745"/>
      <w:r w:rsidRPr="00F20A9B">
        <w:rPr>
          <w:b/>
          <w:color w:val="000000"/>
          <w:sz w:val="32"/>
          <w:szCs w:val="32"/>
        </w:rPr>
        <w:lastRenderedPageBreak/>
        <w:t>MỤC LỤC</w:t>
      </w:r>
      <w:bookmarkEnd w:id="1"/>
    </w:p>
    <w:p>
      <w:pPr>
        <w:spacing w:before="120" w:after="120"/>
        <w:rPr>
          <w:rFonts w:ascii="Times New Roman" w:hAnsi="Times New Roman" w:cs="Times New Roman"/>
          <w:sz w:val="26"/>
          <w:szCs w:val="26"/>
        </w:rPr>
      </w:pPr>
      <w:r>
        <w:rPr>
          <w:rFonts w:ascii="Times New Roman" w:hAnsi="Times New Roman" w:cs="Times New Roman"/>
          <w:sz w:val="26"/>
          <w:szCs w:val="26"/>
        </w:rPr>
        <w:fldChar w:fldCharType="begin" w:dirty="true"/>
      </w:r>
      <w:r>
        <w:rPr>
          <w:rFonts w:ascii="Times New Roman" w:hAnsi="Times New Roman" w:cs="Times New Roman"/>
          <w:sz w:val="26"/>
          <w:szCs w:val="26"/>
        </w:rPr>
        <w:instrText xml:space="preserve">TOC \o "1-3" \h \z \u</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Nhấn F9 hoặc mở lại bằng Word để cập nhật Mục lục.</w:t>
      </w:r>
      <w:r>
        <w:rPr>
          <w:rFonts w:ascii="Times New Roman" w:hAnsi="Times New Roman" w:cs="Times New Roman"/>
          <w:sz w:val="26"/>
          <w:szCs w:val="26"/>
        </w:rPr>
        <w:fldChar w:fldCharType="end"/>
      </w:r>
    </w:p>
    <w:sdt>
      <w:sdtPr>
        <w:id w:val="1172530010"/>
        <w:docPartObj>
          <w:docPartGallery w:val="Table of Contents"/>
          <w:docPartUnique/>
        </w:docPartObj>
      </w:sdtPr>
      <w:sdtEndPr>
        <w:rPr>
          <w:rFonts w:ascii="Times New Roman" w:eastAsiaTheme="minorEastAsia" w:hAnsi="Times New Roman" w:cs="Times New Roman"/>
          <w:noProof/>
          <w:color w:val="auto"/>
          <w:sz w:val="26"/>
          <w:szCs w:val="26"/>
        </w:rPr>
      </w:sdtEndPr>
      <w:sdtContent>
        <w:p w14:paraId="4624306E" w14:textId="4A7D121E" w:rsidR="007100A3" w:rsidRDefault="007100A3">
          <w:pPr>
            <w:pStyle w:val="TOCHeading"/>
          </w:pPr>
        </w:p>
        <w:p w14:paraId="56500792" w14:textId="303E3593" w:rsidR="0039021E" w:rsidRPr="00AB58F9" w:rsidRDefault="007100A3">
          <w:pPr>
            <w:pStyle w:val="TOC1"/>
            <w:tabs>
              <w:tab w:val="right" w:leader="dot" w:pos="9395"/>
            </w:tabs>
            <w:rPr>
              <w:rFonts w:cs="Times New Roman"/>
              <w:noProof/>
              <w:kern w:val="2"/>
              <w:szCs w:val="26"/>
              <w14:ligatures w14:val="standardContextual"/>
            </w:rPr>
          </w:pPr>
          <w:r w:rsidRPr="00AB58F9">
            <w:rPr>
              <w:rFonts w:cs="Times New Roman"/>
              <w:szCs w:val="26"/>
            </w:rPr>
            <w:fldChar w:fldCharType="begin"/>
          </w:r>
          <w:r w:rsidRPr="00AB58F9">
            <w:rPr>
              <w:rFonts w:cs="Times New Roman"/>
              <w:szCs w:val="26"/>
            </w:rPr>
            <w:instrText xml:space="preserve"> TOC \o "1-3" \h \z \u </w:instrText>
          </w:r>
          <w:r w:rsidRPr="00AB58F9">
            <w:rPr>
              <w:rFonts w:cs="Times New Roman"/>
              <w:szCs w:val="26"/>
            </w:rPr>
            <w:fldChar w:fldCharType="separate"/>
          </w:r>
          <w:hyperlink w:anchor="_Toc230102744" w:history="1">
            <w:r w:rsidR="0039021E" w:rsidRPr="00AB58F9">
              <w:rPr>
                <w:rStyle w:val="Hyperlink"/>
                <w:rFonts w:cs="Times New Roman"/>
                <w:b/>
                <w:noProof/>
                <w:szCs w:val="26"/>
              </w:rPr>
              <w:t>NHẬN XÉT &amp; ĐÁNH GIÁ CỦA GIẢNG VIÊN HƯỚNG DẪN</w:t>
            </w:r>
            <w:r w:rsidR="0039021E" w:rsidRPr="00AB58F9">
              <w:rPr>
                <w:rFonts w:cs="Times New Roman"/>
                <w:noProof/>
                <w:webHidden/>
                <w:szCs w:val="26"/>
              </w:rPr>
              <w:tab/>
            </w:r>
            <w:r w:rsidR="0039021E" w:rsidRPr="00AB58F9">
              <w:rPr>
                <w:rFonts w:cs="Times New Roman"/>
                <w:noProof/>
                <w:webHidden/>
                <w:szCs w:val="26"/>
              </w:rPr>
              <w:fldChar w:fldCharType="begin"/>
            </w:r>
            <w:r w:rsidR="0039021E" w:rsidRPr="00AB58F9">
              <w:rPr>
                <w:rFonts w:cs="Times New Roman"/>
                <w:noProof/>
                <w:webHidden/>
                <w:szCs w:val="26"/>
              </w:rPr>
              <w:instrText xml:space="preserve"> PAGEREF _Toc230102744 \h </w:instrText>
            </w:r>
            <w:r w:rsidR="0039021E" w:rsidRPr="00AB58F9">
              <w:rPr>
                <w:rFonts w:cs="Times New Roman"/>
                <w:noProof/>
                <w:webHidden/>
                <w:szCs w:val="26"/>
              </w:rPr>
            </w:r>
            <w:r w:rsidR="0039021E" w:rsidRPr="00AB58F9">
              <w:rPr>
                <w:rFonts w:cs="Times New Roman"/>
                <w:noProof/>
                <w:webHidden/>
                <w:szCs w:val="26"/>
              </w:rPr>
              <w:fldChar w:fldCharType="separate"/>
            </w:r>
            <w:r w:rsidR="00000527">
              <w:rPr>
                <w:rFonts w:cs="Times New Roman"/>
                <w:noProof/>
                <w:webHidden/>
                <w:szCs w:val="26"/>
              </w:rPr>
              <w:t>3</w:t>
            </w:r>
            <w:r w:rsidR="0039021E" w:rsidRPr="00AB58F9">
              <w:rPr>
                <w:rFonts w:cs="Times New Roman"/>
                <w:noProof/>
                <w:webHidden/>
                <w:szCs w:val="26"/>
              </w:rPr>
              <w:fldChar w:fldCharType="end"/>
            </w:r>
          </w:hyperlink>
        </w:p>
        <w:p w14:paraId="573F51B7" w14:textId="79ED3B0D" w:rsidR="0039021E" w:rsidRPr="00AB58F9" w:rsidRDefault="0039021E">
          <w:pPr>
            <w:pStyle w:val="TOC1"/>
            <w:tabs>
              <w:tab w:val="right" w:leader="dot" w:pos="9395"/>
            </w:tabs>
            <w:rPr>
              <w:rFonts w:cs="Times New Roman"/>
              <w:noProof/>
              <w:kern w:val="2"/>
              <w:szCs w:val="26"/>
              <w14:ligatures w14:val="standardContextual"/>
            </w:rPr>
          </w:pPr>
          <w:hyperlink w:anchor="_Toc230102745" w:history="1">
            <w:r w:rsidRPr="00AB58F9">
              <w:rPr>
                <w:rStyle w:val="Hyperlink"/>
                <w:rFonts w:cs="Times New Roman"/>
                <w:b/>
                <w:noProof/>
                <w:szCs w:val="26"/>
              </w:rPr>
              <w:t>MỤC LỤC</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4</w:t>
            </w:r>
            <w:r w:rsidRPr="00AB58F9">
              <w:rPr>
                <w:rFonts w:cs="Times New Roman"/>
                <w:noProof/>
                <w:webHidden/>
                <w:szCs w:val="26"/>
              </w:rPr>
              <w:fldChar w:fldCharType="end"/>
            </w:r>
          </w:hyperlink>
        </w:p>
        <w:p w14:paraId="332EC5FA" w14:textId="0A150D07" w:rsidR="0039021E" w:rsidRPr="00AB58F9" w:rsidRDefault="0039021E">
          <w:pPr>
            <w:pStyle w:val="TOC1"/>
            <w:tabs>
              <w:tab w:val="right" w:leader="dot" w:pos="9395"/>
            </w:tabs>
            <w:rPr>
              <w:rFonts w:cs="Times New Roman"/>
              <w:noProof/>
              <w:kern w:val="2"/>
              <w:szCs w:val="26"/>
              <w14:ligatures w14:val="standardContextual"/>
            </w:rPr>
          </w:pPr>
          <w:hyperlink w:anchor="_Toc230102746" w:history="1">
            <w:r w:rsidRPr="00AB58F9">
              <w:rPr>
                <w:rStyle w:val="Hyperlink"/>
                <w:rFonts w:cs="Times New Roman"/>
                <w:b/>
                <w:noProof/>
                <w:szCs w:val="26"/>
              </w:rPr>
              <w:t>DANH MỤC HÌNH ẢNH</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_Toc230102746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w:t>
            </w:r>
            <w:r w:rsidRPr="00AB58F9">
              <w:rPr>
                <w:rFonts w:cs="Times New Roman"/>
                <w:noProof/>
                <w:webHidden/>
                <w:szCs w:val="26"/>
              </w:rPr>
              <w:fldChar w:fldCharType="end"/>
            </w:r>
          </w:hyperlink>
        </w:p>
        <w:p w14:paraId="246DE243" w14:textId="207EB412" w:rsidR="0039021E" w:rsidRPr="00AB58F9" w:rsidRDefault="0039021E">
          <w:pPr>
            <w:pStyle w:val="TOC1"/>
            <w:tabs>
              <w:tab w:val="right" w:leader="dot" w:pos="9395"/>
            </w:tabs>
            <w:rPr>
              <w:rFonts w:cs="Times New Roman"/>
              <w:noProof/>
              <w:kern w:val="2"/>
              <w:szCs w:val="26"/>
              <w14:ligatures w14:val="standardContextual"/>
            </w:rPr>
          </w:pPr>
          <w:hyperlink w:anchor="_Toc230102747" w:history="1">
            <w:r w:rsidRPr="00AB58F9">
              <w:rPr>
                <w:rStyle w:val="Hyperlink"/>
                <w:rFonts w:cs="Times New Roman"/>
                <w:b/>
                <w:noProof/>
                <w:szCs w:val="26"/>
              </w:rPr>
              <w:t>DANH MỤC BẢNG BIỂU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_Toc230102747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w:t>
            </w:r>
            <w:r w:rsidRPr="00AB58F9">
              <w:rPr>
                <w:rFonts w:cs="Times New Roman"/>
                <w:noProof/>
                <w:webHidden/>
                <w:szCs w:val="26"/>
              </w:rPr>
              <w:fldChar w:fldCharType="end"/>
            </w:r>
          </w:hyperlink>
        </w:p>
        <w:p w14:paraId="268DE109" w14:textId="14B29B69" w:rsidR="0039021E" w:rsidRPr="00AB58F9" w:rsidRDefault="0039021E">
          <w:pPr>
            <w:pStyle w:val="TOC1"/>
            <w:tabs>
              <w:tab w:val="right" w:leader="dot" w:pos="9395"/>
            </w:tabs>
            <w:rPr>
              <w:rFonts w:cs="Times New Roman"/>
              <w:noProof/>
              <w:kern w:val="2"/>
              <w:szCs w:val="26"/>
              <w14:ligatures w14:val="standardContextual"/>
            </w:rPr>
          </w:pPr>
          <w:hyperlink w:anchor="_Toc230102748" w:history="1">
            <w:r w:rsidRPr="00AB58F9">
              <w:rPr>
                <w:rStyle w:val="Hyperlink"/>
                <w:rFonts w:cs="Times New Roman"/>
                <w:b/>
                <w:noProof/>
                <w:szCs w:val="26"/>
              </w:rPr>
              <w:t>LỜI MỞ ĐẦU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_Toc230102748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11</w:t>
            </w:r>
            <w:r w:rsidRPr="00AB58F9">
              <w:rPr>
                <w:rFonts w:cs="Times New Roman"/>
                <w:noProof/>
                <w:webHidden/>
                <w:szCs w:val="26"/>
              </w:rPr>
              <w:fldChar w:fldCharType="end"/>
            </w:r>
          </w:hyperlink>
        </w:p>
        <w:p w14:paraId="2BFECEB1" w14:textId="702D3974" w:rsidR="0039021E" w:rsidRPr="00AB58F9" w:rsidRDefault="0039021E">
          <w:pPr>
            <w:pStyle w:val="TOC2"/>
            <w:tabs>
              <w:tab w:val="right" w:leader="dot" w:pos="9395"/>
            </w:tabs>
            <w:rPr>
              <w:rFonts w:cs="Times New Roman"/>
              <w:noProof/>
              <w:kern w:val="2"/>
              <w:szCs w:val="26"/>
              <w14:ligatures w14:val="standardContextual"/>
            </w:rPr>
          </w:pPr>
          <w:hyperlink w:anchor="_Toc230102749" w:history="1">
            <w:r w:rsidRPr="00AB58F9">
              <w:rPr>
                <w:rStyle w:val="Hyperlink"/>
                <w:rFonts w:cs="Times New Roman"/>
                <w:b/>
                <w:noProof/>
                <w:szCs w:val="26"/>
              </w:rPr>
              <w:t>CHƯƠNG 1: TỔNG QUAN VÀ CƠ SỞ LÝ THUYẾT</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_Toc230102749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14</w:t>
            </w:r>
            <w:r w:rsidRPr="00AB58F9">
              <w:rPr>
                <w:rFonts w:cs="Times New Roman"/>
                <w:noProof/>
                <w:webHidden/>
                <w:szCs w:val="26"/>
              </w:rPr>
              <w:fldChar w:fldCharType="end"/>
            </w:r>
          </w:hyperlink>
        </w:p>
        <w:p w14:paraId="694C2D85" w14:textId="7599B8E3" w:rsidR="0039021E" w:rsidRPr="00AB58F9" w:rsidRDefault="0039021E" w:rsidP="000D177F">
          <w:pPr>
            <w:pStyle w:val="TOC3"/>
            <w:rPr>
              <w:rFonts w:cs="Times New Roman"/>
              <w:kern w:val="2"/>
              <w:szCs w:val="26"/>
              <w14:ligatures w14:val="standardContextual"/>
            </w:rPr>
          </w:pPr>
          <w:hyperlink w:anchor="_Toc230102750" w:history="1">
            <w:r w:rsidRPr="00AB58F9">
              <w:rPr>
                <w:rStyle w:val="Hyperlink"/>
                <w:rFonts w:cs="Times New Roman"/>
                <w:szCs w:val="26"/>
              </w:rPr>
              <w:t>1.1 KHẢO SÁT HIỆN TRẠNG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14</w:t>
            </w:r>
            <w:r w:rsidRPr="00AB58F9">
              <w:rPr>
                <w:rFonts w:cs="Times New Roman"/>
                <w:webHidden/>
                <w:szCs w:val="26"/>
              </w:rPr>
              <w:fldChar w:fldCharType="end"/>
            </w:r>
          </w:hyperlink>
        </w:p>
        <w:p w14:paraId="2A7B43A0" w14:textId="0FA1865A" w:rsidR="0039021E" w:rsidRPr="00AB58F9" w:rsidRDefault="0039021E" w:rsidP="000D177F">
          <w:pPr>
            <w:pStyle w:val="TOC3"/>
            <w:rPr>
              <w:rFonts w:cs="Times New Roman"/>
              <w:kern w:val="2"/>
              <w:szCs w:val="26"/>
              <w14:ligatures w14:val="standardContextual"/>
            </w:rPr>
          </w:pPr>
          <w:hyperlink w:anchor="_Toc230102751" w:history="1">
            <w:r w:rsidRPr="00AB58F9">
              <w:rPr>
                <w:rStyle w:val="Hyperlink"/>
                <w:rFonts w:cs="Times New Roman"/>
                <w:szCs w:val="26"/>
              </w:rPr>
              <w:t>1.2 NHIỆM VỤ CỦA VIỆC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15</w:t>
            </w:r>
            <w:r w:rsidRPr="00AB58F9">
              <w:rPr>
                <w:rFonts w:cs="Times New Roman"/>
                <w:webHidden/>
                <w:szCs w:val="26"/>
              </w:rPr>
              <w:fldChar w:fldCharType="end"/>
            </w:r>
          </w:hyperlink>
        </w:p>
        <w:p w14:paraId="55DE11B6" w14:textId="5862998A" w:rsidR="0039021E" w:rsidRPr="00AB58F9" w:rsidRDefault="0039021E" w:rsidP="000D177F">
          <w:pPr>
            <w:pStyle w:val="TOC3"/>
            <w:rPr>
              <w:rFonts w:cs="Times New Roman"/>
              <w:kern w:val="2"/>
              <w:szCs w:val="26"/>
              <w14:ligatures w14:val="standardContextual"/>
            </w:rPr>
          </w:pPr>
          <w:hyperlink w:anchor="_Toc230102752" w:history="1">
            <w:r w:rsidRPr="00AB58F9">
              <w:rPr>
                <w:rStyle w:val="Hyperlink"/>
                <w:rFonts w:cs="Times New Roman"/>
                <w:szCs w:val="26"/>
              </w:rPr>
              <w:t>1.3 ĐỐI TƯỢNG VÀ KHÁCH THỂ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435A62FC" w14:textId="4B588522" w:rsidR="0039021E" w:rsidRPr="00AB58F9" w:rsidRDefault="0039021E" w:rsidP="000D177F">
          <w:pPr>
            <w:pStyle w:val="TOC3"/>
            <w:rPr>
              <w:rFonts w:cs="Times New Roman"/>
              <w:kern w:val="2"/>
              <w:szCs w:val="26"/>
              <w14:ligatures w14:val="standardContextual"/>
            </w:rPr>
          </w:pPr>
          <w:hyperlink w:anchor="_Toc230102753" w:history="1">
            <w:r w:rsidRPr="00AB58F9">
              <w:rPr>
                <w:rStyle w:val="Hyperlink"/>
                <w:rFonts w:cs="Times New Roman"/>
                <w:szCs w:val="26"/>
              </w:rPr>
              <w:t>1.4 PHƯƠNG PHÁP VÀ PHẠM VI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7D943EA7" w14:textId="57D7A4BD" w:rsidR="0039021E" w:rsidRPr="00AB58F9" w:rsidRDefault="0039021E" w:rsidP="000D177F">
          <w:pPr>
            <w:pStyle w:val="TOC3"/>
            <w:rPr>
              <w:rFonts w:cs="Times New Roman"/>
              <w:kern w:val="2"/>
              <w:szCs w:val="26"/>
              <w14:ligatures w14:val="standardContextual"/>
            </w:rPr>
          </w:pPr>
          <w:hyperlink w:anchor="_Toc230102754" w:history="1">
            <w:r w:rsidRPr="00AB58F9">
              <w:rPr>
                <w:rStyle w:val="Hyperlink"/>
                <w:rFonts w:cs="Times New Roman"/>
                <w:szCs w:val="26"/>
              </w:rPr>
              <w:t>1.5 GIỚI THIỆU NGÔN NGỮ, FRAMEWORK, THƯ VIỆN, NỀN TẢNG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18</w:t>
            </w:r>
            <w:r w:rsidRPr="00AB58F9">
              <w:rPr>
                <w:rFonts w:cs="Times New Roman"/>
                <w:webHidden/>
                <w:szCs w:val="26"/>
              </w:rPr>
              <w:fldChar w:fldCharType="end"/>
            </w:r>
          </w:hyperlink>
        </w:p>
        <w:p w14:paraId="3B347618" w14:textId="21117CDE" w:rsidR="0039021E" w:rsidRPr="00AB58F9" w:rsidRDefault="0039021E">
          <w:pPr>
            <w:pStyle w:val="TOC2"/>
            <w:tabs>
              <w:tab w:val="right" w:leader="dot" w:pos="9395"/>
            </w:tabs>
            <w:rPr>
              <w:rFonts w:cs="Times New Roman"/>
              <w:noProof/>
              <w:kern w:val="2"/>
              <w:szCs w:val="26"/>
              <w14:ligatures w14:val="standardContextual"/>
            </w:rPr>
          </w:pPr>
          <w:hyperlink w:anchor="_Toc230102755" w:history="1">
            <w:r w:rsidRPr="00AB58F9">
              <w:rPr>
                <w:rStyle w:val="Hyperlink"/>
                <w:rFonts w:cs="Times New Roman"/>
                <w:b/>
                <w:noProof/>
                <w:szCs w:val="26"/>
              </w:rPr>
              <w:t>CHƯƠNG 2: PHÂN TÍCH VÀ THIẾT KẾ HỆ THỐNG</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_Toc230102755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30</w:t>
            </w:r>
            <w:r w:rsidRPr="00AB58F9">
              <w:rPr>
                <w:rFonts w:cs="Times New Roman"/>
                <w:noProof/>
                <w:webHidden/>
                <w:szCs w:val="26"/>
              </w:rPr>
              <w:fldChar w:fldCharType="end"/>
            </w:r>
          </w:hyperlink>
        </w:p>
        <w:p w14:paraId="66A34012" w14:textId="34A98575" w:rsidR="0039021E" w:rsidRPr="00AB58F9" w:rsidRDefault="0039021E" w:rsidP="000D177F">
          <w:pPr>
            <w:pStyle w:val="TOC3"/>
            <w:rPr>
              <w:rFonts w:cs="Times New Roman"/>
              <w:kern w:val="2"/>
              <w:szCs w:val="26"/>
              <w14:ligatures w14:val="standardContextual"/>
            </w:rPr>
          </w:pPr>
          <w:hyperlink w:anchor="_Toc230102756" w:history="1">
            <w:r w:rsidRPr="00AB58F9">
              <w:rPr>
                <w:rStyle w:val="Hyperlink"/>
                <w:rFonts w:cs="Times New Roman"/>
                <w:szCs w:val="26"/>
              </w:rPr>
              <w:t>2.1 HIGH LEVEL DESIGN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DDEC13" w14:textId="308484F7" w:rsidR="0039021E" w:rsidRPr="00AB58F9" w:rsidRDefault="0039021E" w:rsidP="000D177F">
          <w:pPr>
            <w:pStyle w:val="TOC3"/>
            <w:rPr>
              <w:rFonts w:cs="Times New Roman"/>
              <w:kern w:val="2"/>
              <w:szCs w:val="26"/>
              <w14:ligatures w14:val="standardContextual"/>
            </w:rPr>
          </w:pPr>
          <w:hyperlink w:anchor="_Toc230102757" w:history="1">
            <w:r w:rsidRPr="00AB58F9">
              <w:rPr>
                <w:rStyle w:val="Hyperlink"/>
                <w:rFonts w:cs="Times New Roman"/>
                <w:szCs w:val="26"/>
              </w:rPr>
              <w:t>2.2 KIẾN TRÚC HỆ THỐNG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B66035" w14:textId="49C1DFEA" w:rsidR="0039021E" w:rsidRPr="00AB58F9" w:rsidRDefault="0039021E" w:rsidP="000D177F">
          <w:pPr>
            <w:pStyle w:val="TOC3"/>
            <w:rPr>
              <w:rFonts w:cs="Times New Roman"/>
              <w:kern w:val="2"/>
              <w:szCs w:val="26"/>
              <w14:ligatures w14:val="standardContextual"/>
            </w:rPr>
          </w:pPr>
          <w:hyperlink w:anchor="_Toc230102758" w:history="1">
            <w:r w:rsidRPr="00AB58F9">
              <w:rPr>
                <w:rStyle w:val="Hyperlink"/>
                <w:rFonts w:cs="Times New Roman"/>
                <w:szCs w:val="26"/>
              </w:rPr>
              <w:t>2.3 MÔ HÌNH ERD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32</w:t>
            </w:r>
            <w:r w:rsidRPr="00AB58F9">
              <w:rPr>
                <w:rFonts w:cs="Times New Roman"/>
                <w:webHidden/>
                <w:szCs w:val="26"/>
              </w:rPr>
              <w:fldChar w:fldCharType="end"/>
            </w:r>
          </w:hyperlink>
        </w:p>
        <w:p w14:paraId="329599C9" w14:textId="02A860F8" w:rsidR="0039021E" w:rsidRPr="00AB58F9" w:rsidRDefault="0039021E" w:rsidP="000D177F">
          <w:pPr>
            <w:pStyle w:val="TOC3"/>
            <w:rPr>
              <w:rFonts w:cs="Times New Roman"/>
              <w:kern w:val="2"/>
              <w:szCs w:val="26"/>
              <w14:ligatures w14:val="standardContextual"/>
            </w:rPr>
          </w:pPr>
          <w:hyperlink w:anchor="_Toc230102759" w:history="1">
            <w:r w:rsidRPr="00AB58F9">
              <w:rPr>
                <w:rStyle w:val="Hyperlink"/>
                <w:rFonts w:cs="Times New Roman"/>
                <w:szCs w:val="26"/>
              </w:rPr>
              <w:t>2.4 MÔ HÌNH ERD CHUYỂN SANG MÔ HÌNH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33</w:t>
            </w:r>
            <w:r w:rsidRPr="00AB58F9">
              <w:rPr>
                <w:rFonts w:cs="Times New Roman"/>
                <w:webHidden/>
                <w:szCs w:val="26"/>
              </w:rPr>
              <w:fldChar w:fldCharType="end"/>
            </w:r>
          </w:hyperlink>
        </w:p>
        <w:p w14:paraId="30398744" w14:textId="65331D77" w:rsidR="0039021E" w:rsidRPr="00AB58F9" w:rsidRDefault="0039021E" w:rsidP="000D177F">
          <w:pPr>
            <w:pStyle w:val="TOC3"/>
            <w:rPr>
              <w:rFonts w:cs="Times New Roman"/>
              <w:kern w:val="2"/>
              <w:szCs w:val="26"/>
              <w14:ligatures w14:val="standardContextual"/>
            </w:rPr>
          </w:pPr>
          <w:hyperlink w:anchor="_Toc230102760" w:history="1">
            <w:r w:rsidRPr="00AB58F9">
              <w:rPr>
                <w:rStyle w:val="Hyperlink"/>
                <w:rFonts w:cs="Times New Roman"/>
                <w:szCs w:val="26"/>
              </w:rPr>
              <w:t>2.5 THIẾT KẾ CÁC BẢNG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34</w:t>
            </w:r>
            <w:r w:rsidRPr="00AB58F9">
              <w:rPr>
                <w:rFonts w:cs="Times New Roman"/>
                <w:webHidden/>
                <w:szCs w:val="26"/>
              </w:rPr>
              <w:fldChar w:fldCharType="end"/>
            </w:r>
          </w:hyperlink>
        </w:p>
        <w:p w14:paraId="2A070DFA" w14:textId="5B51B2D3" w:rsidR="0039021E" w:rsidRPr="00AB58F9" w:rsidRDefault="0039021E" w:rsidP="000D177F">
          <w:pPr>
            <w:pStyle w:val="TOC3"/>
            <w:rPr>
              <w:rFonts w:cs="Times New Roman"/>
              <w:kern w:val="2"/>
              <w:szCs w:val="26"/>
              <w14:ligatures w14:val="standardContextual"/>
            </w:rPr>
          </w:pPr>
          <w:hyperlink w:anchor="_Toc230102761" w:history="1">
            <w:r w:rsidRPr="00AB58F9">
              <w:rPr>
                <w:rStyle w:val="Hyperlink"/>
                <w:rFonts w:cs="Times New Roman"/>
                <w:szCs w:val="26"/>
              </w:rPr>
              <w:t>2.6 CÁC MÔ HÌNH USECASE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51</w:t>
            </w:r>
            <w:r w:rsidRPr="00AB58F9">
              <w:rPr>
                <w:rFonts w:cs="Times New Roman"/>
                <w:webHidden/>
                <w:szCs w:val="26"/>
              </w:rPr>
              <w:fldChar w:fldCharType="end"/>
            </w:r>
          </w:hyperlink>
        </w:p>
        <w:p w14:paraId="6BAFF43A" w14:textId="69326493" w:rsidR="0039021E" w:rsidRPr="00AB58F9" w:rsidRDefault="0039021E" w:rsidP="000D177F">
          <w:pPr>
            <w:pStyle w:val="TOC3"/>
            <w:rPr>
              <w:rFonts w:cs="Times New Roman"/>
              <w:kern w:val="2"/>
              <w:szCs w:val="26"/>
              <w14:ligatures w14:val="standardContextual"/>
            </w:rPr>
          </w:pPr>
          <w:hyperlink w:anchor="_Toc230102762" w:history="1">
            <w:r w:rsidRPr="00AB58F9">
              <w:rPr>
                <w:rStyle w:val="Hyperlink"/>
                <w:rFonts w:cs="Times New Roman"/>
                <w:szCs w:val="26"/>
              </w:rPr>
              <w:t>2.7 MÔ HÌNH SEQUENCE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59</w:t>
            </w:r>
            <w:r w:rsidRPr="00AB58F9">
              <w:rPr>
                <w:rFonts w:cs="Times New Roman"/>
                <w:webHidden/>
                <w:szCs w:val="26"/>
              </w:rPr>
              <w:fldChar w:fldCharType="end"/>
            </w:r>
          </w:hyperlink>
        </w:p>
        <w:p w14:paraId="58394F0D" w14:textId="128B5823" w:rsidR="0039021E" w:rsidRPr="00AB58F9" w:rsidRDefault="0039021E">
          <w:pPr>
            <w:pStyle w:val="TOC2"/>
            <w:tabs>
              <w:tab w:val="right" w:leader="dot" w:pos="9395"/>
            </w:tabs>
            <w:rPr>
              <w:rFonts w:cs="Times New Roman"/>
              <w:noProof/>
              <w:kern w:val="2"/>
              <w:szCs w:val="26"/>
              <w14:ligatures w14:val="standardContextual"/>
            </w:rPr>
          </w:pPr>
          <w:hyperlink w:anchor="_Toc230102763" w:history="1">
            <w:r w:rsidRPr="00AB58F9">
              <w:rPr>
                <w:rStyle w:val="Hyperlink"/>
                <w:rFonts w:cs="Times New Roman"/>
                <w:b/>
                <w:noProof/>
                <w:szCs w:val="26"/>
              </w:rPr>
              <w:t>CHƯƠNG 3: CHUẨN HÓA DỮ LIỆU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_Toc230102763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70</w:t>
            </w:r>
            <w:r w:rsidRPr="00AB58F9">
              <w:rPr>
                <w:rFonts w:cs="Times New Roman"/>
                <w:noProof/>
                <w:webHidden/>
                <w:szCs w:val="26"/>
              </w:rPr>
              <w:fldChar w:fldCharType="end"/>
            </w:r>
          </w:hyperlink>
        </w:p>
        <w:p w14:paraId="299A9AD6" w14:textId="357D0217" w:rsidR="0039021E" w:rsidRPr="00AB58F9" w:rsidRDefault="0039021E" w:rsidP="000D177F">
          <w:pPr>
            <w:pStyle w:val="TOC3"/>
            <w:rPr>
              <w:rFonts w:cs="Times New Roman"/>
              <w:kern w:val="2"/>
              <w:szCs w:val="26"/>
              <w14:ligatures w14:val="standardContextual"/>
            </w:rPr>
          </w:pPr>
          <w:hyperlink w:anchor="_Toc230102764" w:history="1">
            <w:r w:rsidRPr="00AB58F9">
              <w:rPr>
                <w:rStyle w:val="Hyperlink"/>
                <w:rFonts w:cs="Times New Roman"/>
                <w:szCs w:val="26"/>
              </w:rPr>
              <w:t>3.1 ĐỊNH NGHĨA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2B32D9E9" w14:textId="20AF5772" w:rsidR="0039021E" w:rsidRPr="00AB58F9" w:rsidRDefault="0039021E" w:rsidP="000D177F">
          <w:pPr>
            <w:pStyle w:val="TOC3"/>
            <w:rPr>
              <w:rFonts w:cs="Times New Roman"/>
              <w:kern w:val="2"/>
              <w:szCs w:val="26"/>
              <w14:ligatures w14:val="standardContextual"/>
            </w:rPr>
          </w:pPr>
          <w:hyperlink w:anchor="_Toc230102765" w:history="1">
            <w:r w:rsidRPr="00AB58F9">
              <w:rPr>
                <w:rStyle w:val="Hyperlink"/>
                <w:rFonts w:cs="Times New Roman"/>
                <w:szCs w:val="26"/>
              </w:rPr>
              <w:t>3.2 CÁC DẠNG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58DE9523" w14:textId="6812626D" w:rsidR="0039021E" w:rsidRPr="00AB58F9" w:rsidRDefault="0039021E" w:rsidP="000D177F">
          <w:pPr>
            <w:pStyle w:val="TOC3"/>
            <w:rPr>
              <w:rFonts w:cs="Times New Roman"/>
              <w:kern w:val="2"/>
              <w:szCs w:val="26"/>
              <w14:ligatures w14:val="standardContextual"/>
            </w:rPr>
          </w:pPr>
          <w:hyperlink w:anchor="_Toc230102766" w:history="1">
            <w:r w:rsidRPr="00AB58F9">
              <w:rPr>
                <w:rStyle w:val="Hyperlink"/>
                <w:rFonts w:cs="Times New Roman"/>
                <w:szCs w:val="26"/>
              </w:rPr>
              <w:t>3.3 PHƯƠNG THỨC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E0C4338" w14:textId="3520C0D3" w:rsidR="0039021E" w:rsidRPr="00AB58F9" w:rsidRDefault="0039021E" w:rsidP="000D177F">
          <w:pPr>
            <w:pStyle w:val="TOC3"/>
            <w:rPr>
              <w:rFonts w:cs="Times New Roman"/>
              <w:kern w:val="2"/>
              <w:szCs w:val="26"/>
              <w14:ligatures w14:val="standardContextual"/>
            </w:rPr>
          </w:pPr>
          <w:hyperlink w:anchor="_Toc230102767" w:history="1">
            <w:r w:rsidRPr="00AB58F9">
              <w:rPr>
                <w:rStyle w:val="Hyperlink"/>
                <w:rFonts w:cs="Times New Roman"/>
                <w:szCs w:val="26"/>
              </w:rPr>
              <w:t>3.4 CÁC PHỤ THUỘC HÀM TRONG HỆ THỐNG TERENCE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77B9D93" w14:textId="34695B2B" w:rsidR="0039021E" w:rsidRPr="00AB58F9" w:rsidRDefault="0039021E" w:rsidP="000D177F">
          <w:pPr>
            <w:pStyle w:val="TOC3"/>
            <w:rPr>
              <w:rFonts w:cs="Times New Roman"/>
              <w:kern w:val="2"/>
              <w:szCs w:val="26"/>
              <w14:ligatures w14:val="standardContextual"/>
            </w:rPr>
          </w:pPr>
          <w:hyperlink w:anchor="_Toc230102768" w:history="1">
            <w:r w:rsidRPr="00AB58F9">
              <w:rPr>
                <w:rStyle w:val="Hyperlink"/>
                <w:rFonts w:cs="Times New Roman"/>
                <w:szCs w:val="26"/>
              </w:rPr>
              <w:t>3.5 CÁC THỰC THỂ SAU CHUẨN HÓA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0C58EF57" w14:textId="20052B3E" w:rsidR="0039021E" w:rsidRPr="00AB58F9" w:rsidRDefault="0039021E" w:rsidP="000D177F">
          <w:pPr>
            <w:pStyle w:val="TOC3"/>
            <w:rPr>
              <w:rFonts w:cs="Times New Roman"/>
              <w:kern w:val="2"/>
              <w:szCs w:val="26"/>
              <w14:ligatures w14:val="standardContextual"/>
            </w:rPr>
          </w:pPr>
          <w:hyperlink w:anchor="_Toc230102769" w:history="1">
            <w:r w:rsidRPr="00AB58F9">
              <w:rPr>
                <w:rStyle w:val="Hyperlink"/>
                <w:rFonts w:cs="Times New Roman"/>
                <w:szCs w:val="26"/>
              </w:rPr>
              <w:t>3.6 ĐỒ THỊ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4AE29567" w14:textId="4274592D" w:rsidR="0039021E" w:rsidRPr="00AB58F9" w:rsidRDefault="0039021E">
          <w:pPr>
            <w:pStyle w:val="TOC2"/>
            <w:tabs>
              <w:tab w:val="right" w:leader="dot" w:pos="9395"/>
            </w:tabs>
            <w:rPr>
              <w:rFonts w:cs="Times New Roman"/>
              <w:noProof/>
              <w:kern w:val="2"/>
              <w:szCs w:val="26"/>
              <w14:ligatures w14:val="standardContextual"/>
            </w:rPr>
          </w:pPr>
          <w:hyperlink w:anchor="_Toc230102770" w:history="1">
            <w:r w:rsidRPr="00AB58F9">
              <w:rPr>
                <w:rStyle w:val="Hyperlink"/>
                <w:rFonts w:cs="Times New Roman"/>
                <w:b/>
                <w:noProof/>
                <w:szCs w:val="26"/>
              </w:rPr>
              <w:t>CHƯƠNG 4: GIAO DIỆN WEBSITE</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_Toc230102770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76</w:t>
            </w:r>
            <w:r w:rsidRPr="00AB58F9">
              <w:rPr>
                <w:rFonts w:cs="Times New Roman"/>
                <w:noProof/>
                <w:webHidden/>
                <w:szCs w:val="26"/>
              </w:rPr>
              <w:fldChar w:fldCharType="end"/>
            </w:r>
          </w:hyperlink>
        </w:p>
        <w:p w14:paraId="718A5E1E" w14:textId="54C57C94" w:rsidR="0039021E" w:rsidRPr="00AB58F9" w:rsidRDefault="0039021E" w:rsidP="000D177F">
          <w:pPr>
            <w:pStyle w:val="TOC3"/>
            <w:rPr>
              <w:rFonts w:cs="Times New Roman"/>
              <w:kern w:val="2"/>
              <w:szCs w:val="26"/>
              <w14:ligatures w14:val="standardContextual"/>
            </w:rPr>
          </w:pPr>
          <w:hyperlink w:anchor="_Toc230102771" w:history="1">
            <w:r w:rsidRPr="00AB58F9">
              <w:rPr>
                <w:rStyle w:val="Hyperlink"/>
                <w:rFonts w:cs="Times New Roman"/>
                <w:szCs w:val="26"/>
              </w:rPr>
              <w:t>4.1 Giao diện trang chủ</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76</w:t>
            </w:r>
            <w:r w:rsidRPr="00AB58F9">
              <w:rPr>
                <w:rFonts w:cs="Times New Roman"/>
                <w:webHidden/>
                <w:szCs w:val="26"/>
              </w:rPr>
              <w:fldChar w:fldCharType="end"/>
            </w:r>
          </w:hyperlink>
        </w:p>
        <w:p w14:paraId="64498C99" w14:textId="0D3C480C" w:rsidR="0039021E" w:rsidRPr="00AB58F9" w:rsidRDefault="0039021E" w:rsidP="000D177F">
          <w:pPr>
            <w:pStyle w:val="TOC3"/>
            <w:rPr>
              <w:rFonts w:cs="Times New Roman"/>
              <w:kern w:val="2"/>
              <w:szCs w:val="26"/>
              <w14:ligatures w14:val="standardContextual"/>
            </w:rPr>
          </w:pPr>
          <w:hyperlink w:anchor="_Toc230102772" w:history="1">
            <w:r w:rsidRPr="00AB58F9">
              <w:rPr>
                <w:rStyle w:val="Hyperlink"/>
                <w:rFonts w:cs="Times New Roman"/>
                <w:szCs w:val="26"/>
              </w:rPr>
              <w:t>4.2 Giao diện trang đăng nhập</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77</w:t>
            </w:r>
            <w:r w:rsidRPr="00AB58F9">
              <w:rPr>
                <w:rFonts w:cs="Times New Roman"/>
                <w:webHidden/>
                <w:szCs w:val="26"/>
              </w:rPr>
              <w:fldChar w:fldCharType="end"/>
            </w:r>
          </w:hyperlink>
        </w:p>
        <w:p w14:paraId="74A3B267" w14:textId="35A4B8F2" w:rsidR="0039021E" w:rsidRPr="00AB58F9" w:rsidRDefault="0039021E" w:rsidP="000D177F">
          <w:pPr>
            <w:pStyle w:val="TOC3"/>
            <w:rPr>
              <w:rFonts w:cs="Times New Roman"/>
              <w:kern w:val="2"/>
              <w:szCs w:val="26"/>
              <w14:ligatures w14:val="standardContextual"/>
            </w:rPr>
          </w:pPr>
          <w:hyperlink w:anchor="_Toc230102773" w:history="1">
            <w:r w:rsidRPr="00AB58F9">
              <w:rPr>
                <w:rStyle w:val="Hyperlink"/>
                <w:rFonts w:cs="Times New Roman"/>
                <w:szCs w:val="26"/>
              </w:rPr>
              <w:t>4.3 Giao diện trang đăng ký</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78</w:t>
            </w:r>
            <w:r w:rsidRPr="00AB58F9">
              <w:rPr>
                <w:rFonts w:cs="Times New Roman"/>
                <w:webHidden/>
                <w:szCs w:val="26"/>
              </w:rPr>
              <w:fldChar w:fldCharType="end"/>
            </w:r>
          </w:hyperlink>
        </w:p>
        <w:p w14:paraId="47001E0A" w14:textId="4961B470" w:rsidR="0039021E" w:rsidRPr="00AB58F9" w:rsidRDefault="0039021E" w:rsidP="000D177F">
          <w:pPr>
            <w:pStyle w:val="TOC3"/>
            <w:rPr>
              <w:rFonts w:cs="Times New Roman"/>
              <w:kern w:val="2"/>
              <w:szCs w:val="26"/>
              <w14:ligatures w14:val="standardContextual"/>
            </w:rPr>
          </w:pPr>
          <w:hyperlink w:anchor="_Toc230102774" w:history="1">
            <w:r w:rsidRPr="00AB58F9">
              <w:rPr>
                <w:rStyle w:val="Hyperlink"/>
                <w:rFonts w:cs="Times New Roman"/>
                <w:szCs w:val="26"/>
              </w:rPr>
              <w:t>4.4 Giao diện trang duyệt phim (Browse)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79</w:t>
            </w:r>
            <w:r w:rsidRPr="00AB58F9">
              <w:rPr>
                <w:rFonts w:cs="Times New Roman"/>
                <w:webHidden/>
                <w:szCs w:val="26"/>
              </w:rPr>
              <w:fldChar w:fldCharType="end"/>
            </w:r>
          </w:hyperlink>
        </w:p>
        <w:p w14:paraId="6A8D52F3" w14:textId="68CFE097" w:rsidR="0039021E" w:rsidRPr="00AB58F9" w:rsidRDefault="0039021E" w:rsidP="000D177F">
          <w:pPr>
            <w:pStyle w:val="TOC3"/>
            <w:rPr>
              <w:rFonts w:cs="Times New Roman"/>
              <w:kern w:val="2"/>
              <w:szCs w:val="26"/>
              <w14:ligatures w14:val="standardContextual"/>
            </w:rPr>
          </w:pPr>
          <w:hyperlink w:anchor="_Toc230102775" w:history="1">
            <w:r w:rsidRPr="00AB58F9">
              <w:rPr>
                <w:rStyle w:val="Hyperlink"/>
                <w:rFonts w:cs="Times New Roman"/>
                <w:szCs w:val="26"/>
              </w:rPr>
              <w:t>4.5 Giao diện trang chi tiết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80</w:t>
            </w:r>
            <w:r w:rsidRPr="00AB58F9">
              <w:rPr>
                <w:rFonts w:cs="Times New Roman"/>
                <w:webHidden/>
                <w:szCs w:val="26"/>
              </w:rPr>
              <w:fldChar w:fldCharType="end"/>
            </w:r>
          </w:hyperlink>
        </w:p>
        <w:p w14:paraId="4AB43501" w14:textId="20671D33" w:rsidR="0039021E" w:rsidRPr="00AB58F9" w:rsidRDefault="0039021E" w:rsidP="000D177F">
          <w:pPr>
            <w:pStyle w:val="TOC3"/>
            <w:rPr>
              <w:rFonts w:cs="Times New Roman"/>
              <w:kern w:val="2"/>
              <w:szCs w:val="26"/>
              <w14:ligatures w14:val="standardContextual"/>
            </w:rPr>
          </w:pPr>
          <w:hyperlink w:anchor="_Toc230102776" w:history="1">
            <w:r w:rsidRPr="00AB58F9">
              <w:rPr>
                <w:rStyle w:val="Hyperlink"/>
                <w:rFonts w:cs="Times New Roman"/>
                <w:szCs w:val="26"/>
              </w:rPr>
              <w:t>4.6 Giao diện trang xem phim (Player)</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81</w:t>
            </w:r>
            <w:r w:rsidRPr="00AB58F9">
              <w:rPr>
                <w:rFonts w:cs="Times New Roman"/>
                <w:webHidden/>
                <w:szCs w:val="26"/>
              </w:rPr>
              <w:fldChar w:fldCharType="end"/>
            </w:r>
          </w:hyperlink>
        </w:p>
        <w:p w14:paraId="7E624372" w14:textId="2B63EF16" w:rsidR="0039021E" w:rsidRPr="00AB58F9" w:rsidRDefault="0039021E" w:rsidP="000D177F">
          <w:pPr>
            <w:pStyle w:val="TOC3"/>
            <w:rPr>
              <w:rFonts w:cs="Times New Roman"/>
              <w:kern w:val="2"/>
              <w:szCs w:val="26"/>
              <w14:ligatures w14:val="standardContextual"/>
            </w:rPr>
          </w:pPr>
          <w:hyperlink w:anchor="_Toc230102777" w:history="1">
            <w:r w:rsidRPr="00AB58F9">
              <w:rPr>
                <w:rStyle w:val="Hyperlink"/>
                <w:rFonts w:cs="Times New Roman"/>
                <w:szCs w:val="26"/>
              </w:rPr>
              <w:t>4.7 Giao diện trang Watch Party</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82</w:t>
            </w:r>
            <w:r w:rsidRPr="00AB58F9">
              <w:rPr>
                <w:rFonts w:cs="Times New Roman"/>
                <w:webHidden/>
                <w:szCs w:val="26"/>
              </w:rPr>
              <w:fldChar w:fldCharType="end"/>
            </w:r>
          </w:hyperlink>
        </w:p>
        <w:p w14:paraId="1AC275AF" w14:textId="7FB6D1F2" w:rsidR="0039021E" w:rsidRPr="00AB58F9" w:rsidRDefault="0039021E" w:rsidP="000D177F">
          <w:pPr>
            <w:pStyle w:val="TOC3"/>
            <w:rPr>
              <w:rFonts w:cs="Times New Roman"/>
              <w:kern w:val="2"/>
              <w:szCs w:val="26"/>
              <w14:ligatures w14:val="standardContextual"/>
            </w:rPr>
          </w:pPr>
          <w:hyperlink w:anchor="_Toc230102778" w:history="1">
            <w:r w:rsidRPr="00AB58F9">
              <w:rPr>
                <w:rStyle w:val="Hyperlink"/>
                <w:rFonts w:cs="Times New Roman"/>
                <w:szCs w:val="26"/>
              </w:rPr>
              <w:t>4.8 Giao diện Watch Party — Chat &amp; Video Call</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83</w:t>
            </w:r>
            <w:r w:rsidRPr="00AB58F9">
              <w:rPr>
                <w:rFonts w:cs="Times New Roman"/>
                <w:webHidden/>
                <w:szCs w:val="26"/>
              </w:rPr>
              <w:fldChar w:fldCharType="end"/>
            </w:r>
          </w:hyperlink>
        </w:p>
        <w:p w14:paraId="31298B6C" w14:textId="768204B3" w:rsidR="0039021E" w:rsidRPr="00AB58F9" w:rsidRDefault="0039021E" w:rsidP="000D177F">
          <w:pPr>
            <w:pStyle w:val="TOC3"/>
            <w:rPr>
              <w:rFonts w:cs="Times New Roman"/>
              <w:kern w:val="2"/>
              <w:szCs w:val="26"/>
              <w14:ligatures w14:val="standardContextual"/>
            </w:rPr>
          </w:pPr>
          <w:hyperlink w:anchor="_Toc230102779" w:history="1">
            <w:r w:rsidRPr="00AB58F9">
              <w:rPr>
                <w:rStyle w:val="Hyperlink"/>
                <w:rFonts w:cs="Times New Roman"/>
                <w:szCs w:val="26"/>
              </w:rPr>
              <w:t>4.9 Giao diện trang Tin tức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84</w:t>
            </w:r>
            <w:r w:rsidRPr="00AB58F9">
              <w:rPr>
                <w:rFonts w:cs="Times New Roman"/>
                <w:webHidden/>
                <w:szCs w:val="26"/>
              </w:rPr>
              <w:fldChar w:fldCharType="end"/>
            </w:r>
          </w:hyperlink>
        </w:p>
        <w:p w14:paraId="21D687B3" w14:textId="64AC6DD7" w:rsidR="0039021E" w:rsidRPr="00AB58F9" w:rsidRDefault="0039021E" w:rsidP="000D177F">
          <w:pPr>
            <w:pStyle w:val="TOC3"/>
            <w:rPr>
              <w:rFonts w:cs="Times New Roman"/>
              <w:kern w:val="2"/>
              <w:szCs w:val="26"/>
              <w14:ligatures w14:val="standardContextual"/>
            </w:rPr>
          </w:pPr>
          <w:hyperlink w:anchor="_Toc230102780" w:history="1">
            <w:r w:rsidRPr="00AB58F9">
              <w:rPr>
                <w:rStyle w:val="Hyperlink"/>
                <w:rFonts w:cs="Times New Roman"/>
                <w:szCs w:val="26"/>
              </w:rPr>
              <w:t>4.10 Giao diện trang Đánh giá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85</w:t>
            </w:r>
            <w:r w:rsidRPr="00AB58F9">
              <w:rPr>
                <w:rFonts w:cs="Times New Roman"/>
                <w:webHidden/>
                <w:szCs w:val="26"/>
              </w:rPr>
              <w:fldChar w:fldCharType="end"/>
            </w:r>
          </w:hyperlink>
        </w:p>
        <w:p w14:paraId="3E20B339" w14:textId="580D3F46" w:rsidR="0039021E" w:rsidRPr="00AB58F9" w:rsidRDefault="0039021E" w:rsidP="000D177F">
          <w:pPr>
            <w:pStyle w:val="TOC3"/>
            <w:rPr>
              <w:rFonts w:cs="Times New Roman"/>
              <w:kern w:val="2"/>
              <w:szCs w:val="26"/>
              <w14:ligatures w14:val="standardContextual"/>
            </w:rPr>
          </w:pPr>
          <w:hyperlink w:anchor="_Toc230102781" w:history="1">
            <w:r w:rsidRPr="00AB58F9">
              <w:rPr>
                <w:rStyle w:val="Hyperlink"/>
                <w:rFonts w:cs="Times New Roman"/>
                <w:szCs w:val="26"/>
              </w:rPr>
              <w:t>4.11 Giao diện trang Ví TCoin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86</w:t>
            </w:r>
            <w:r w:rsidRPr="00AB58F9">
              <w:rPr>
                <w:rFonts w:cs="Times New Roman"/>
                <w:webHidden/>
                <w:szCs w:val="26"/>
              </w:rPr>
              <w:fldChar w:fldCharType="end"/>
            </w:r>
          </w:hyperlink>
        </w:p>
        <w:p w14:paraId="07885958" w14:textId="53348872" w:rsidR="0039021E" w:rsidRPr="00AB58F9" w:rsidRDefault="0039021E" w:rsidP="000D177F">
          <w:pPr>
            <w:pStyle w:val="TOC3"/>
            <w:rPr>
              <w:rFonts w:cs="Times New Roman"/>
              <w:kern w:val="2"/>
              <w:szCs w:val="26"/>
              <w14:ligatures w14:val="standardContextual"/>
            </w:rPr>
          </w:pPr>
          <w:hyperlink w:anchor="_Toc230102782" w:history="1">
            <w:r w:rsidRPr="00AB58F9">
              <w:rPr>
                <w:rStyle w:val="Hyperlink"/>
                <w:rFonts w:cs="Times New Roman"/>
                <w:szCs w:val="26"/>
              </w:rPr>
              <w:t>4.12 Giao diện trang Lịch sử xem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87</w:t>
            </w:r>
            <w:r w:rsidRPr="00AB58F9">
              <w:rPr>
                <w:rFonts w:cs="Times New Roman"/>
                <w:webHidden/>
                <w:szCs w:val="26"/>
              </w:rPr>
              <w:fldChar w:fldCharType="end"/>
            </w:r>
          </w:hyperlink>
        </w:p>
        <w:p w14:paraId="14D82AF6" w14:textId="7D3F1173" w:rsidR="0039021E" w:rsidRPr="00AB58F9" w:rsidRDefault="0039021E" w:rsidP="000D177F">
          <w:pPr>
            <w:pStyle w:val="TOC3"/>
            <w:rPr>
              <w:rFonts w:cs="Times New Roman"/>
              <w:kern w:val="2"/>
              <w:szCs w:val="26"/>
              <w14:ligatures w14:val="standardContextual"/>
            </w:rPr>
          </w:pPr>
          <w:hyperlink w:anchor="_Toc230102783" w:history="1">
            <w:r w:rsidRPr="00AB58F9">
              <w:rPr>
                <w:rStyle w:val="Hyperlink"/>
                <w:rFonts w:cs="Times New Roman"/>
                <w:szCs w:val="26"/>
              </w:rPr>
              <w:t>4.13 Giao diện trang Profile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88</w:t>
            </w:r>
            <w:r w:rsidRPr="00AB58F9">
              <w:rPr>
                <w:rFonts w:cs="Times New Roman"/>
                <w:webHidden/>
                <w:szCs w:val="26"/>
              </w:rPr>
              <w:fldChar w:fldCharType="end"/>
            </w:r>
          </w:hyperlink>
        </w:p>
        <w:p w14:paraId="43F4D65D" w14:textId="0917DEE1" w:rsidR="0039021E" w:rsidRPr="00AB58F9" w:rsidRDefault="0039021E" w:rsidP="000D177F">
          <w:pPr>
            <w:pStyle w:val="TOC3"/>
            <w:rPr>
              <w:rFonts w:cs="Times New Roman"/>
              <w:kern w:val="2"/>
              <w:szCs w:val="26"/>
              <w14:ligatures w14:val="standardContextual"/>
            </w:rPr>
          </w:pPr>
          <w:hyperlink w:anchor="_Toc230102784" w:history="1">
            <w:r w:rsidRPr="00AB58F9">
              <w:rPr>
                <w:rStyle w:val="Hyperlink"/>
                <w:rFonts w:cs="Times New Roman"/>
                <w:szCs w:val="26"/>
              </w:rPr>
              <w:t>4.14 Giao diện Admin Dashboard</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89</w:t>
            </w:r>
            <w:r w:rsidRPr="00AB58F9">
              <w:rPr>
                <w:rFonts w:cs="Times New Roman"/>
                <w:webHidden/>
                <w:szCs w:val="26"/>
              </w:rPr>
              <w:fldChar w:fldCharType="end"/>
            </w:r>
          </w:hyperlink>
        </w:p>
        <w:p w14:paraId="22D09410" w14:textId="4490EFFA" w:rsidR="0039021E" w:rsidRPr="00AB58F9" w:rsidRDefault="0039021E" w:rsidP="000D177F">
          <w:pPr>
            <w:pStyle w:val="TOC3"/>
            <w:rPr>
              <w:rFonts w:cs="Times New Roman"/>
              <w:kern w:val="2"/>
              <w:szCs w:val="26"/>
              <w14:ligatures w14:val="standardContextual"/>
            </w:rPr>
          </w:pPr>
          <w:hyperlink w:anchor="_Toc230102785" w:history="1">
            <w:r w:rsidRPr="00AB58F9">
              <w:rPr>
                <w:rStyle w:val="Hyperlink"/>
                <w:rFonts w:cs="Times New Roman"/>
                <w:szCs w:val="26"/>
              </w:rPr>
              <w:t>4.15 Giao diện Admin — Quản lý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90</w:t>
            </w:r>
            <w:r w:rsidRPr="00AB58F9">
              <w:rPr>
                <w:rFonts w:cs="Times New Roman"/>
                <w:webHidden/>
                <w:szCs w:val="26"/>
              </w:rPr>
              <w:fldChar w:fldCharType="end"/>
            </w:r>
          </w:hyperlink>
        </w:p>
        <w:p w14:paraId="36CD0154" w14:textId="1E323D8C" w:rsidR="0039021E" w:rsidRPr="00AB58F9" w:rsidRDefault="0039021E" w:rsidP="000D177F">
          <w:pPr>
            <w:pStyle w:val="TOC3"/>
            <w:rPr>
              <w:rFonts w:cs="Times New Roman"/>
              <w:kern w:val="2"/>
              <w:szCs w:val="26"/>
              <w14:ligatures w14:val="standardContextual"/>
            </w:rPr>
          </w:pPr>
          <w:hyperlink w:anchor="_Toc230102786" w:history="1">
            <w:r w:rsidRPr="00AB58F9">
              <w:rPr>
                <w:rStyle w:val="Hyperlink"/>
                <w:rFonts w:cs="Times New Roman"/>
                <w:szCs w:val="26"/>
              </w:rPr>
              <w:t>4.16 Giao diện Admin — Quản lý người dùng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91</w:t>
            </w:r>
            <w:r w:rsidRPr="00AB58F9">
              <w:rPr>
                <w:rFonts w:cs="Times New Roman"/>
                <w:webHidden/>
                <w:szCs w:val="26"/>
              </w:rPr>
              <w:fldChar w:fldCharType="end"/>
            </w:r>
          </w:hyperlink>
        </w:p>
        <w:p w14:paraId="71B8D359" w14:textId="494DE5C1" w:rsidR="0039021E" w:rsidRPr="00AB58F9" w:rsidRDefault="0039021E" w:rsidP="000D177F">
          <w:pPr>
            <w:pStyle w:val="TOC3"/>
            <w:rPr>
              <w:rFonts w:cs="Times New Roman"/>
              <w:kern w:val="2"/>
              <w:szCs w:val="26"/>
              <w14:ligatures w14:val="standardContextual"/>
            </w:rPr>
          </w:pPr>
          <w:hyperlink w:anchor="_Toc230102787" w:history="1">
            <w:r w:rsidRPr="00AB58F9">
              <w:rPr>
                <w:rStyle w:val="Hyperlink"/>
                <w:rFonts w:cs="Times New Roman"/>
                <w:szCs w:val="26"/>
              </w:rPr>
              <w:t>4.17 Giao diện Admin — Duyệt đánh giá</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92</w:t>
            </w:r>
            <w:r w:rsidRPr="00AB58F9">
              <w:rPr>
                <w:rFonts w:cs="Times New Roman"/>
                <w:webHidden/>
                <w:szCs w:val="26"/>
              </w:rPr>
              <w:fldChar w:fldCharType="end"/>
            </w:r>
          </w:hyperlink>
        </w:p>
        <w:p w14:paraId="5A90E362" w14:textId="17A7C262" w:rsidR="0039021E" w:rsidRPr="00AB58F9" w:rsidRDefault="0039021E" w:rsidP="000D177F">
          <w:pPr>
            <w:pStyle w:val="TOC3"/>
            <w:rPr>
              <w:rFonts w:cs="Times New Roman"/>
              <w:kern w:val="2"/>
              <w:szCs w:val="26"/>
              <w14:ligatures w14:val="standardContextual"/>
            </w:rPr>
          </w:pPr>
          <w:hyperlink w:anchor="_Toc230102788" w:history="1">
            <w:r w:rsidRPr="00AB58F9">
              <w:rPr>
                <w:rStyle w:val="Hyperlink"/>
                <w:rFonts w:cs="Times New Roman"/>
                <w:szCs w:val="26"/>
              </w:rPr>
              <w:t xml:space="preserve">4.18 Giao diện Admin — </w:t>
            </w:r>
            <w:r w:rsidRPr="00AB58F9">
              <w:rPr>
                <w:rStyle w:val="Hyperlink"/>
                <w:rFonts w:cs="Times New Roman"/>
                <w:bCs w:val="0"/>
                <w:szCs w:val="26"/>
              </w:rPr>
              <w:t>Sync</w:t>
            </w:r>
            <w:r w:rsidRPr="00AB58F9">
              <w:rPr>
                <w:rStyle w:val="Hyperlink"/>
                <w:rFonts w:cs="Times New Roman"/>
                <w:szCs w:val="26"/>
              </w:rPr>
              <w:t xml:space="preserve">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93</w:t>
            </w:r>
            <w:r w:rsidRPr="00AB58F9">
              <w:rPr>
                <w:rFonts w:cs="Times New Roman"/>
                <w:webHidden/>
                <w:szCs w:val="26"/>
              </w:rPr>
              <w:fldChar w:fldCharType="end"/>
            </w:r>
          </w:hyperlink>
        </w:p>
        <w:p w14:paraId="03700FBB" w14:textId="33B6AB1F" w:rsidR="0039021E" w:rsidRPr="00AB58F9" w:rsidRDefault="0039021E" w:rsidP="000D177F">
          <w:pPr>
            <w:pStyle w:val="TOC3"/>
            <w:rPr>
              <w:rFonts w:cs="Times New Roman"/>
              <w:kern w:val="2"/>
              <w:szCs w:val="26"/>
              <w14:ligatures w14:val="standardContextual"/>
            </w:rPr>
          </w:pPr>
          <w:hyperlink w:anchor="_Toc230102789" w:history="1">
            <w:r w:rsidRPr="00AB58F9">
              <w:rPr>
                <w:rStyle w:val="Hyperlink"/>
                <w:rFonts w:cs="Times New Roman"/>
                <w:szCs w:val="26"/>
              </w:rPr>
              <w:t>4.19 Giao diện Admin — Audit Log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94</w:t>
            </w:r>
            <w:r w:rsidRPr="00AB58F9">
              <w:rPr>
                <w:rFonts w:cs="Times New Roman"/>
                <w:webHidden/>
                <w:szCs w:val="26"/>
              </w:rPr>
              <w:fldChar w:fldCharType="end"/>
            </w:r>
          </w:hyperlink>
        </w:p>
        <w:p w14:paraId="7D182656" w14:textId="15869665" w:rsidR="0039021E" w:rsidRPr="00AB58F9" w:rsidRDefault="0039021E">
          <w:pPr>
            <w:pStyle w:val="TOC2"/>
            <w:tabs>
              <w:tab w:val="right" w:leader="dot" w:pos="9395"/>
            </w:tabs>
            <w:rPr>
              <w:rFonts w:cs="Times New Roman"/>
              <w:noProof/>
              <w:kern w:val="2"/>
              <w:szCs w:val="26"/>
              <w14:ligatures w14:val="standardContextual"/>
            </w:rPr>
          </w:pPr>
          <w:hyperlink w:anchor="_Toc230102790" w:history="1">
            <w:r w:rsidRPr="00AB58F9">
              <w:rPr>
                <w:rStyle w:val="Hyperlink"/>
                <w:rFonts w:cs="Times New Roman"/>
                <w:b/>
                <w:noProof/>
                <w:szCs w:val="26"/>
              </w:rPr>
              <w:t>CHƯƠNG 5: KẾT LUẬN</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95</w:t>
            </w:r>
            <w:r w:rsidRPr="00AB58F9">
              <w:rPr>
                <w:rFonts w:cs="Times New Roman"/>
                <w:noProof/>
                <w:webHidden/>
                <w:szCs w:val="26"/>
              </w:rPr>
              <w:fldChar w:fldCharType="end"/>
            </w:r>
          </w:hyperlink>
        </w:p>
        <w:p w14:paraId="2283B44B" w14:textId="45AE03A8" w:rsidR="0039021E" w:rsidRPr="00AB58F9" w:rsidRDefault="0039021E" w:rsidP="000D177F">
          <w:pPr>
            <w:pStyle w:val="TOC3"/>
            <w:rPr>
              <w:rFonts w:cs="Times New Roman"/>
              <w:kern w:val="2"/>
              <w:szCs w:val="26"/>
              <w14:ligatures w14:val="standardContextual"/>
            </w:rPr>
          </w:pPr>
          <w:hyperlink w:anchor="_Toc230102791" w:history="1">
            <w:r w:rsidRPr="00AB58F9">
              <w:rPr>
                <w:rStyle w:val="Hyperlink"/>
                <w:rFonts w:cs="Times New Roman"/>
                <w:szCs w:val="26"/>
              </w:rPr>
              <w:t>5.1 ƯU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95</w:t>
            </w:r>
            <w:r w:rsidRPr="00AB58F9">
              <w:rPr>
                <w:rFonts w:cs="Times New Roman"/>
                <w:webHidden/>
                <w:szCs w:val="26"/>
              </w:rPr>
              <w:fldChar w:fldCharType="end"/>
            </w:r>
          </w:hyperlink>
        </w:p>
        <w:p w14:paraId="31A86F3F" w14:textId="058EFEA6" w:rsidR="0039021E" w:rsidRPr="00AB58F9" w:rsidRDefault="0039021E" w:rsidP="000D177F">
          <w:pPr>
            <w:pStyle w:val="TOC3"/>
            <w:rPr>
              <w:rFonts w:cs="Times New Roman"/>
              <w:kern w:val="2"/>
              <w:szCs w:val="26"/>
              <w14:ligatures w14:val="standardContextual"/>
            </w:rPr>
          </w:pPr>
          <w:hyperlink w:anchor="_Toc230102792" w:history="1">
            <w:r w:rsidRPr="00AB58F9">
              <w:rPr>
                <w:rStyle w:val="Hyperlink"/>
                <w:rFonts w:cs="Times New Roman"/>
                <w:szCs w:val="26"/>
              </w:rPr>
              <w:t>5.2 NHƯỢC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25C0A119" w14:textId="7AD391D2" w:rsidR="0039021E" w:rsidRPr="00AB58F9" w:rsidRDefault="0039021E" w:rsidP="000D177F">
          <w:pPr>
            <w:pStyle w:val="TOC3"/>
            <w:rPr>
              <w:rFonts w:cs="Times New Roman"/>
              <w:kern w:val="2"/>
              <w:szCs w:val="26"/>
              <w14:ligatures w14:val="standardContextual"/>
            </w:rPr>
          </w:pPr>
          <w:hyperlink w:anchor="_Toc230102793" w:history="1">
            <w:r w:rsidRPr="00AB58F9">
              <w:rPr>
                <w:rStyle w:val="Hyperlink"/>
                <w:rFonts w:cs="Times New Roman"/>
                <w:szCs w:val="26"/>
              </w:rPr>
              <w:t>5.3 HƯỚNG PHÁT TRIỂN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69F1146C" w14:textId="6183EFA9" w:rsidR="0039021E" w:rsidRPr="00AB58F9" w:rsidRDefault="0039021E">
          <w:pPr>
            <w:pStyle w:val="TOC1"/>
            <w:tabs>
              <w:tab w:val="right" w:leader="dot" w:pos="9395"/>
            </w:tabs>
            <w:rPr>
              <w:rFonts w:cs="Times New Roman"/>
              <w:noProof/>
              <w:kern w:val="2"/>
              <w:szCs w:val="26"/>
              <w14:ligatures w14:val="standardContextual"/>
            </w:rPr>
          </w:pPr>
          <w:hyperlink w:anchor="_Toc230102794" w:history="1">
            <w:r w:rsidRPr="00AB58F9">
              <w:rPr>
                <w:rStyle w:val="Hyperlink"/>
                <w:rFonts w:cs="Times New Roman"/>
                <w:b/>
                <w:noProof/>
                <w:szCs w:val="26"/>
              </w:rPr>
              <w:t>TÀI LIỆU THAM KHẢO</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_Toc230102794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99</w:t>
            </w:r>
            <w:r w:rsidRPr="00AB58F9">
              <w:rPr>
                <w:rFonts w:cs="Times New Roman"/>
                <w:noProof/>
                <w:webHidden/>
                <w:szCs w:val="26"/>
              </w:rPr>
              <w:fldChar w:fldCharType="end"/>
            </w:r>
          </w:hyperlink>
        </w:p>
        <w:p w14:paraId="7562C293" w14:textId="60A952FE" w:rsidR="007100A3" w:rsidRPr="00AB58F9" w:rsidRDefault="007100A3">
          <w:pPr>
            <w:rPr>
              <w:rFonts w:cs="Times New Roman"/>
              <w:szCs w:val="26"/>
            </w:rPr>
          </w:pPr>
          <w:r w:rsidRPr="00AB58F9">
            <w:rPr>
              <w:rFonts w:cs="Times New Roman"/>
              <w:b/>
              <w:bCs/>
              <w:noProof/>
              <w:szCs w:val="26"/>
            </w:rPr>
            <w:fldChar w:fldCharType="end"/>
          </w:r>
        </w:p>
      </w:sdtContent>
    </w:sdt>
    <w:p w14:paraId="35CB169B" w14:textId="77777777" w:rsidR="00DC638A" w:rsidRDefault="00000000">
      <w:r>
        <w:br w:type="page"/>
      </w:r>
    </w:p>
    <w:p w14:paraId="4B2F10E0" w14:textId="77777777" w:rsidR="00DC638A" w:rsidRDefault="00000000">
      <w:pPr>
        <w:keepNext/>
        <w:spacing w:before="240" w:after="160"/>
        <w:jc w:val="center"/>
        <w:outlineLvl w:val="0"/>
      </w:pPr>
      <w:bookmarkStart w:id="2" w:name="_Toc230102746"/>
      <w:r>
        <w:rPr>
          <w:b/>
          <w:color w:val="000000"/>
          <w:sz w:val="44"/>
        </w:rPr>
        <w:lastRenderedPageBreak/>
        <w:t>DANH MỤC HÌNH ẢNH</w:t>
      </w:r>
      <w:bookmarkEnd w:id="2"/>
    </w:p>
    <w:p w14:paraId="67A72FAC" w14:textId="77777777" w:rsidR="00DC638A" w:rsidRDefault="00000000">
      <w:pPr>
        <w:spacing w:after="40"/>
      </w:pPr>
      <w:r>
        <w:rPr>
          <w:sz w:val="24"/>
        </w:rPr>
        <w:t xml:space="preserve">Hình 1.1: Logo Next.js ........................................................... </w:t>
      </w:r>
    </w:p>
    <w:p w14:paraId="13DCD292" w14:textId="77777777" w:rsidR="00DC638A" w:rsidRDefault="00000000">
      <w:pPr>
        <w:spacing w:after="40"/>
      </w:pPr>
      <w:r>
        <w:rPr>
          <w:sz w:val="24"/>
        </w:rPr>
        <w:t xml:space="preserve">Hình 1.2: Logo TypeScript ........................................................... </w:t>
      </w:r>
    </w:p>
    <w:p w14:paraId="1986F2E6" w14:textId="77777777" w:rsidR="00DC638A" w:rsidRDefault="00000000">
      <w:pPr>
        <w:spacing w:after="40"/>
      </w:pPr>
      <w:r>
        <w:rPr>
          <w:sz w:val="24"/>
        </w:rPr>
        <w:t xml:space="preserve">Hình 1.3: Logo Tailwind CSS ........................................................... </w:t>
      </w:r>
    </w:p>
    <w:p w14:paraId="69211C72" w14:textId="77777777" w:rsidR="00DC638A" w:rsidRDefault="00000000">
      <w:pPr>
        <w:spacing w:after="40"/>
      </w:pPr>
      <w:r>
        <w:rPr>
          <w:sz w:val="24"/>
        </w:rPr>
        <w:t xml:space="preserve">Hình 1.4: Logo Prisma ORM ........................................................... </w:t>
      </w:r>
    </w:p>
    <w:p w14:paraId="364D38C7" w14:textId="77777777" w:rsidR="00DC638A" w:rsidRDefault="00000000">
      <w:pPr>
        <w:spacing w:after="40"/>
      </w:pPr>
      <w:r>
        <w:rPr>
          <w:sz w:val="24"/>
        </w:rPr>
        <w:t xml:space="preserve">Hình 1.5: Logo SQLite ........................................................... </w:t>
      </w:r>
    </w:p>
    <w:p w14:paraId="4B87EB55" w14:textId="77777777" w:rsidR="00DC638A" w:rsidRDefault="00000000">
      <w:pPr>
        <w:spacing w:after="40"/>
      </w:pPr>
      <w:r>
        <w:rPr>
          <w:sz w:val="24"/>
        </w:rPr>
        <w:t xml:space="preserve">Hình 1.6: Logo Socket.IO ........................................................... </w:t>
      </w:r>
    </w:p>
    <w:p w14:paraId="385BE8D5" w14:textId="7BDAB375" w:rsidR="0018168F" w:rsidRDefault="00000000">
      <w:pPr>
        <w:spacing w:after="40"/>
        <w:rPr>
          <w:sz w:val="24"/>
        </w:rPr>
      </w:pPr>
      <w:r>
        <w:rPr>
          <w:sz w:val="24"/>
        </w:rPr>
        <w:t xml:space="preserve">Hình 1.7: Logo LiveKit ........................................................... </w:t>
      </w:r>
    </w:p>
    <w:p w14:paraId="38FFFBC3" w14:textId="5236BCE3" w:rsidR="00DC638A" w:rsidRPr="00861636" w:rsidRDefault="00000000" w:rsidP="00861636">
      <w:pPr>
        <w:spacing w:after="200" w:line="276" w:lineRule="auto"/>
        <w:rPr>
          <w:sz w:val="24"/>
        </w:rPr>
      </w:pPr>
      <w:r>
        <w:rPr>
          <w:sz w:val="24"/>
        </w:rPr>
        <w:t xml:space="preserve">Hình 1.8: Logo HLS.js ........................................................... </w:t>
      </w:r>
    </w:p>
    <w:p w14:paraId="4F6A2D26" w14:textId="77777777" w:rsidR="00DC638A" w:rsidRDefault="00000000">
      <w:pPr>
        <w:spacing w:after="40"/>
      </w:pPr>
      <w:r>
        <w:rPr>
          <w:sz w:val="24"/>
        </w:rPr>
        <w:t xml:space="preserve">Hình 1.9: Logo shadcn/ui ........................................................... </w:t>
      </w:r>
    </w:p>
    <w:p w14:paraId="3752E552" w14:textId="77777777" w:rsidR="00DC638A" w:rsidRDefault="00000000">
      <w:pPr>
        <w:spacing w:after="40"/>
      </w:pPr>
      <w:r>
        <w:rPr>
          <w:sz w:val="24"/>
        </w:rPr>
        <w:t xml:space="preserve">Hình 1.10: Logo Visual Studio Code ........................................................... </w:t>
      </w:r>
    </w:p>
    <w:p w14:paraId="02343E74" w14:textId="77777777" w:rsidR="00DC638A" w:rsidRDefault="00000000">
      <w:pPr>
        <w:spacing w:after="40"/>
      </w:pPr>
      <w:r>
        <w:rPr>
          <w:sz w:val="24"/>
        </w:rPr>
        <w:t xml:space="preserve">Hình 2.1: Sơ đồ High Level Design của TERENCE ........................................................... </w:t>
      </w:r>
    </w:p>
    <w:p w14:paraId="294C9C71" w14:textId="77777777" w:rsidR="00DC638A" w:rsidRDefault="00000000">
      <w:pPr>
        <w:spacing w:after="40"/>
      </w:pPr>
      <w:r>
        <w:rPr>
          <w:sz w:val="24"/>
        </w:rPr>
        <w:t xml:space="preserve">Hình 2.2: Sơ đồ kiến trúc tổng quan (Architecture Diagram) ........................................................... </w:t>
      </w:r>
    </w:p>
    <w:p w14:paraId="7B1A6CA6" w14:textId="77777777" w:rsidR="00DC638A" w:rsidRDefault="00000000">
      <w:pPr>
        <w:spacing w:after="40"/>
      </w:pPr>
      <w:r>
        <w:rPr>
          <w:sz w:val="24"/>
        </w:rPr>
        <w:t xml:space="preserve">Hình 2.3: Sơ đồ ERD Diagram ........................................................... </w:t>
      </w:r>
    </w:p>
    <w:p w14:paraId="3FC705BB" w14:textId="77777777" w:rsidR="00DC638A" w:rsidRDefault="00000000">
      <w:pPr>
        <w:spacing w:after="40"/>
      </w:pPr>
      <w:r>
        <w:rPr>
          <w:sz w:val="24"/>
        </w:rPr>
        <w:t xml:space="preserve">Hình 2.6.1: UseCase tổng quát ........................................................... </w:t>
      </w:r>
    </w:p>
    <w:p w14:paraId="5133A04A" w14:textId="77777777" w:rsidR="00DC638A" w:rsidRDefault="00000000">
      <w:pPr>
        <w:spacing w:after="40"/>
      </w:pPr>
      <w:r>
        <w:rPr>
          <w:sz w:val="24"/>
        </w:rPr>
        <w:t xml:space="preserve">Hình 2.6.2: UseCase Đăng ký / Đăng nhập ........................................................... </w:t>
      </w:r>
    </w:p>
    <w:p w14:paraId="44990A0E" w14:textId="77777777" w:rsidR="00DC638A" w:rsidRDefault="00000000">
      <w:pPr>
        <w:spacing w:after="40"/>
      </w:pPr>
      <w:r>
        <w:rPr>
          <w:sz w:val="24"/>
        </w:rPr>
        <w:t xml:space="preserve">Hình 2.6.3: UseCase Duyệt và xem phim ........................................................... </w:t>
      </w:r>
    </w:p>
    <w:p w14:paraId="3E238664" w14:textId="77777777" w:rsidR="00DC638A" w:rsidRDefault="00000000">
      <w:pPr>
        <w:spacing w:after="40"/>
      </w:pPr>
      <w:r>
        <w:rPr>
          <w:sz w:val="24"/>
        </w:rPr>
        <w:t xml:space="preserve">Hình 2.6.4: UseCase Watch Party ........................................................... </w:t>
      </w:r>
    </w:p>
    <w:p w14:paraId="73E772DB" w14:textId="77777777" w:rsidR="00DC638A" w:rsidRDefault="00000000">
      <w:pPr>
        <w:spacing w:after="40"/>
      </w:pPr>
      <w:r>
        <w:rPr>
          <w:sz w:val="24"/>
        </w:rPr>
        <w:t xml:space="preserve">Hình 2.6.5: UseCase Đánh giá phim ........................................................... </w:t>
      </w:r>
    </w:p>
    <w:p w14:paraId="112E352C" w14:textId="77777777" w:rsidR="00DC638A" w:rsidRDefault="00000000">
      <w:pPr>
        <w:spacing w:after="40"/>
      </w:pPr>
      <w:r>
        <w:rPr>
          <w:sz w:val="24"/>
        </w:rPr>
        <w:t xml:space="preserve">Hình 2.6.6: UseCase TCoin ........................................................... </w:t>
      </w:r>
    </w:p>
    <w:p w14:paraId="34BA84F8" w14:textId="77777777" w:rsidR="00DC638A" w:rsidRDefault="00000000">
      <w:pPr>
        <w:spacing w:after="40"/>
      </w:pPr>
      <w:r>
        <w:rPr>
          <w:sz w:val="24"/>
        </w:rPr>
        <w:t xml:space="preserve">Hình 2.6.7: UseCase Quản trị Admin ........................................................... </w:t>
      </w:r>
    </w:p>
    <w:p w14:paraId="728BE978" w14:textId="77777777" w:rsidR="00DC638A" w:rsidRDefault="00000000">
      <w:pPr>
        <w:spacing w:after="40"/>
      </w:pPr>
      <w:r>
        <w:rPr>
          <w:sz w:val="24"/>
        </w:rPr>
        <w:t xml:space="preserve">Hình 2.7.1: Sequence Diagram Đăng ký ........................................................... </w:t>
      </w:r>
    </w:p>
    <w:p w14:paraId="7C889674" w14:textId="77777777" w:rsidR="00DC638A" w:rsidRDefault="00000000">
      <w:pPr>
        <w:spacing w:after="40"/>
      </w:pPr>
      <w:r>
        <w:rPr>
          <w:sz w:val="24"/>
        </w:rPr>
        <w:t xml:space="preserve">Hình 2.7.2: Sequence Diagram Đăng nhập ........................................................... </w:t>
      </w:r>
    </w:p>
    <w:p w14:paraId="1F00D5B5" w14:textId="77777777" w:rsidR="00DC638A" w:rsidRDefault="00000000">
      <w:pPr>
        <w:spacing w:after="40"/>
      </w:pPr>
      <w:r>
        <w:rPr>
          <w:sz w:val="24"/>
        </w:rPr>
        <w:t xml:space="preserve">Hình 2.7.3: Sequence Diagram Xem phim ........................................................... </w:t>
      </w:r>
    </w:p>
    <w:p w14:paraId="7E133414" w14:textId="77777777" w:rsidR="00DC638A" w:rsidRDefault="00000000">
      <w:pPr>
        <w:spacing w:after="40"/>
      </w:pPr>
      <w:r>
        <w:rPr>
          <w:sz w:val="24"/>
        </w:rPr>
        <w:t xml:space="preserve">Hình 2.7.4: Sequence Diagram Tạo Watch Party ........................................................... </w:t>
      </w:r>
    </w:p>
    <w:p w14:paraId="41C1CD5D" w14:textId="77777777" w:rsidR="00DC638A" w:rsidRDefault="00000000">
      <w:pPr>
        <w:spacing w:after="40"/>
      </w:pPr>
      <w:r>
        <w:rPr>
          <w:sz w:val="24"/>
        </w:rPr>
        <w:t xml:space="preserve">Hình 2.7.5: Sequence Diagram Đồng bộ Watch Party ........................................................... </w:t>
      </w:r>
    </w:p>
    <w:p w14:paraId="42F04A6B" w14:textId="77777777" w:rsidR="00DC638A" w:rsidRDefault="00000000">
      <w:pPr>
        <w:spacing w:after="40"/>
      </w:pPr>
      <w:r>
        <w:rPr>
          <w:sz w:val="24"/>
        </w:rPr>
        <w:t xml:space="preserve">Hình 2.7.6: Sequence Diagram Chat Watch Party ........................................................... </w:t>
      </w:r>
    </w:p>
    <w:p w14:paraId="1763B85A" w14:textId="77777777" w:rsidR="00DC638A" w:rsidRDefault="00000000">
      <w:pPr>
        <w:spacing w:after="40"/>
      </w:pPr>
      <w:r>
        <w:rPr>
          <w:sz w:val="24"/>
        </w:rPr>
        <w:t xml:space="preserve">Hình 2.7.7: Sequence Diagram Sync OPhim Pipeline ........................................................... </w:t>
      </w:r>
    </w:p>
    <w:p w14:paraId="67A40120" w14:textId="77777777" w:rsidR="00DC638A" w:rsidRDefault="00000000">
      <w:pPr>
        <w:spacing w:after="40"/>
      </w:pPr>
      <w:r>
        <w:rPr>
          <w:sz w:val="24"/>
        </w:rPr>
        <w:lastRenderedPageBreak/>
        <w:t xml:space="preserve">Hình 2.7.8: Sequence Diagram TMDB Enrichment ........................................................... </w:t>
      </w:r>
    </w:p>
    <w:p w14:paraId="19CC1DD1" w14:textId="77777777" w:rsidR="00DC638A" w:rsidRDefault="00000000">
      <w:pPr>
        <w:spacing w:after="40"/>
      </w:pPr>
      <w:r>
        <w:rPr>
          <w:sz w:val="24"/>
        </w:rPr>
        <w:t xml:space="preserve">Hình 2.7.9: Sequence Diagram Đánh giá phim ........................................................... </w:t>
      </w:r>
    </w:p>
    <w:p w14:paraId="46A091B3" w14:textId="77777777" w:rsidR="00DC638A" w:rsidRDefault="00000000">
      <w:pPr>
        <w:spacing w:after="40"/>
      </w:pPr>
      <w:r>
        <w:rPr>
          <w:sz w:val="24"/>
        </w:rPr>
        <w:t xml:space="preserve">Hình 2.7.10: Sequence Diagram Lưu tiến trình xem ........................................................... </w:t>
      </w:r>
    </w:p>
    <w:p w14:paraId="19025167" w14:textId="77777777" w:rsidR="00DC638A" w:rsidRDefault="00000000">
      <w:pPr>
        <w:spacing w:after="40"/>
      </w:pPr>
      <w:r>
        <w:rPr>
          <w:sz w:val="24"/>
        </w:rPr>
        <w:t xml:space="preserve">Hình 2.7.11: Sequence Diagram Thanh toán TCoin ........................................................... </w:t>
      </w:r>
    </w:p>
    <w:p w14:paraId="08F999F0" w14:textId="77777777" w:rsidR="00DC638A" w:rsidRDefault="00000000">
      <w:pPr>
        <w:spacing w:after="40"/>
      </w:pPr>
      <w:r>
        <w:rPr>
          <w:sz w:val="24"/>
        </w:rPr>
        <w:t xml:space="preserve">Hình 3.1: Đồ thị quan hệ sau chuẩn hóa ........................................................... </w:t>
      </w:r>
    </w:p>
    <w:p w14:paraId="6A934488" w14:textId="77777777" w:rsidR="00DC638A" w:rsidRDefault="00000000">
      <w:pPr>
        <w:spacing w:after="40"/>
      </w:pPr>
      <w:r>
        <w:rPr>
          <w:sz w:val="24"/>
        </w:rPr>
        <w:t xml:space="preserve">Hình 4.1: Giao diện trang chủ ........................................................... </w:t>
      </w:r>
    </w:p>
    <w:p w14:paraId="2EB90606" w14:textId="77777777" w:rsidR="00DC638A" w:rsidRDefault="00000000">
      <w:pPr>
        <w:spacing w:after="40"/>
      </w:pPr>
      <w:r>
        <w:rPr>
          <w:sz w:val="24"/>
        </w:rPr>
        <w:t xml:space="preserve">Hình 4.2: Giao diện trang đăng nhập ........................................................... </w:t>
      </w:r>
    </w:p>
    <w:p w14:paraId="0B28EE3F" w14:textId="77777777" w:rsidR="00DC638A" w:rsidRDefault="00000000">
      <w:pPr>
        <w:spacing w:after="40"/>
      </w:pPr>
      <w:r>
        <w:rPr>
          <w:sz w:val="24"/>
        </w:rPr>
        <w:t xml:space="preserve">Hình 4.3: Giao diện trang đăng ký ........................................................... </w:t>
      </w:r>
    </w:p>
    <w:p w14:paraId="3C48A71A" w14:textId="77777777" w:rsidR="00DC638A" w:rsidRDefault="00000000">
      <w:pPr>
        <w:spacing w:after="40"/>
      </w:pPr>
      <w:r>
        <w:rPr>
          <w:sz w:val="24"/>
        </w:rPr>
        <w:t xml:space="preserve">Hình 4.4: Giao diện trang duyệt phim (Browse) ........................................................... </w:t>
      </w:r>
    </w:p>
    <w:p w14:paraId="4A3F5D79" w14:textId="77777777" w:rsidR="00DC638A" w:rsidRDefault="00000000">
      <w:pPr>
        <w:spacing w:after="40"/>
      </w:pPr>
      <w:r>
        <w:rPr>
          <w:sz w:val="24"/>
        </w:rPr>
        <w:t xml:space="preserve">Hình 4.5: Giao diện trang chi tiết phim ........................................................... </w:t>
      </w:r>
    </w:p>
    <w:p w14:paraId="7BF1BA4E" w14:textId="77777777" w:rsidR="00DC638A" w:rsidRDefault="00000000">
      <w:pPr>
        <w:spacing w:after="40"/>
      </w:pPr>
      <w:r>
        <w:rPr>
          <w:sz w:val="24"/>
        </w:rPr>
        <w:t xml:space="preserve">Hình 4.6: Giao diện trang xem phim (Player) ........................................................... </w:t>
      </w:r>
    </w:p>
    <w:p w14:paraId="038529E4" w14:textId="77777777" w:rsidR="00DC638A" w:rsidRDefault="00000000">
      <w:pPr>
        <w:spacing w:after="40"/>
      </w:pPr>
      <w:r>
        <w:rPr>
          <w:sz w:val="24"/>
        </w:rPr>
        <w:t xml:space="preserve">Hình 4.7: Giao diện trang Watch Party ........................................................... </w:t>
      </w:r>
    </w:p>
    <w:p w14:paraId="26A4C481" w14:textId="77777777" w:rsidR="00DC638A" w:rsidRDefault="00000000">
      <w:pPr>
        <w:spacing w:after="40"/>
      </w:pPr>
      <w:r>
        <w:rPr>
          <w:sz w:val="24"/>
        </w:rPr>
        <w:t xml:space="preserve">Hình 4.8: Giao diện Watch Party — Chat &amp; Video Call ........................................................... </w:t>
      </w:r>
    </w:p>
    <w:p w14:paraId="1A1356F1" w14:textId="77777777" w:rsidR="00DC638A" w:rsidRDefault="00000000">
      <w:pPr>
        <w:spacing w:after="40"/>
      </w:pPr>
      <w:r>
        <w:rPr>
          <w:sz w:val="24"/>
        </w:rPr>
        <w:t xml:space="preserve">Hình 4.9: Giao diện trang Tin tức phim ........................................................... </w:t>
      </w:r>
    </w:p>
    <w:p w14:paraId="72FB195D" w14:textId="77777777" w:rsidR="00DC638A" w:rsidRDefault="00000000">
      <w:pPr>
        <w:spacing w:after="40"/>
      </w:pPr>
      <w:r>
        <w:rPr>
          <w:sz w:val="24"/>
        </w:rPr>
        <w:t xml:space="preserve">Hình 4.10: Giao diện trang Đánh giá phim ........................................................... </w:t>
      </w:r>
    </w:p>
    <w:p w14:paraId="2608FF5F" w14:textId="77777777" w:rsidR="00DC638A" w:rsidRDefault="00000000">
      <w:pPr>
        <w:spacing w:after="40"/>
      </w:pPr>
      <w:r>
        <w:rPr>
          <w:sz w:val="24"/>
        </w:rPr>
        <w:t xml:space="preserve">Hình 4.11: Giao diện trang Ví TCoin ........................................................... </w:t>
      </w:r>
    </w:p>
    <w:p w14:paraId="42399948" w14:textId="77777777" w:rsidR="00DC638A" w:rsidRDefault="00000000">
      <w:pPr>
        <w:spacing w:after="40"/>
      </w:pPr>
      <w:r>
        <w:rPr>
          <w:sz w:val="24"/>
        </w:rPr>
        <w:t xml:space="preserve">Hình 4.12: Giao diện trang Lịch sử xem ........................................................... </w:t>
      </w:r>
    </w:p>
    <w:p w14:paraId="36BA3AB8" w14:textId="77777777" w:rsidR="00DC638A" w:rsidRDefault="00000000">
      <w:pPr>
        <w:spacing w:after="40"/>
      </w:pPr>
      <w:r>
        <w:rPr>
          <w:sz w:val="24"/>
        </w:rPr>
        <w:t xml:space="preserve">Hình 4.13: Giao diện trang Profile ........................................................... </w:t>
      </w:r>
    </w:p>
    <w:p w14:paraId="216B7D56" w14:textId="77777777" w:rsidR="00DC638A" w:rsidRDefault="00000000">
      <w:pPr>
        <w:spacing w:after="40"/>
      </w:pPr>
      <w:r>
        <w:rPr>
          <w:sz w:val="24"/>
        </w:rPr>
        <w:t xml:space="preserve">Hình 4.14: Giao diện trang Short Video ........................................................... </w:t>
      </w:r>
    </w:p>
    <w:p w14:paraId="33B41393" w14:textId="77777777" w:rsidR="00DC638A" w:rsidRDefault="00000000">
      <w:pPr>
        <w:spacing w:after="40"/>
      </w:pPr>
      <w:r>
        <w:rPr>
          <w:sz w:val="24"/>
        </w:rPr>
        <w:t xml:space="preserve">Hình 4.15: Giao diện Admin Dashboard ........................................................... </w:t>
      </w:r>
    </w:p>
    <w:p w14:paraId="1E5FC53F" w14:textId="77777777" w:rsidR="00DC638A" w:rsidRDefault="00000000">
      <w:pPr>
        <w:spacing w:after="40"/>
      </w:pPr>
      <w:r>
        <w:rPr>
          <w:sz w:val="24"/>
        </w:rPr>
        <w:t xml:space="preserve">Hình 4.16: Giao diện Admin — Quản lý phim ........................................................... </w:t>
      </w:r>
    </w:p>
    <w:p w14:paraId="5B1EC95E" w14:textId="77777777" w:rsidR="00DC638A" w:rsidRDefault="00000000">
      <w:pPr>
        <w:spacing w:after="40"/>
      </w:pPr>
      <w:r>
        <w:rPr>
          <w:sz w:val="24"/>
        </w:rPr>
        <w:t xml:space="preserve">Hình 4.17: Giao diện Admin — Quản lý người dùng ........................................................... </w:t>
      </w:r>
    </w:p>
    <w:p w14:paraId="471FFFED" w14:textId="77777777" w:rsidR="00DC638A" w:rsidRDefault="00000000">
      <w:pPr>
        <w:spacing w:after="40"/>
      </w:pPr>
      <w:r>
        <w:rPr>
          <w:sz w:val="24"/>
        </w:rPr>
        <w:t xml:space="preserve">Hình 4.18: Giao diện Admin — Duyệt đánh giá ........................................................... </w:t>
      </w:r>
    </w:p>
    <w:p w14:paraId="31AA0CB4" w14:textId="77777777" w:rsidR="00DC638A" w:rsidRDefault="00000000">
      <w:pPr>
        <w:spacing w:after="40"/>
      </w:pPr>
      <w:r>
        <w:rPr>
          <w:sz w:val="24"/>
        </w:rPr>
        <w:t xml:space="preserve">Hình 4.19: Giao diện Admin — Sync dữ liệu ........................................................... </w:t>
      </w:r>
    </w:p>
    <w:p w14:paraId="63B6148E" w14:textId="77777777" w:rsidR="00DC638A" w:rsidRDefault="00000000">
      <w:pPr>
        <w:spacing w:after="40"/>
      </w:pPr>
      <w:r>
        <w:rPr>
          <w:sz w:val="24"/>
        </w:rPr>
        <w:t xml:space="preserve">Hình 4.20: Giao diện Admin — Audit Log ........................................................... </w:t>
      </w:r>
    </w:p>
    <w:p w14:paraId="5B3F6A25" w14:textId="77777777" w:rsidR="00DC638A" w:rsidRDefault="00000000">
      <w:r>
        <w:br w:type="page"/>
      </w:r>
    </w:p>
    <w:p w14:paraId="2AD7F020" w14:textId="77777777" w:rsidR="00DC638A" w:rsidRDefault="00000000">
      <w:pPr>
        <w:keepNext/>
        <w:spacing w:before="240" w:after="160"/>
        <w:jc w:val="center"/>
        <w:outlineLvl w:val="0"/>
      </w:pPr>
      <w:bookmarkStart w:id="3" w:name="_Toc230102747"/>
      <w:r>
        <w:rPr>
          <w:b/>
          <w:color w:val="000000"/>
          <w:sz w:val="44"/>
        </w:rPr>
        <w:lastRenderedPageBreak/>
        <w:t>DANH MỤC BẢNG BIỂU</w:t>
      </w:r>
      <w:bookmarkEnd w:id="3"/>
    </w:p>
    <w:p w14:paraId="3923B792" w14:textId="20A7D5BF" w:rsidR="00DC638A" w:rsidRDefault="00000000">
      <w:pPr>
        <w:spacing w:after="40"/>
      </w:pPr>
      <w:r>
        <w:rPr>
          <w:sz w:val="24"/>
        </w:rPr>
        <w:t xml:space="preserve">Bảng 1.1: So sánh các nền tảng xem phim trực tuyến........................................................... </w:t>
      </w:r>
    </w:p>
    <w:p w14:paraId="2A461B81" w14:textId="77777777" w:rsidR="00DC638A" w:rsidRDefault="00000000">
      <w:pPr>
        <w:spacing w:after="40"/>
      </w:pPr>
      <w:r>
        <w:rPr>
          <w:sz w:val="24"/>
        </w:rPr>
        <w:t xml:space="preserve">Bảng 1.2: Tóm tắt công nghệ sử dụng trong TERENCE ........................................................... </w:t>
      </w:r>
    </w:p>
    <w:p w14:paraId="5E99F7EE" w14:textId="77777777" w:rsidR="00DC638A" w:rsidRDefault="00000000">
      <w:pPr>
        <w:spacing w:after="40"/>
      </w:pPr>
      <w:r>
        <w:rPr>
          <w:sz w:val="24"/>
        </w:rPr>
        <w:t xml:space="preserve">Bảng 2.1: Danh sách bảng dữ liệu trong hệ thống ........................................................... </w:t>
      </w:r>
    </w:p>
    <w:p w14:paraId="53C95E05" w14:textId="77777777" w:rsidR="00DC638A" w:rsidRDefault="00000000">
      <w:pPr>
        <w:spacing w:after="40"/>
      </w:pPr>
      <w:r>
        <w:rPr>
          <w:sz w:val="24"/>
        </w:rPr>
        <w:t xml:space="preserve">Bảng 2.5.1: Bảng User ........................................................... </w:t>
      </w:r>
    </w:p>
    <w:p w14:paraId="6F28C99E" w14:textId="77777777" w:rsidR="00DC638A" w:rsidRDefault="00000000">
      <w:pPr>
        <w:spacing w:after="40"/>
      </w:pPr>
      <w:r>
        <w:rPr>
          <w:sz w:val="24"/>
        </w:rPr>
        <w:t xml:space="preserve">Bảng 2.5.2: Bảng Session ........................................................... </w:t>
      </w:r>
    </w:p>
    <w:p w14:paraId="0ACBB082" w14:textId="77777777" w:rsidR="00DC638A" w:rsidRDefault="00000000">
      <w:pPr>
        <w:spacing w:after="40"/>
      </w:pPr>
      <w:r>
        <w:rPr>
          <w:sz w:val="24"/>
        </w:rPr>
        <w:t xml:space="preserve">Bảng 2.5.3: Bảng Movie ........................................................... </w:t>
      </w:r>
    </w:p>
    <w:p w14:paraId="433F1350" w14:textId="77777777" w:rsidR="00DC638A" w:rsidRDefault="00000000">
      <w:pPr>
        <w:spacing w:after="40"/>
      </w:pPr>
      <w:r>
        <w:rPr>
          <w:sz w:val="24"/>
        </w:rPr>
        <w:t xml:space="preserve">Bảng 2.5.4: Bảng Episode ........................................................... </w:t>
      </w:r>
    </w:p>
    <w:p w14:paraId="65D4C4B8" w14:textId="77777777" w:rsidR="00DC638A" w:rsidRDefault="00000000">
      <w:pPr>
        <w:spacing w:after="40"/>
      </w:pPr>
      <w:r>
        <w:rPr>
          <w:sz w:val="24"/>
        </w:rPr>
        <w:t xml:space="preserve">Bảng 2.5.5: Bảng VideoSource ........................................................... </w:t>
      </w:r>
    </w:p>
    <w:p w14:paraId="2E8BACD3" w14:textId="77777777" w:rsidR="00DC638A" w:rsidRDefault="00000000">
      <w:pPr>
        <w:spacing w:after="40"/>
      </w:pPr>
      <w:r>
        <w:rPr>
          <w:sz w:val="24"/>
        </w:rPr>
        <w:t xml:space="preserve">Bảng 2.5.6: Bảng SubtitleTrack ........................................................... </w:t>
      </w:r>
    </w:p>
    <w:p w14:paraId="3F71D64C" w14:textId="77777777" w:rsidR="00DC638A" w:rsidRDefault="00000000">
      <w:pPr>
        <w:spacing w:after="40"/>
      </w:pPr>
      <w:r>
        <w:rPr>
          <w:sz w:val="24"/>
        </w:rPr>
        <w:t xml:space="preserve">Bảng 2.5.7: Bảng Genre ........................................................... </w:t>
      </w:r>
    </w:p>
    <w:p w14:paraId="0D36EB91" w14:textId="77777777" w:rsidR="00DC638A" w:rsidRDefault="00000000">
      <w:pPr>
        <w:spacing w:after="40"/>
      </w:pPr>
      <w:r>
        <w:rPr>
          <w:sz w:val="24"/>
        </w:rPr>
        <w:t xml:space="preserve">Bảng 2.5.8: Bảng Country ........................................................... </w:t>
      </w:r>
    </w:p>
    <w:p w14:paraId="0EF7D7DF" w14:textId="77777777" w:rsidR="00DC638A" w:rsidRDefault="00000000">
      <w:pPr>
        <w:spacing w:after="40"/>
      </w:pPr>
      <w:r>
        <w:rPr>
          <w:sz w:val="24"/>
        </w:rPr>
        <w:t xml:space="preserve">Bảng 2.5.9: Bảng Person ........................................................... </w:t>
      </w:r>
    </w:p>
    <w:p w14:paraId="55213058" w14:textId="77777777" w:rsidR="00DC638A" w:rsidRDefault="00000000">
      <w:pPr>
        <w:spacing w:after="40"/>
      </w:pPr>
      <w:r>
        <w:rPr>
          <w:sz w:val="24"/>
        </w:rPr>
        <w:t xml:space="preserve">Bảng 2.5.10: Bảng MoviePerson ........................................................... </w:t>
      </w:r>
    </w:p>
    <w:p w14:paraId="754891DB" w14:textId="77777777" w:rsidR="00DC638A" w:rsidRDefault="00000000">
      <w:pPr>
        <w:spacing w:after="40"/>
      </w:pPr>
      <w:r>
        <w:rPr>
          <w:sz w:val="24"/>
        </w:rPr>
        <w:t xml:space="preserve">Bảng 2.5.11: Bảng WatchHistory ........................................................... </w:t>
      </w:r>
    </w:p>
    <w:p w14:paraId="7C10825B" w14:textId="77777777" w:rsidR="00DC638A" w:rsidRDefault="00000000">
      <w:pPr>
        <w:spacing w:after="40"/>
      </w:pPr>
      <w:r>
        <w:rPr>
          <w:sz w:val="24"/>
        </w:rPr>
        <w:t xml:space="preserve">Bảng 2.5.12: Bảng Favorite ........................................................... </w:t>
      </w:r>
    </w:p>
    <w:p w14:paraId="2065CA62" w14:textId="77777777" w:rsidR="00DC638A" w:rsidRDefault="00000000">
      <w:pPr>
        <w:spacing w:after="40"/>
      </w:pPr>
      <w:r>
        <w:rPr>
          <w:sz w:val="24"/>
        </w:rPr>
        <w:t xml:space="preserve">Bảng 2.5.13: Bảng Review ........................................................... </w:t>
      </w:r>
    </w:p>
    <w:p w14:paraId="7C11C5AC" w14:textId="77777777" w:rsidR="00DC638A" w:rsidRDefault="00000000">
      <w:pPr>
        <w:spacing w:after="40"/>
      </w:pPr>
      <w:r>
        <w:rPr>
          <w:sz w:val="24"/>
        </w:rPr>
        <w:t xml:space="preserve">Bảng 2.5.14: Bảng Wallet ........................................................... </w:t>
      </w:r>
    </w:p>
    <w:p w14:paraId="50D960E7" w14:textId="77777777" w:rsidR="00DC638A" w:rsidRDefault="00000000">
      <w:pPr>
        <w:spacing w:after="40"/>
      </w:pPr>
      <w:r>
        <w:rPr>
          <w:sz w:val="24"/>
        </w:rPr>
        <w:t xml:space="preserve">Bảng 2.5.15: Bảng WalletTransaction ........................................................... </w:t>
      </w:r>
    </w:p>
    <w:p w14:paraId="3E675CDA" w14:textId="77777777" w:rsidR="00DC638A" w:rsidRDefault="00000000">
      <w:pPr>
        <w:spacing w:after="40"/>
      </w:pPr>
      <w:r>
        <w:rPr>
          <w:sz w:val="24"/>
        </w:rPr>
        <w:t xml:space="preserve">Bảng 2.5.16: Bảng PaymentOrder ........................................................... </w:t>
      </w:r>
    </w:p>
    <w:p w14:paraId="1E61F65B" w14:textId="77777777" w:rsidR="00DC638A" w:rsidRDefault="00000000">
      <w:pPr>
        <w:spacing w:after="40"/>
      </w:pPr>
      <w:r>
        <w:rPr>
          <w:sz w:val="24"/>
        </w:rPr>
        <w:t xml:space="preserve">Bảng 2.5.17: Bảng WatchPartyRoom ........................................................... </w:t>
      </w:r>
    </w:p>
    <w:p w14:paraId="2F34CEC3" w14:textId="77777777" w:rsidR="00DC638A" w:rsidRDefault="00000000">
      <w:pPr>
        <w:spacing w:after="40"/>
      </w:pPr>
      <w:r>
        <w:rPr>
          <w:sz w:val="24"/>
        </w:rPr>
        <w:t xml:space="preserve">Bảng 2.5.18: Bảng WatchPartyParticipant ........................................................... </w:t>
      </w:r>
    </w:p>
    <w:p w14:paraId="17ECD02E" w14:textId="77777777" w:rsidR="00DC638A" w:rsidRDefault="00000000">
      <w:pPr>
        <w:spacing w:after="40"/>
      </w:pPr>
      <w:r>
        <w:rPr>
          <w:sz w:val="24"/>
        </w:rPr>
        <w:t xml:space="preserve">Bảng 2.5.19: Bảng WatchPartyState ........................................................... </w:t>
      </w:r>
    </w:p>
    <w:p w14:paraId="72FB372B" w14:textId="77777777" w:rsidR="00DC638A" w:rsidRDefault="00000000">
      <w:pPr>
        <w:spacing w:after="40"/>
      </w:pPr>
      <w:r>
        <w:rPr>
          <w:sz w:val="24"/>
        </w:rPr>
        <w:t xml:space="preserve">Bảng 2.5.20: Bảng WatchPartyMessage ........................................................... </w:t>
      </w:r>
    </w:p>
    <w:p w14:paraId="2A80713F" w14:textId="77777777" w:rsidR="00DC638A" w:rsidRDefault="00000000">
      <w:pPr>
        <w:spacing w:after="40"/>
      </w:pPr>
      <w:r>
        <w:rPr>
          <w:sz w:val="24"/>
        </w:rPr>
        <w:t xml:space="preserve">Bảng 2.5.21: Bảng NewsPost ........................................................... </w:t>
      </w:r>
    </w:p>
    <w:p w14:paraId="1C8544D9" w14:textId="77777777" w:rsidR="00DC638A" w:rsidRDefault="00000000">
      <w:pPr>
        <w:spacing w:after="40"/>
      </w:pPr>
      <w:r>
        <w:rPr>
          <w:sz w:val="24"/>
        </w:rPr>
        <w:t xml:space="preserve">Bảng 2.5.22: Bảng Short ........................................................... </w:t>
      </w:r>
    </w:p>
    <w:p w14:paraId="3FAEECD5" w14:textId="77777777" w:rsidR="00DC638A" w:rsidRDefault="00000000">
      <w:pPr>
        <w:spacing w:after="40"/>
      </w:pPr>
      <w:r>
        <w:rPr>
          <w:sz w:val="24"/>
        </w:rPr>
        <w:t xml:space="preserve">Bảng 2.5.23: Bảng AdminLog ........................................................... </w:t>
      </w:r>
    </w:p>
    <w:p w14:paraId="34C08377" w14:textId="77777777" w:rsidR="00DC638A" w:rsidRDefault="00000000">
      <w:pPr>
        <w:spacing w:after="40"/>
      </w:pPr>
      <w:r>
        <w:rPr>
          <w:sz w:val="24"/>
        </w:rPr>
        <w:t xml:space="preserve">Bảng 2.5.24: Bảng Upload ........................................................... </w:t>
      </w:r>
    </w:p>
    <w:p w14:paraId="58804F22" w14:textId="77777777" w:rsidR="00DC638A" w:rsidRDefault="00000000">
      <w:pPr>
        <w:spacing w:after="40"/>
      </w:pPr>
      <w:r>
        <w:rPr>
          <w:sz w:val="24"/>
        </w:rPr>
        <w:lastRenderedPageBreak/>
        <w:t xml:space="preserve">Bảng 2.5.25: Bảng PageView ........................................................... </w:t>
      </w:r>
    </w:p>
    <w:p w14:paraId="4D68C290" w14:textId="77777777" w:rsidR="00DC638A" w:rsidRDefault="00000000">
      <w:pPr>
        <w:spacing w:after="40"/>
      </w:pPr>
      <w:r>
        <w:rPr>
          <w:sz w:val="24"/>
        </w:rPr>
        <w:t xml:space="preserve">Bảng 2.5.26: Bảng SyncJob ........................................................... </w:t>
      </w:r>
    </w:p>
    <w:p w14:paraId="46FCE7C7" w14:textId="77777777" w:rsidR="00DC638A" w:rsidRDefault="00000000">
      <w:pPr>
        <w:spacing w:after="40"/>
      </w:pPr>
      <w:r>
        <w:rPr>
          <w:sz w:val="24"/>
        </w:rPr>
        <w:t xml:space="preserve">Bảng 2.5.27: Bảng SyncLog ........................................................... </w:t>
      </w:r>
    </w:p>
    <w:p w14:paraId="6F54927C" w14:textId="77777777" w:rsidR="00DC638A" w:rsidRDefault="00000000">
      <w:pPr>
        <w:spacing w:after="40"/>
      </w:pPr>
      <w:r>
        <w:rPr>
          <w:sz w:val="24"/>
        </w:rPr>
        <w:t xml:space="preserve">Bảng 3.1: Các phụ thuộc hàm trong hệ thống TERENCE ........................................................... </w:t>
      </w:r>
    </w:p>
    <w:p w14:paraId="1A848D0B" w14:textId="77777777" w:rsidR="00DC638A" w:rsidRDefault="00000000">
      <w:pPr>
        <w:sectPr w:rsidR="00DC638A" w:rsidRPr="0018168F" w:rsidSect="00034616">
          <w:footerReference w:type="default" r:id="rId76"/>
          <w:footerReference w:type="first" r:id="rId77"/>
          <w:pgSz w:w="12240" w:h="15840"/>
          <w:pgMar w:top="1134" w:right="1134" w:bottom="1134" w:left="1701" w:header="720" w:footer="720" w:gutter="0"/>
          <w:pgNumType w:fmt="lowerRoman" w:start="1"/>
          <w:cols w:space="720"/>
          <w:titlePg/>
          <w:docGrid w:linePitch="360"/>
        </w:sectPr>
      </w:pPr>
      <w:r/>
    </w:p>
    <w:p w14:paraId="6A23AB59" w14:textId="77777777" w:rsidR="00DC638A" w:rsidRDefault="00000000">
      <w:pPr>
        <w:keepNext/>
        <w:spacing w:before="240" w:after="160"/>
        <w:jc w:val="center"/>
        <w:outlineLvl w:val="0"/>
      </w:pPr>
      <w:bookmarkStart w:id="4" w:name="_Toc230102748"/>
      <w:r>
        <w:rPr>
          <w:b/>
          <w:color w:val="000000"/>
          <w:sz w:val="44"/>
        </w:rPr>
        <w:lastRenderedPageBreak/>
        <w:t>LỜI MỞ ĐẦU</w:t>
      </w:r>
      <w:bookmarkEnd w:id="4"/>
    </w:p>
    <w:p w14:paraId="757152B1" w14:textId="77777777" w:rsidR="00DC638A" w:rsidRDefault="00000000">
      <w:pPr>
        <w:jc w:val="both"/>
      </w:pPr>
      <w:r>
        <w:rPr>
          <w:rFonts w:cs="Times New Roman"/>
          <w:b/>
          <w:sz w:val="28"/>
        </w:rPr>
        <w:t>Lý do chọn đề tài</w:t>
      </w:r>
    </w:p>
    <w:p w14:paraId="177E3695" w14:textId="77777777" w:rsidR="00DC638A" w:rsidRDefault="00000000">
      <w:pPr>
        <w:ind w:firstLine="567"/>
        <w:jc w:val="both"/>
      </w:pPr>
      <w:r>
        <w:rPr>
          <w:rFonts w:cs="Times New Roman"/>
        </w:rPr>
        <w:t>Trong kỷ nguyên số bùng nổ hiện nay, nhu cầu giải trí trực tuyến — đặc biệt là xem phim qua nền tảng web và mobile — đã trở thành một phần không thể thiếu trong đời sống của hàng triệu người dùng. Các nền tảng quốc tế như Netflix, Disney+, HBO Max hay nền tảng nội địa như FPT Play, Galaxy Play đã thiết lập một chuẩn mực mới cho trải nghiệm xem phim: chất lượng hình ảnh cao, gợi ý phim thông minh, đồng bộ thiết bị và đặc biệt là khả năng tương tác xã hội trong khi xem.</w:t>
      </w:r>
    </w:p>
    <w:p w14:paraId="6000A35B" w14:textId="77777777" w:rsidR="00DC638A" w:rsidRDefault="00000000">
      <w:pPr>
        <w:ind w:firstLine="567"/>
        <w:jc w:val="both"/>
      </w:pPr>
      <w:r>
        <w:rPr>
          <w:rFonts w:cs="Times New Roman"/>
        </w:rPr>
        <w:t>Tuy nhiên, các nền tảng nội địa Việt Nam vẫn còn nhiều hạn chế về mặt công nghệ và trải nghiệm người dùng. Phần lớn các website xem phim hiện nay chỉ tập trung vào việc cung cấp danh sách phim mà chưa đầu tư đúng mức vào kiến trúc full-stack hiện đại, hệ thống đồng bộ dữ liệu tự động, các tính năng xã hội như xem chung thời gian thực, hoặc hệ thống quản trị nội dung chuyên nghiệp. Bên cạnh đó, một số nền tảng còn gặp vấn đề về performance, độ trễ playback, và thiếu các tính năng giúp nâng cao mức độ gắn kết người dùng.</w:t>
      </w:r>
    </w:p>
    <w:p w14:paraId="1387C0DD" w14:textId="77777777" w:rsidR="00DC638A" w:rsidRDefault="00000000">
      <w:pPr>
        <w:ind w:firstLine="567"/>
        <w:jc w:val="both"/>
      </w:pPr>
      <w:r>
        <w:rPr>
          <w:rFonts w:cs="Times New Roman"/>
        </w:rPr>
        <w:t>Nhận thấy đây là một bài toán thực tiễn thú vị và phù hợp với phạm vi của đồ án cơ sở môn Công nghệ phần mềm, nhóm chúng em đã lựa chọn xây dựng "TERENCE — Website xem phim trực tuyến". Đề tài cho phép nhóm áp dụng đồng thời nhiều kiến thức đã học: phân tích thiết kế hệ thống, cơ sở dữ liệu, lập trình web full-stack, mạng máy tính (Socket.IO, WebRTC), cũng như được trải nghiệm các công nghệ hiện đại như Next.js 16 App Router, React Server Components, Prisma ORM, HLS adaptive streaming và LiveKit WebRTC. Quan trọng hơn, đề tài giúp nhóm rèn luyện kỹ năng làm việc nhóm theo quy trình phần mềm chuẩn (phân chia công việc, sprint planning, code review, CI/CD).</w:t>
      </w:r>
    </w:p>
    <w:p w14:paraId="59FE99DA" w14:textId="77777777" w:rsidR="00DC638A" w:rsidRDefault="00000000">
      <w:pPr>
        <w:jc w:val="both"/>
      </w:pPr>
      <w:r>
        <w:rPr>
          <w:rFonts w:cs="Times New Roman"/>
          <w:b/>
          <w:sz w:val="28"/>
        </w:rPr>
        <w:t>Mục đích nghiên cứu</w:t>
      </w:r>
    </w:p>
    <w:p w14:paraId="1761298C" w14:textId="77777777" w:rsidR="00DC638A" w:rsidRDefault="00000000">
      <w:pPr>
        <w:pStyle w:val="ListBullet"/>
      </w:pPr>
      <w:r>
        <w:t>Xây dựng hoàn chỉnh một website xem phim trực tuyến chất lượng cao, hỗ trợ đa nền tảng (desktop, tablet, mobile) với trải nghiệm người dùng mượt mà.</w:t>
      </w:r>
    </w:p>
    <w:p w14:paraId="0583A22D" w14:textId="77777777" w:rsidR="00DC638A" w:rsidRDefault="00000000">
      <w:pPr>
        <w:pStyle w:val="ListBullet"/>
      </w:pPr>
      <w:r>
        <w:lastRenderedPageBreak/>
        <w:t>Áp dụng kiến trúc Modular Monolith và Layered Architecture vào dự án thực tế, đảm bảo tách biệt rõ ràng giữa các tầng Frontend, Backend, Data và Domain.</w:t>
      </w:r>
    </w:p>
    <w:p w14:paraId="25F1424F" w14:textId="77777777" w:rsidR="00DC638A" w:rsidRDefault="00000000">
      <w:pPr>
        <w:pStyle w:val="ListBullet"/>
      </w:pPr>
      <w:r>
        <w:t>Tích hợp pipeline đồng bộ dữ liệu tự động từ các nguồn bên ngoài (OPhim, OPhim18) và làm giàu metadata bằng TMDB API.</w:t>
      </w:r>
    </w:p>
    <w:p w14:paraId="33899FC0" w14:textId="77777777" w:rsidR="00DC638A" w:rsidRDefault="00000000">
      <w:pPr>
        <w:pStyle w:val="ListBullet"/>
      </w:pPr>
      <w:r>
        <w:t>Phát triển tính năng Watch Party độc đáo — cho phép nhiều người xem chung phim với đồng bộ thời gian thực, chat, voice và video call.</w:t>
      </w:r>
    </w:p>
    <w:p w14:paraId="41C2546E" w14:textId="77777777" w:rsidR="00DC638A" w:rsidRDefault="00000000">
      <w:pPr>
        <w:pStyle w:val="ListBullet"/>
      </w:pPr>
      <w:r>
        <w:t>Xây dựng hệ thống quản trị nội dung (CMS) đầy đủ với phân quyền RBAC 5 cấp, audit log và moderation workflow.</w:t>
      </w:r>
    </w:p>
    <w:p w14:paraId="572DC4F8" w14:textId="77777777" w:rsidR="00DC638A" w:rsidRDefault="00000000">
      <w:pPr>
        <w:pStyle w:val="ListBullet"/>
      </w:pPr>
      <w:r>
        <w:t>Triển khai hệ thống thanh toán TCoin tích hợp cổng SePay, cho phép người dùng nạp tiền và sử dụng dịch vụ premium.</w:t>
      </w:r>
    </w:p>
    <w:p w14:paraId="11EA431A" w14:textId="77777777" w:rsidR="00DC638A" w:rsidRDefault="00000000">
      <w:pPr>
        <w:pStyle w:val="ListBullet"/>
      </w:pPr>
      <w:r>
        <w:t>Deploy production thực tế trên VPS với PM2, Nginx, Cloudflare DNS, đảm bảo hệ thống hoạt động ổn định 24/7.</w:t>
      </w:r>
    </w:p>
    <w:p w14:paraId="631CEA3A" w14:textId="77777777" w:rsidR="00DC638A" w:rsidRDefault="00000000">
      <w:pPr>
        <w:jc w:val="both"/>
      </w:pPr>
      <w:r>
        <w:rPr>
          <w:rFonts w:cs="Times New Roman"/>
          <w:b/>
          <w:sz w:val="28"/>
        </w:rPr>
        <w:t>Ý nghĩa của việc nghiên cứu</w:t>
      </w:r>
    </w:p>
    <w:p w14:paraId="67528C3C" w14:textId="77777777" w:rsidR="00DC638A" w:rsidRDefault="00000000">
      <w:pPr>
        <w:ind w:firstLine="567"/>
        <w:jc w:val="both"/>
      </w:pPr>
      <w:r>
        <w:rPr>
          <w:rFonts w:cs="Times New Roman"/>
        </w:rPr>
        <w:t>Đối với người dùng: TERENCE cung cấp một nền tảng xem phim với giao diện hiện đại, kho phim phong phú được cập nhật tự động, trải nghiệm playback mượt mà nhờ HLS adaptive streaming, và tính năng xem chung độc đáo giúp tăng tính kết nối giữa bạn bè, người thân.</w:t>
      </w:r>
    </w:p>
    <w:p w14:paraId="64DAB97A" w14:textId="77777777" w:rsidR="00DC638A" w:rsidRDefault="00000000">
      <w:pPr>
        <w:ind w:firstLine="567"/>
        <w:jc w:val="both"/>
      </w:pPr>
      <w:r>
        <w:rPr>
          <w:rFonts w:cs="Times New Roman"/>
        </w:rPr>
        <w:t>Đối với lập trình viên: Dự án là một ví dụ thực tế đầy đủ về việc xây dựng full-stack application với Next.js 16, Prisma ORM, Socket.IO real-time, WebRTC, và các best practices về kiến trúc phần mềm — có thể được dùng làm tài liệu tham khảo cho các dự án tương tự.</w:t>
      </w:r>
    </w:p>
    <w:p w14:paraId="360A7BCD" w14:textId="77777777" w:rsidR="00DC638A" w:rsidRDefault="00000000">
      <w:pPr>
        <w:ind w:firstLine="567"/>
        <w:jc w:val="both"/>
      </w:pPr>
      <w:r>
        <w:rPr>
          <w:rFonts w:cs="Times New Roman"/>
        </w:rPr>
        <w:t>Đối với nhóm thực hiện: Quá trình xây dựng TERENCE giúp nhóm rèn luyện kỹ năng thiết kế hệ thống quy mô, làm việc nhóm, quản lý dự án theo sprint, sử dụng Git workflow chuyên nghiệp, viết test, deploy production, và đặc biệt là khả năng học và tích hợp công nghệ mới một cách nhanh chóng.</w:t>
      </w:r>
    </w:p>
    <w:p w14:paraId="33878ACB" w14:textId="77777777" w:rsidR="00A34CF6" w:rsidRDefault="00A34CF6">
      <w:pPr>
        <w:jc w:val="both"/>
        <w:rPr>
          <w:rFonts w:cs="Times New Roman"/>
          <w:b/>
          <w:sz w:val="28"/>
        </w:rPr>
      </w:pPr>
    </w:p>
    <w:p w14:paraId="60055294" w14:textId="77777777" w:rsidR="00A34CF6" w:rsidRDefault="00A34CF6">
      <w:pPr>
        <w:jc w:val="both"/>
        <w:rPr>
          <w:rFonts w:cs="Times New Roman"/>
          <w:b/>
          <w:sz w:val="28"/>
        </w:rPr>
      </w:pPr>
    </w:p>
    <w:p w14:paraId="2E05C649" w14:textId="77777777" w:rsidR="00A34CF6" w:rsidRDefault="00A34CF6">
      <w:pPr>
        <w:jc w:val="both"/>
        <w:rPr>
          <w:rFonts w:cs="Times New Roman"/>
          <w:b/>
          <w:sz w:val="28"/>
        </w:rPr>
      </w:pPr>
    </w:p>
    <w:p w14:paraId="4B3C3253" w14:textId="473DEEFA" w:rsidR="00DC638A" w:rsidRDefault="00000000">
      <w:pPr>
        <w:jc w:val="both"/>
      </w:pPr>
      <w:r>
        <w:rPr>
          <w:rFonts w:cs="Times New Roman"/>
          <w:b/>
          <w:sz w:val="28"/>
        </w:rPr>
        <w:t>Kết cấu đề tài</w:t>
      </w:r>
    </w:p>
    <w:p w14:paraId="5F638599" w14:textId="77777777" w:rsidR="00DC638A" w:rsidRDefault="00000000">
      <w:pPr>
        <w:ind w:firstLine="567"/>
        <w:jc w:val="both"/>
      </w:pPr>
      <w:r>
        <w:rPr>
          <w:rFonts w:cs="Times New Roman"/>
          <w:b/>
        </w:rPr>
        <w:t>LỜI MỞ ĐẦU</w:t>
      </w:r>
    </w:p>
    <w:p w14:paraId="08092A8F" w14:textId="77777777" w:rsidR="00DC638A" w:rsidRDefault="00000000">
      <w:pPr>
        <w:ind w:firstLine="567"/>
        <w:jc w:val="both"/>
      </w:pPr>
      <w:r>
        <w:rPr>
          <w:rFonts w:cs="Times New Roman"/>
          <w:b/>
        </w:rPr>
        <w:t>CHƯƠNG 1: TỔNG QUAN VÀ CƠ SỞ LÝ THUYẾT</w:t>
      </w:r>
    </w:p>
    <w:p w14:paraId="62B2599C" w14:textId="77777777" w:rsidR="00DC638A" w:rsidRDefault="00000000">
      <w:pPr>
        <w:ind w:firstLine="567"/>
        <w:jc w:val="both"/>
      </w:pPr>
      <w:r>
        <w:rPr>
          <w:rFonts w:cs="Times New Roman"/>
          <w:b/>
        </w:rPr>
        <w:t>CHƯƠNG 2: PHÂN TÍCH VÀ THIẾT KẾ HỆ THỐNG</w:t>
      </w:r>
    </w:p>
    <w:p w14:paraId="6F248F35" w14:textId="77777777" w:rsidR="00DC638A" w:rsidRDefault="00000000">
      <w:pPr>
        <w:ind w:firstLine="567"/>
        <w:jc w:val="both"/>
      </w:pPr>
      <w:r>
        <w:rPr>
          <w:rFonts w:cs="Times New Roman"/>
          <w:b/>
        </w:rPr>
        <w:t>CHƯƠNG 3: CHUẨN HÓA DỮ LIỆU</w:t>
      </w:r>
    </w:p>
    <w:p w14:paraId="6896E6C7" w14:textId="77777777" w:rsidR="00DC638A" w:rsidRDefault="00000000">
      <w:pPr>
        <w:ind w:firstLine="567"/>
        <w:jc w:val="both"/>
      </w:pPr>
      <w:r>
        <w:rPr>
          <w:rFonts w:cs="Times New Roman"/>
          <w:b/>
        </w:rPr>
        <w:t>CHƯƠNG 4: GIAO DIỆN WEBSITE</w:t>
      </w:r>
    </w:p>
    <w:p w14:paraId="00204A52" w14:textId="77777777" w:rsidR="00DC638A" w:rsidRDefault="00000000">
      <w:pPr>
        <w:ind w:firstLine="567"/>
        <w:jc w:val="both"/>
      </w:pPr>
      <w:r>
        <w:rPr>
          <w:rFonts w:cs="Times New Roman"/>
          <w:b/>
        </w:rPr>
        <w:t>CHƯƠNG 5: KẾT LUẬN</w:t>
      </w:r>
    </w:p>
    <w:p w14:paraId="71CFE016" w14:textId="77777777" w:rsidR="00DC638A" w:rsidRDefault="00000000">
      <w:r>
        <w:br w:type="page"/>
      </w:r>
    </w:p>
    <w:p w14:paraId="4ED4A3F4" w14:textId="77777777" w:rsidR="00DC638A" w:rsidRDefault="00000000">
      <w:pPr>
        <w:keepNext/>
        <w:spacing w:before="240" w:after="160"/>
        <w:outlineLvl w:val="1"/>
      </w:pPr>
      <w:bookmarkStart w:id="5" w:name="_Toc230102749"/>
      <w:r>
        <w:rPr>
          <w:b/>
          <w:color w:val="1F497D"/>
          <w:sz w:val="36"/>
        </w:rPr>
        <w:lastRenderedPageBreak/>
        <w:t>CHƯƠNG 1: TỔNG QUAN VÀ CƠ SỞ LÝ THUYẾT</w:t>
      </w:r>
      <w:bookmarkEnd w:id="5"/>
    </w:p>
    <w:p w14:paraId="4EA2A886" w14:textId="77777777" w:rsidR="00DC638A" w:rsidRDefault="00000000">
      <w:pPr>
        <w:keepNext/>
        <w:spacing w:before="240" w:after="160"/>
        <w:outlineLvl w:val="2"/>
      </w:pPr>
      <w:bookmarkStart w:id="6" w:name="_Toc230102750"/>
      <w:r>
        <w:rPr>
          <w:b/>
          <w:color w:val="000000"/>
          <w:sz w:val="30"/>
        </w:rPr>
        <w:t>1.1 KHẢO SÁT HIỆN TRẠNG</w:t>
      </w:r>
      <w:bookmarkEnd w:id="6"/>
    </w:p>
    <w:p w14:paraId="5127F133" w14:textId="77777777" w:rsidR="00DC638A" w:rsidRDefault="00000000">
      <w:pPr>
        <w:ind w:firstLine="567"/>
        <w:jc w:val="both"/>
      </w:pPr>
      <w:r>
        <w:rPr>
          <w:rFonts w:cs="Times New Roman"/>
        </w:rPr>
        <w:t>Ngành công nghiệp giải trí trực tuyến trên thế giới đã phát triển vượt bậc trong thập kỷ qua. Theo báo cáo của Statista (2025), doanh thu toàn cầu của thị trường video streaming đã vượt 100 tỷ USD và dự kiến tăng trưởng kép 10% mỗi năm. Tại Việt Nam, lượng người dùng các nền tảng OTT (Over-The-Top) như Netflix, FPT Play, Galaxy Play, K+ đã vượt 30 triệu người, chiếm gần một phần ba dân số.</w:t>
      </w:r>
    </w:p>
    <w:p w14:paraId="045D072D" w14:textId="77777777" w:rsidR="00DC638A" w:rsidRDefault="00000000">
      <w:pPr>
        <w:ind w:firstLine="567"/>
        <w:jc w:val="both"/>
      </w:pPr>
      <w:r>
        <w:rPr>
          <w:rFonts w:cs="Times New Roman"/>
        </w:rPr>
        <w:t>Tuy vậy, nhiều nền tảng xem phim trong nước vẫn còn tồn đọng nhiều vấn đề: chất lượng video không ổn định do thiếu adaptive streaming, kho phim cập nhật chậm vì phụ thuộc nhập liệu thủ công, trải nghiệm tìm kiếm — lọc phim còn thô sơ, và đặc biệt là thiếu hoàn toàn các tính năng xã hội như xem chung, chat real-time hay voice/video call. Bên cạnh đó, các nền tảng vi phạm bản quyền (movies-only sites) thường có giao diện kém, quảng cáo dày đặc và không tôn trọng dữ liệu người dùng.</w:t>
      </w:r>
    </w:p>
    <w:p w14:paraId="2601B5CE" w14:textId="016BDC4D" w:rsidR="00DC638A" w:rsidRDefault="00000000" w:rsidP="003B0A56">
      <w:pPr>
        <w:ind w:firstLine="567"/>
        <w:jc w:val="both"/>
      </w:pPr>
      <w:r>
        <w:rPr>
          <w:rFonts w:cs="Times New Roman"/>
        </w:rPr>
        <w:t>Trong môi trường học thuật, các đề tài đồ án về xem phim trực tuyến thường chỉ dừng ở mức demo CRUD đơn giản, sử dụng PHP/MySQL truyền thống mà chưa đề cập đến các thành tố quan trọng của một hệ thống streaming hiện đại như: HLS adaptive bitrate, real-time synchronization, pipeline đồng bộ dữ liệu, hay deployment production-grade. Vì vậy, TERENCE được xây dựng với mục tiêu vừa giải quyết bài toán thực tế vừa làm tài liệu tham khảo cho sinh viên IT.</w:t>
      </w:r>
    </w:p>
    <w:tbl>
      <w:tblPr>
        <w:tblStyle w:val="LightGrid-Accent1"/>
        <w:tblW w:w="0" w:type="auto"/>
        <w:jc w:val="center"/>
        <w:tblLook w:val="04A0" w:firstRow="1" w:lastRow="0" w:firstColumn="1" w:lastColumn="0" w:noHBand="0" w:noVBand="1"/>
      </w:tblPr>
      <w:tblGrid>
        <w:gridCol w:w="2551"/>
        <w:gridCol w:w="1417"/>
        <w:gridCol w:w="1417"/>
        <w:gridCol w:w="1857"/>
        <w:gridCol w:w="1885"/>
      </w:tblGrid>
      <w:tr w:rsidR="00DC638A" w14:paraId="77EDF882" w14:textId="77777777" w:rsidTr="003B0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AA85928" w14:textId="77777777" w:rsidR="00DC638A" w:rsidRDefault="00000000">
            <w:pPr>
              <w:jc w:val="center"/>
            </w:pPr>
            <w:r>
              <w:rPr>
                <w:sz w:val="24"/>
              </w:rPr>
              <w:t>Tiêu chí</w:t>
            </w:r>
          </w:p>
        </w:tc>
        <w:tc>
          <w:tcPr>
            <w:tcW w:w="1417" w:type="dxa"/>
            <w:vAlign w:val="center"/>
          </w:tcPr>
          <w:p w14:paraId="17712B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Netflix</w:t>
            </w:r>
          </w:p>
        </w:tc>
        <w:tc>
          <w:tcPr>
            <w:tcW w:w="1417" w:type="dxa"/>
            <w:vAlign w:val="center"/>
          </w:tcPr>
          <w:p w14:paraId="6BA44A2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FPT Play</w:t>
            </w:r>
          </w:p>
        </w:tc>
        <w:tc>
          <w:tcPr>
            <w:tcW w:w="1857" w:type="dxa"/>
            <w:vAlign w:val="center"/>
          </w:tcPr>
          <w:p w14:paraId="18BDCBF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OPhim/RoPhim</w:t>
            </w:r>
          </w:p>
        </w:tc>
        <w:tc>
          <w:tcPr>
            <w:tcW w:w="1885" w:type="dxa"/>
            <w:vAlign w:val="center"/>
          </w:tcPr>
          <w:p w14:paraId="444721F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TERENCE</w:t>
            </w:r>
          </w:p>
        </w:tc>
      </w:tr>
      <w:tr w:rsidR="00DC638A" w14:paraId="5BF79614"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F638AE2" w14:textId="77777777" w:rsidR="00DC638A" w:rsidRDefault="00000000">
            <w:r>
              <w:rPr>
                <w:sz w:val="24"/>
              </w:rPr>
              <w:t>Adaptive HLS streaming</w:t>
            </w:r>
          </w:p>
        </w:tc>
        <w:tc>
          <w:tcPr>
            <w:tcW w:w="1417" w:type="dxa"/>
            <w:vAlign w:val="center"/>
          </w:tcPr>
          <w:p w14:paraId="28D403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68953C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40449F6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885" w:type="dxa"/>
            <w:vAlign w:val="center"/>
          </w:tcPr>
          <w:p w14:paraId="23A3BF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5A79DB90"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44556A8" w14:textId="77777777" w:rsidR="00DC638A" w:rsidRDefault="00000000">
            <w:r>
              <w:rPr>
                <w:sz w:val="24"/>
              </w:rPr>
              <w:t>Sync dữ liệu tự động</w:t>
            </w:r>
          </w:p>
        </w:tc>
        <w:tc>
          <w:tcPr>
            <w:tcW w:w="1417" w:type="dxa"/>
            <w:vAlign w:val="center"/>
          </w:tcPr>
          <w:p w14:paraId="331A3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(nội bộ)</w:t>
            </w:r>
          </w:p>
        </w:tc>
        <w:tc>
          <w:tcPr>
            <w:tcW w:w="1417" w:type="dxa"/>
            <w:vAlign w:val="center"/>
          </w:tcPr>
          <w:p w14:paraId="101364B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Bán tự động</w:t>
            </w:r>
          </w:p>
        </w:tc>
        <w:tc>
          <w:tcPr>
            <w:tcW w:w="1857" w:type="dxa"/>
            <w:vAlign w:val="center"/>
          </w:tcPr>
          <w:p w14:paraId="530C2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4173C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(OPhim+TMDB)</w:t>
            </w:r>
          </w:p>
        </w:tc>
      </w:tr>
      <w:tr w:rsidR="00DC638A" w14:paraId="4160BD3E"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FE8F8F5" w14:textId="77777777" w:rsidR="00DC638A" w:rsidRDefault="00000000">
            <w:r>
              <w:rPr>
                <w:sz w:val="24"/>
              </w:rPr>
              <w:t>Watch Party real-time</w:t>
            </w:r>
          </w:p>
        </w:tc>
        <w:tc>
          <w:tcPr>
            <w:tcW w:w="1417" w:type="dxa"/>
            <w:vAlign w:val="center"/>
          </w:tcPr>
          <w:p w14:paraId="77A39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417" w:type="dxa"/>
            <w:vAlign w:val="center"/>
          </w:tcPr>
          <w:p w14:paraId="5A5AF19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6DF41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48996F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(đầy đủ)</w:t>
            </w:r>
          </w:p>
        </w:tc>
      </w:tr>
      <w:tr w:rsidR="00DC638A" w14:paraId="5E21FB04"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748B89C" w14:textId="77777777" w:rsidR="00DC638A" w:rsidRDefault="00000000">
            <w:r>
              <w:rPr>
                <w:sz w:val="24"/>
              </w:rPr>
              <w:t xml:space="preserve">Voice/Video Call </w:t>
            </w:r>
            <w:r>
              <w:rPr>
                <w:sz w:val="24"/>
              </w:rPr>
              <w:lastRenderedPageBreak/>
              <w:t>trong phim</w:t>
            </w:r>
          </w:p>
        </w:tc>
        <w:tc>
          <w:tcPr>
            <w:tcW w:w="1417" w:type="dxa"/>
            <w:vAlign w:val="center"/>
          </w:tcPr>
          <w:p w14:paraId="7BDEFE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Không</w:t>
            </w:r>
          </w:p>
        </w:tc>
        <w:tc>
          <w:tcPr>
            <w:tcW w:w="1417" w:type="dxa"/>
            <w:vAlign w:val="center"/>
          </w:tcPr>
          <w:p w14:paraId="34CDE0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57" w:type="dxa"/>
            <w:vAlign w:val="center"/>
          </w:tcPr>
          <w:p w14:paraId="591E1E4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737B59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(LiveKit)</w:t>
            </w:r>
          </w:p>
        </w:tc>
      </w:tr>
      <w:tr w:rsidR="00DC638A" w14:paraId="7CBA9ED0"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8A7BB9E" w14:textId="77777777" w:rsidR="00DC638A" w:rsidRDefault="00000000">
            <w:r>
              <w:rPr>
                <w:sz w:val="24"/>
              </w:rPr>
              <w:t>Quản trị CMS đầy đủ</w:t>
            </w:r>
          </w:p>
        </w:tc>
        <w:tc>
          <w:tcPr>
            <w:tcW w:w="1417" w:type="dxa"/>
            <w:vAlign w:val="center"/>
          </w:tcPr>
          <w:p w14:paraId="35D57D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5A3127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2AD0E39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2AB85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23ECDDCC"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E6B85C7" w14:textId="77777777" w:rsidR="00DC638A" w:rsidRDefault="00000000">
            <w:r>
              <w:rPr>
                <w:sz w:val="24"/>
              </w:rPr>
              <w:t>Phân quyền RBAC</w:t>
            </w:r>
          </w:p>
        </w:tc>
        <w:tc>
          <w:tcPr>
            <w:tcW w:w="1417" w:type="dxa"/>
            <w:vAlign w:val="center"/>
          </w:tcPr>
          <w:p w14:paraId="1DF7F2A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417" w:type="dxa"/>
            <w:vAlign w:val="center"/>
          </w:tcPr>
          <w:p w14:paraId="4C2465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857" w:type="dxa"/>
            <w:vAlign w:val="center"/>
          </w:tcPr>
          <w:p w14:paraId="2B487D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711E0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(5 roles)</w:t>
            </w:r>
          </w:p>
        </w:tc>
      </w:tr>
      <w:tr w:rsidR="00DC638A" w14:paraId="36BCB6E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05AE94" w14:textId="77777777" w:rsidR="00DC638A" w:rsidRDefault="00000000">
            <w:r>
              <w:rPr>
                <w:sz w:val="24"/>
              </w:rPr>
              <w:t>Audit log đầy đủ</w:t>
            </w:r>
          </w:p>
        </w:tc>
        <w:tc>
          <w:tcPr>
            <w:tcW w:w="1417" w:type="dxa"/>
            <w:vAlign w:val="center"/>
          </w:tcPr>
          <w:p w14:paraId="62074AF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4CD2DDF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5099FB1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3E434B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7BEC9C83"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0C256DA" w14:textId="77777777" w:rsidR="00DC638A" w:rsidRDefault="00000000">
            <w:r>
              <w:rPr>
                <w:sz w:val="24"/>
              </w:rPr>
              <w:t>TCoin / ví tích lũy</w:t>
            </w:r>
          </w:p>
        </w:tc>
        <w:tc>
          <w:tcPr>
            <w:tcW w:w="1417" w:type="dxa"/>
            <w:vAlign w:val="center"/>
          </w:tcPr>
          <w:p w14:paraId="3A8A97E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417" w:type="dxa"/>
            <w:vAlign w:val="center"/>
          </w:tcPr>
          <w:p w14:paraId="71F14C6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(gói)</w:t>
            </w:r>
          </w:p>
        </w:tc>
        <w:tc>
          <w:tcPr>
            <w:tcW w:w="1857" w:type="dxa"/>
            <w:vAlign w:val="center"/>
          </w:tcPr>
          <w:p w14:paraId="510E1E6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25B06A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r>
      <w:tr w:rsidR="00DC638A" w14:paraId="4BC4196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F3D5908" w14:textId="77777777" w:rsidR="00DC638A" w:rsidRDefault="00000000">
            <w:r>
              <w:rPr>
                <w:sz w:val="24"/>
              </w:rPr>
              <w:t>Mã nguồn mở học thuật</w:t>
            </w:r>
          </w:p>
        </w:tc>
        <w:tc>
          <w:tcPr>
            <w:tcW w:w="1417" w:type="dxa"/>
            <w:vAlign w:val="center"/>
          </w:tcPr>
          <w:p w14:paraId="2F8D6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417" w:type="dxa"/>
            <w:vAlign w:val="center"/>
          </w:tcPr>
          <w:p w14:paraId="5E1F6B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7674C0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7817FF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bl>
    <w:p w14:paraId="3D102AF6" w14:textId="3B1FFEFB" w:rsidR="00DC638A" w:rsidRDefault="003B0A56" w:rsidP="003B0A56">
      <w:pPr>
        <w:jc w:val="center"/>
      </w:pPr>
      <w:r>
        <w:rPr>
          <w:rFonts w:cs="Times New Roman"/>
          <w:i/>
          <w:sz w:val="24"/>
        </w:rPr>
        <w:t>Bảng 1.1: So sánh các nền tảng xem phim trực tuyến hiện nay</w:t>
      </w:r>
    </w:p>
    <w:p w14:paraId="304CFA55" w14:textId="77777777" w:rsidR="00DC638A" w:rsidRDefault="00000000">
      <w:pPr>
        <w:keepNext/>
        <w:spacing w:before="240" w:after="160"/>
        <w:outlineLvl w:val="2"/>
      </w:pPr>
      <w:bookmarkStart w:id="7" w:name="_Toc230102751"/>
      <w:r>
        <w:rPr>
          <w:b/>
          <w:color w:val="000000"/>
          <w:sz w:val="30"/>
        </w:rPr>
        <w:t>1.2 NHIỆM VỤ CỦA VIỆC NGHIÊN CỨU</w:t>
      </w:r>
      <w:bookmarkEnd w:id="7"/>
    </w:p>
    <w:p w14:paraId="142C55FD" w14:textId="77777777" w:rsidR="00DC638A" w:rsidRDefault="00000000">
      <w:pPr>
        <w:ind w:firstLine="567"/>
        <w:jc w:val="both"/>
      </w:pPr>
      <w:r>
        <w:rPr>
          <w:rFonts w:cs="Times New Roman"/>
        </w:rPr>
        <w:t>Đề tài TERENCE đặt ra các nhiệm vụ nghiên cứu và phát triển cụ thể như sau:</w:t>
      </w:r>
    </w:p>
    <w:p w14:paraId="03EB8CDA" w14:textId="77777777" w:rsidR="00DC638A" w:rsidRDefault="00000000">
      <w:pPr>
        <w:pStyle w:val="ListBullet"/>
      </w:pPr>
      <w:r>
        <w:t>Khảo sát và phân tích các nền tảng xem phim trực tuyến hiện có để rút ra các điểm mạnh, điểm yếu và cơ hội cải tiến.</w:t>
      </w:r>
    </w:p>
    <w:p w14:paraId="7E8734AC" w14:textId="77777777" w:rsidR="00DC638A" w:rsidRDefault="00000000">
      <w:pPr>
        <w:pStyle w:val="ListBullet"/>
      </w:pPr>
      <w:r>
        <w:t>Thiết kế cơ sở dữ liệu chuẩn hóa cho hệ thống streaming, hỗ trợ phim đơn / phim bộ / anime / short video, multi-source playback và đa ngôn ngữ.</w:t>
      </w:r>
    </w:p>
    <w:p w14:paraId="23FCB481" w14:textId="77777777" w:rsidR="00DC638A" w:rsidRDefault="00000000">
      <w:pPr>
        <w:pStyle w:val="ListBullet"/>
      </w:pPr>
      <w:r>
        <w:t>Xây dựng kiến trúc backend modular monolith với Next.js 16 App Router, Prisma ORM và Socket.IO, dễ mở rộng sang microservice trong tương lai.</w:t>
      </w:r>
    </w:p>
    <w:p w14:paraId="30A582D2" w14:textId="77777777" w:rsidR="00DC638A" w:rsidRDefault="00000000">
      <w:pPr>
        <w:pStyle w:val="ListBullet"/>
      </w:pPr>
      <w:r>
        <w:t>Phát triển hệ thống xác thực và phân quyền RBAC 5 cấp (SUPER_ADMIN, ADMIN, STAFF, EDITOR, USER) với session cookie httpOnly an toàn.</w:t>
      </w:r>
    </w:p>
    <w:p w14:paraId="5898707A" w14:textId="77777777" w:rsidR="00DC638A" w:rsidRDefault="00000000">
      <w:pPr>
        <w:pStyle w:val="ListBullet"/>
      </w:pPr>
      <w:r>
        <w:t>Tích hợp pipeline đồng bộ dữ liệu phim tự động từ OPhim/OPhim18 và làm giàu metadata (poster HD, cast, trailer) từ TMDB API v3.</w:t>
      </w:r>
    </w:p>
    <w:p w14:paraId="6B1FEF61" w14:textId="77777777" w:rsidR="00DC638A" w:rsidRDefault="00000000">
      <w:pPr>
        <w:pStyle w:val="ListBullet"/>
      </w:pPr>
      <w:r>
        <w:t>Xây dựng tính năng Watch Party — phòng xem chung real-time với đồng bộ playback, chat, voice và video call qua Socket.IO + LiveKit WebRTC.</w:t>
      </w:r>
    </w:p>
    <w:p w14:paraId="432F4E21" w14:textId="77777777" w:rsidR="00DC638A" w:rsidRDefault="00000000">
      <w:pPr>
        <w:pStyle w:val="ListBullet"/>
      </w:pPr>
      <w:r>
        <w:t>Phát triển CMS đầy đủ cho admin: CRUD phim, users, reviews, news, sync trigger, audit log, dashboard analytics.</w:t>
      </w:r>
    </w:p>
    <w:p w14:paraId="08D5256D" w14:textId="77777777" w:rsidR="00DC638A" w:rsidRDefault="00000000">
      <w:pPr>
        <w:pStyle w:val="ListBullet"/>
      </w:pPr>
      <w:r>
        <w:t>Triển khai hệ thống TCoin với ví ảo, giao dịch credit/debit và cổng thanh toán SePay.</w:t>
      </w:r>
    </w:p>
    <w:p w14:paraId="74098D7A" w14:textId="77777777" w:rsidR="00DC638A" w:rsidRDefault="00000000">
      <w:pPr>
        <w:pStyle w:val="ListBullet"/>
      </w:pPr>
      <w:r>
        <w:t>Tối ưu performance: server-side rendering, lazy loading, image optimization, prisma query selection, Redis caching khi cần.</w:t>
      </w:r>
    </w:p>
    <w:p w14:paraId="2D857B15" w14:textId="77777777" w:rsidR="00DC638A" w:rsidRDefault="00000000">
      <w:pPr>
        <w:pStyle w:val="ListBullet"/>
      </w:pPr>
      <w:r>
        <w:lastRenderedPageBreak/>
        <w:t>Triển khai production trên Vultr VPS với PM2 process manager, Nginx reverse proxy + SSL, Cloudflare DNS proxy.</w:t>
      </w:r>
    </w:p>
    <w:p w14:paraId="74CF8E8C" w14:textId="77777777" w:rsidR="00DC638A" w:rsidRDefault="00000000">
      <w:pPr>
        <w:pStyle w:val="ListBullet"/>
      </w:pPr>
      <w:r>
        <w:t>Viết tài liệu kỹ thuật đầy đủ và bộ test Vitest + Postman để đảm bảo chất lượng.</w:t>
      </w:r>
    </w:p>
    <w:p w14:paraId="599C7A5B" w14:textId="77777777" w:rsidR="00DC638A" w:rsidRDefault="00000000">
      <w:pPr>
        <w:keepNext/>
        <w:spacing w:before="240" w:after="160"/>
        <w:outlineLvl w:val="2"/>
      </w:pPr>
      <w:bookmarkStart w:id="8" w:name="_Toc230102752"/>
      <w:r>
        <w:rPr>
          <w:b/>
          <w:color w:val="000000"/>
          <w:sz w:val="30"/>
        </w:rPr>
        <w:t>1.3 ĐỐI TƯỢNG VÀ KHÁCH THỂ NGHIÊN CỨU</w:t>
      </w:r>
      <w:bookmarkEnd w:id="8"/>
    </w:p>
    <w:p w14:paraId="630EEBAB" w14:textId="77777777" w:rsidR="00DC638A" w:rsidRDefault="00000000">
      <w:pPr>
        <w:ind w:firstLine="567"/>
        <w:jc w:val="both"/>
      </w:pPr>
      <w:r>
        <w:rPr>
          <w:rFonts w:cs="Times New Roman"/>
          <w:b/>
        </w:rPr>
        <w:t>Đối tượng nghiên cứu:</w:t>
      </w:r>
    </w:p>
    <w:p w14:paraId="4E73ED91" w14:textId="77777777" w:rsidR="00DC638A" w:rsidRDefault="00000000">
      <w:pPr>
        <w:ind w:firstLine="567"/>
        <w:jc w:val="both"/>
      </w:pPr>
      <w:r>
        <w:rPr>
          <w:rFonts w:cs="Times New Roman"/>
        </w:rPr>
        <w:t>Hệ thống website xem phim trực tuyến full-stack TERENCE — bao gồm các module: xác thực, danh mục phim, phát video, watch party, đánh giá, tin tức, ví TCoin, quản trị nội dung và pipeline đồng bộ dữ liệu.</w:t>
      </w:r>
    </w:p>
    <w:p w14:paraId="506DA379" w14:textId="77777777" w:rsidR="00DC638A" w:rsidRDefault="00000000">
      <w:pPr>
        <w:ind w:firstLine="567"/>
        <w:jc w:val="both"/>
      </w:pPr>
      <w:r>
        <w:rPr>
          <w:rFonts w:cs="Times New Roman"/>
          <w:b/>
        </w:rPr>
        <w:t>Khách thể nghiên cứu:</w:t>
      </w:r>
    </w:p>
    <w:p w14:paraId="192543F5" w14:textId="77777777" w:rsidR="00DC638A" w:rsidRDefault="00000000">
      <w:pPr>
        <w:ind w:firstLine="567"/>
        <w:jc w:val="both"/>
      </w:pPr>
      <w:r>
        <w:rPr>
          <w:rFonts w:cs="Times New Roman"/>
        </w:rPr>
        <w:t>Người dùng cuối có nhu cầu xem phim trực tuyến (cá nhân, nhóm bạn bè), quản trị viên hệ thống nội dung, và lập trình viên muốn tham khảo mô hình kiến trúc full-stack hiện đại.</w:t>
      </w:r>
    </w:p>
    <w:p w14:paraId="45ACD02A" w14:textId="77777777" w:rsidR="00DC638A" w:rsidRDefault="00000000">
      <w:pPr>
        <w:keepNext/>
        <w:spacing w:before="240" w:after="160"/>
        <w:outlineLvl w:val="2"/>
      </w:pPr>
      <w:bookmarkStart w:id="9" w:name="_Toc230102753"/>
      <w:r>
        <w:rPr>
          <w:b/>
          <w:color w:val="000000"/>
          <w:sz w:val="30"/>
        </w:rPr>
        <w:t>1.4 PHƯƠNG PHÁP VÀ PHẠM VI NGHIÊN CỨU</w:t>
      </w:r>
      <w:bookmarkEnd w:id="9"/>
    </w:p>
    <w:p w14:paraId="11BAC403" w14:textId="77777777" w:rsidR="00DC638A" w:rsidRDefault="00000000">
      <w:pPr>
        <w:keepNext/>
        <w:spacing w:before="240" w:after="160"/>
        <w:outlineLvl w:val="3"/>
      </w:pPr>
      <w:r>
        <w:rPr>
          <w:b/>
          <w:color w:val="000000"/>
          <w:sz w:val="28"/>
        </w:rPr>
        <w:t>1.4.1 Phương pháp nghiên cứu</w:t>
      </w:r>
    </w:p>
    <w:p w14:paraId="44FE5805" w14:textId="77777777" w:rsidR="00DC638A" w:rsidRDefault="00000000">
      <w:pPr>
        <w:pStyle w:val="ListBullet"/>
      </w:pPr>
      <w:r>
        <w:t>Phương pháp thu thập tài liệu: Nghiên cứu tài liệu chính thức của Next.js, React, Prisma, Socket.IO, LiveKit, HLS.js, TMDB API, OPhim API; tham khảo sách và bài viết về kiến trúc phần mềm hiện đại (Modular Monolith, Layered Architecture, RBAC).</w:t>
      </w:r>
    </w:p>
    <w:p w14:paraId="6C8382BE" w14:textId="77777777" w:rsidR="00DC638A" w:rsidRDefault="00000000">
      <w:pPr>
        <w:pStyle w:val="ListBullet"/>
      </w:pPr>
      <w:r>
        <w:t>Phương pháp phân tích hệ thống: Sử dụng UML để mô hình hóa use case, sequence diagram, ERD; áp dụng nguyên tắc SOLID và Clean Architecture trong thiết kế module.</w:t>
      </w:r>
    </w:p>
    <w:p w14:paraId="0C3BA571" w14:textId="77777777" w:rsidR="00DC638A" w:rsidRDefault="00000000">
      <w:pPr>
        <w:pStyle w:val="ListBullet"/>
      </w:pPr>
      <w:r>
        <w:t>Phương pháp thực nghiệm: Triển khai prototype theo từng sprint 1 tuần, mỗi sprint kết thúc bằng demo và retrospective; kiểm thử thực tế trên môi trường staging và production.</w:t>
      </w:r>
    </w:p>
    <w:p w14:paraId="6746A19C" w14:textId="77777777" w:rsidR="00DC638A" w:rsidRDefault="00000000">
      <w:pPr>
        <w:pStyle w:val="ListBullet"/>
      </w:pPr>
      <w:r>
        <w:lastRenderedPageBreak/>
        <w:t>Phương pháp so sánh: So sánh các giải pháp công nghệ (REST vs GraphQL, SQLite vs PostgreSQL, WebSocket vs Server-Sent Events) để chọn phương án tối ưu cho phạm vi đồ án.</w:t>
      </w:r>
    </w:p>
    <w:p w14:paraId="1BB2DB67" w14:textId="77777777" w:rsidR="00DC638A" w:rsidRDefault="00000000">
      <w:pPr>
        <w:pStyle w:val="ListBullet"/>
      </w:pPr>
      <w:r>
        <w:t>Phương pháp làm việc nhóm: Áp dụng quy trình Agile/Scrum rút gọn với daily check-in, weekly demo, code review qua Pull Request, và sử dụng GitHub Issues để tracking công việc.</w:t>
      </w:r>
    </w:p>
    <w:p w14:paraId="3797D051" w14:textId="77777777" w:rsidR="00DC638A" w:rsidRDefault="00000000">
      <w:pPr>
        <w:keepNext/>
        <w:spacing w:before="240" w:after="160"/>
        <w:outlineLvl w:val="3"/>
      </w:pPr>
      <w:r>
        <w:rPr>
          <w:b/>
          <w:color w:val="000000"/>
          <w:sz w:val="28"/>
        </w:rPr>
        <w:t>1.4.2 Phạm vi nghiên cứu</w:t>
      </w:r>
    </w:p>
    <w:p w14:paraId="561F7B5B" w14:textId="77777777" w:rsidR="00DC638A" w:rsidRDefault="00000000">
      <w:pPr>
        <w:ind w:firstLine="567"/>
        <w:jc w:val="both"/>
      </w:pPr>
      <w:r>
        <w:rPr>
          <w:rFonts w:cs="Times New Roman"/>
          <w:b/>
        </w:rPr>
        <w:t>Phạm vi về chức năng:</w:t>
      </w:r>
    </w:p>
    <w:p w14:paraId="10CC3A49" w14:textId="77777777" w:rsidR="00DC638A" w:rsidRDefault="00000000">
      <w:pPr>
        <w:pStyle w:val="ListBullet"/>
      </w:pPr>
      <w:r>
        <w:t>Người dùng: đăng ký/đăng nhập, duyệt — tìm kiếm — lọc phim, xem phim với HLS, lưu lịch sử xem, đánh giá, watch party, ví TCoin.</w:t>
      </w:r>
    </w:p>
    <w:p w14:paraId="05E4CF66" w14:textId="77777777" w:rsidR="00DC638A" w:rsidRDefault="00000000">
      <w:pPr>
        <w:pStyle w:val="ListBullet"/>
      </w:pPr>
      <w:r>
        <w:t>Admin: dashboard tổng quan, CRUD phim/episode/genre/country/person, quản lý user/role, duyệt review, sync dữ liệu, audit log, quản lý TCoin.</w:t>
      </w:r>
    </w:p>
    <w:p w14:paraId="35F53D78" w14:textId="77777777" w:rsidR="00DC638A" w:rsidRDefault="00000000">
      <w:pPr>
        <w:pStyle w:val="ListBullet"/>
      </w:pPr>
      <w:r>
        <w:t>Hệ thống: pipeline đồng bộ OPhim → TMDB enrichment, real-time sync Watch Party qua Socket.IO, video/voice call qua LiveKit.</w:t>
      </w:r>
    </w:p>
    <w:p w14:paraId="1C43EE07" w14:textId="77777777" w:rsidR="00DC638A" w:rsidRDefault="00000000">
      <w:pPr>
        <w:ind w:firstLine="567"/>
        <w:jc w:val="both"/>
      </w:pPr>
      <w:r>
        <w:rPr>
          <w:rFonts w:cs="Times New Roman"/>
          <w:b/>
        </w:rPr>
        <w:t>Phạm vi về công nghệ:</w:t>
      </w:r>
    </w:p>
    <w:p w14:paraId="750F3651" w14:textId="77777777" w:rsidR="00DC638A" w:rsidRDefault="00000000">
      <w:pPr>
        <w:pStyle w:val="ListBullet"/>
      </w:pPr>
      <w:r>
        <w:t>Frontend: Next.js 16 App Router, React 19, Server Components, Tailwind CSS 4, shadcn/ui, SWR.</w:t>
      </w:r>
    </w:p>
    <w:p w14:paraId="63A3AEF8" w14:textId="77777777" w:rsidR="00DC638A" w:rsidRDefault="00000000">
      <w:pPr>
        <w:pStyle w:val="ListBullet"/>
      </w:pPr>
      <w:r>
        <w:t>Backend: Next.js API Routes, Node.js custom server với Socket.IO, Prisma ORM 6.</w:t>
      </w:r>
    </w:p>
    <w:p w14:paraId="197C4F84" w14:textId="77777777" w:rsidR="00DC638A" w:rsidRDefault="00000000">
      <w:pPr>
        <w:pStyle w:val="ListBullet"/>
      </w:pPr>
      <w:r>
        <w:t>Database: SQLite (phase 1) với khả năng migrate sang PostgreSQL khi scale.</w:t>
      </w:r>
    </w:p>
    <w:p w14:paraId="51033240" w14:textId="77777777" w:rsidR="00DC638A" w:rsidRDefault="00000000">
      <w:pPr>
        <w:pStyle w:val="ListBullet"/>
      </w:pPr>
      <w:r>
        <w:t>Realtime: Socket.IO 4.8 cho chat/sync, LiveKit cho WebRTC voice/video call.</w:t>
      </w:r>
    </w:p>
    <w:p w14:paraId="02AB9D0B" w14:textId="77777777" w:rsidR="00DC638A" w:rsidRDefault="00000000">
      <w:pPr>
        <w:pStyle w:val="ListBullet"/>
      </w:pPr>
      <w:r>
        <w:t>DevOps: Docker, PM2, Nginx, Cloudflare DNS, Vultr VPS.</w:t>
      </w:r>
    </w:p>
    <w:p w14:paraId="0CB44FAB" w14:textId="77777777" w:rsidR="00DC638A" w:rsidRDefault="00000000">
      <w:pPr>
        <w:ind w:firstLine="567"/>
        <w:jc w:val="both"/>
      </w:pPr>
      <w:r>
        <w:rPr>
          <w:rFonts w:cs="Times New Roman"/>
          <w:b/>
        </w:rPr>
        <w:t>Phạm vi về thời gian:</w:t>
      </w:r>
    </w:p>
    <w:p w14:paraId="7C610E17" w14:textId="77777777" w:rsidR="00DC638A" w:rsidRDefault="00000000">
      <w:pPr>
        <w:ind w:firstLine="567"/>
        <w:jc w:val="both"/>
      </w:pPr>
      <w:r>
        <w:rPr>
          <w:rFonts w:cs="Times New Roman"/>
        </w:rPr>
        <w:t>Dự án được thực hiện trong 4 tuần (22/03/2026 – 18/04/2026) theo 4 sprint, mỗi sprint 1 tuần, với mục tiêu rõ ràng và deliverable cụ thể.</w:t>
      </w:r>
    </w:p>
    <w:p w14:paraId="32667751" w14:textId="77777777" w:rsidR="00DC638A" w:rsidRDefault="00000000">
      <w:pPr>
        <w:keepNext/>
        <w:spacing w:before="240" w:after="160"/>
        <w:outlineLvl w:val="2"/>
      </w:pPr>
      <w:bookmarkStart w:id="10" w:name="_Toc230102754"/>
      <w:r>
        <w:rPr>
          <w:b/>
          <w:color w:val="000000"/>
          <w:sz w:val="30"/>
        </w:rPr>
        <w:lastRenderedPageBreak/>
        <w:t>1.5 GIỚI THIỆU NGÔN NGỮ, FRAMEWORK, THƯ VIỆN, NỀN TẢNG</w:t>
      </w:r>
      <w:bookmarkEnd w:id="10"/>
    </w:p>
    <w:p w14:paraId="1FFC296E" w14:textId="77777777" w:rsidR="00DC638A" w:rsidRDefault="00000000">
      <w:pPr>
        <w:keepNext/>
        <w:spacing w:before="240" w:after="160"/>
        <w:outlineLvl w:val="3"/>
      </w:pPr>
      <w:r>
        <w:rPr>
          <w:b/>
          <w:color w:val="000000"/>
          <w:sz w:val="28"/>
        </w:rPr>
        <w:t>1.5.1 Next.js 16</w:t>
      </w:r>
    </w:p>
    <w:p w14:paraId="2CAD07EA" w14:textId="5BE4706A" w:rsidR="00DC638A" w:rsidRDefault="00B83450">
      <w:pPr>
        <w:spacing w:after="240"/>
        <w:jc w:val="center"/>
      </w:pPr>
      <w:r>
        <w:rPr>
          <w:noProof/>
        </w:rPr>
        <w:drawing>
          <wp:inline distT="0" distB="0" distL="0" distR="0" wp14:anchorId="287B4AB5" wp14:editId="68879F2F">
            <wp:extent cx="5718175" cy="3952875"/>
            <wp:effectExtent l="0" t="0" r="0" b="9525"/>
            <wp:docPr id="393433750" name="Picture 3"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175" cy="3952875"/>
                    </a:xfrm>
                    <a:prstGeom prst="rect">
                      <a:avLst/>
                    </a:prstGeom>
                    <a:noFill/>
                    <a:ln>
                      <a:noFill/>
                    </a:ln>
                  </pic:spPr>
                </pic:pic>
              </a:graphicData>
            </a:graphic>
          </wp:inline>
        </w:drawing>
      </w:r>
      <w:r>
        <w:rPr>
          <w:i/>
          <w:sz w:val="24"/>
        </w:rPr>
        <w:t xml:space="preserve">Hình 1.1 </w:t>
      </w:r>
      <w:r w:rsidR="00000000">
        <w:rPr>
          <w:i/>
          <w:sz w:val="24"/>
        </w:rPr>
        <w:t>Logo Next.js</w:t>
      </w:r>
    </w:p>
    <w:p w14:paraId="05156CC9" w14:textId="77777777" w:rsidR="00DC638A" w:rsidRDefault="00000000">
      <w:pPr>
        <w:ind w:firstLine="567"/>
        <w:jc w:val="both"/>
      </w:pPr>
      <w:r>
        <w:rPr>
          <w:rFonts w:cs="Times New Roman"/>
        </w:rPr>
        <w:t>Next.js là framework React full-stack hàng đầu hiện nay, được phát triển và bảo trì bởi Vercel. Phiên bản 16 (2025) đã hoàn thiện kiến trúc App Router với React Server Components (RSC), Server Actions, và Turbopack — engine bundling viết bằng Rust nhanh hơn Webpack tới 700%. Next.js cho phép render hybrid: SSR (Server-Side Rendering) để SEO tốt, RSC để giảm JavaScript gửi xuống client, CSR (Client-Side Rendering) cho các phần tương tác động. Nó cũng tích hợp sẵn middleware, API routes, image optimization, font optimization, và streaming UI. Trong dự án TERENCE, chúng em chọn Next.js 16 vì khả năng hỗ trợ đồng thời cả frontend và backend trong cùng một codebase, giúp giảm phức tạp deploy và đồng nhất ngôn ngữ TypeScript xuyên suốt full-stack.</w:t>
      </w:r>
    </w:p>
    <w:p w14:paraId="21FB0728" w14:textId="77777777" w:rsidR="00DC638A" w:rsidRDefault="00000000">
      <w:pPr>
        <w:keepNext/>
        <w:spacing w:before="240" w:after="160"/>
        <w:outlineLvl w:val="3"/>
      </w:pPr>
      <w:r>
        <w:rPr>
          <w:b/>
          <w:color w:val="000000"/>
          <w:sz w:val="28"/>
        </w:rPr>
        <w:lastRenderedPageBreak/>
        <w:t>1.5.2 TypeScript 5.7</w:t>
      </w:r>
    </w:p>
    <w:p w14:paraId="7273284D" w14:textId="34EC95F8" w:rsidR="00DC638A" w:rsidRDefault="00B83450">
      <w:pPr>
        <w:spacing w:after="240"/>
        <w:jc w:val="center"/>
      </w:pPr>
      <w:r>
        <w:rPr>
          <w:noProof/>
        </w:rPr>
        <w:drawing>
          <wp:inline distT="0" distB="0" distL="0" distR="0" wp14:anchorId="374B581D" wp14:editId="044FF72B">
            <wp:extent cx="5718175" cy="4610100"/>
            <wp:effectExtent l="0" t="0" r="0" b="0"/>
            <wp:docPr id="2122486386" name="Picture 4" descr="Typescript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cript Logo PNG Vector (SVG) Free 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175" cy="4610100"/>
                    </a:xfrm>
                    <a:prstGeom prst="rect">
                      <a:avLst/>
                    </a:prstGeom>
                    <a:noFill/>
                    <a:ln>
                      <a:noFill/>
                    </a:ln>
                  </pic:spPr>
                </pic:pic>
              </a:graphicData>
            </a:graphic>
          </wp:inline>
        </w:drawing>
      </w:r>
      <w:r>
        <w:rPr>
          <w:i/>
          <w:sz w:val="24"/>
        </w:rPr>
        <w:t xml:space="preserve">Hình 1.2 </w:t>
      </w:r>
      <w:r w:rsidR="00000000">
        <w:rPr>
          <w:i/>
          <w:sz w:val="24"/>
        </w:rPr>
        <w:t>Logo TypeScript</w:t>
      </w:r>
    </w:p>
    <w:p w14:paraId="46DE0836" w14:textId="77777777" w:rsidR="00DC638A" w:rsidRDefault="00000000">
      <w:pPr>
        <w:ind w:firstLine="567"/>
        <w:jc w:val="both"/>
      </w:pPr>
      <w:r>
        <w:rPr>
          <w:rFonts w:cs="Times New Roman"/>
        </w:rPr>
        <w:t>TypeScript là ngôn ngữ lập trình do Microsoft phát triển từ năm 2012, được xây dựng trên nền JavaScript với hệ thống kiểu tĩnh (static typing) tùy chọn. TypeScript được biên dịch (transpile) sang JavaScript thuần để chạy trên trình duyệt và Node.js. Phiên bản 5.7 mang đến nhiều cải tiến: type narrowing thông minh hơn, performance compiler nhanh hơn, hỗ trợ ECMAScript decorators v3, và type-only imports. TypeScript giúp dự án TERENCE phát hiện lỗi tại compile-time thay vì runtime, cải thiện trải nghiệm developer (IntelliSense, refactor an toàn), và làm tài liệu sống cho codebase nhờ type definitions.</w:t>
      </w:r>
    </w:p>
    <w:p w14:paraId="4EEDCB5E" w14:textId="77777777" w:rsidR="00DC638A" w:rsidRDefault="00000000">
      <w:pPr>
        <w:keepNext/>
        <w:spacing w:before="240" w:after="160"/>
        <w:outlineLvl w:val="3"/>
      </w:pPr>
      <w:r>
        <w:rPr>
          <w:b/>
          <w:color w:val="000000"/>
          <w:sz w:val="28"/>
        </w:rPr>
        <w:lastRenderedPageBreak/>
        <w:t>1.5.3 Tailwind CSS 4</w:t>
      </w:r>
    </w:p>
    <w:p w14:paraId="73B4E74A" w14:textId="74E42049" w:rsidR="00DC638A" w:rsidRDefault="00B83450">
      <w:pPr>
        <w:spacing w:after="240"/>
        <w:jc w:val="center"/>
      </w:pPr>
      <w:r>
        <w:rPr>
          <w:noProof/>
        </w:rPr>
        <w:drawing>
          <wp:inline distT="0" distB="0" distL="0" distR="0" wp14:anchorId="2A331BEA" wp14:editId="27D4F6F5">
            <wp:extent cx="5718175" cy="4229100"/>
            <wp:effectExtent l="0" t="0" r="0" b="0"/>
            <wp:docPr id="222710920" name="Picture 5" descr="Tailwind CSS Wordmark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lwind CSS Wordmark Logo PNG Vector (SVG)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4229100"/>
                    </a:xfrm>
                    <a:prstGeom prst="rect">
                      <a:avLst/>
                    </a:prstGeom>
                    <a:noFill/>
                    <a:ln>
                      <a:noFill/>
                    </a:ln>
                  </pic:spPr>
                </pic:pic>
              </a:graphicData>
            </a:graphic>
          </wp:inline>
        </w:drawing>
      </w:r>
      <w:r>
        <w:rPr>
          <w:i/>
          <w:sz w:val="24"/>
        </w:rPr>
        <w:t xml:space="preserve">Hình 1.3 </w:t>
      </w:r>
      <w:r w:rsidR="00000000">
        <w:rPr>
          <w:i/>
          <w:sz w:val="24"/>
        </w:rPr>
        <w:t>Logo Tailwind CSS</w:t>
      </w:r>
    </w:p>
    <w:p w14:paraId="7E19FCC3" w14:textId="77777777" w:rsidR="00DC638A" w:rsidRDefault="00000000">
      <w:pPr>
        <w:ind w:firstLine="567"/>
        <w:jc w:val="both"/>
      </w:pPr>
      <w:r>
        <w:rPr>
          <w:rFonts w:cs="Times New Roman"/>
        </w:rPr>
        <w:t>Tailwind CSS là framework CSS theo hướng utility-first do Adam Wathan và Steve Schoger phát triển từ 2017. Thay vì viết CSS class tùy chỉnh, lập trình viên sử dụng các utility class có sẵn (như `flex`, `p-4`, `text-center`, `bg-blue-500`) trực tiếp trong HTML/JSX. Phiên bản 4 (2025) viết lại engine bằng Rust (Lightning CSS), cho thời gian build cực nhanh, hỗ trợ container queries, cascade layers và CSS variables tự động. TERENCE sử dụng Tailwind CSS 4 kết hợp với shadcn/ui để xây dựng UI dark theme nhất quán, responsive trên mọi thiết bị, và dễ dàng customize design tokens.</w:t>
      </w:r>
    </w:p>
    <w:p w14:paraId="4602C0D9" w14:textId="77777777" w:rsidR="00DC638A" w:rsidRDefault="00000000">
      <w:pPr>
        <w:keepNext/>
        <w:spacing w:before="240" w:after="160"/>
        <w:outlineLvl w:val="3"/>
      </w:pPr>
      <w:r>
        <w:rPr>
          <w:b/>
          <w:color w:val="000000"/>
          <w:sz w:val="28"/>
        </w:rPr>
        <w:lastRenderedPageBreak/>
        <w:t>1.5.4 Prisma ORM 6</w:t>
      </w:r>
    </w:p>
    <w:p w14:paraId="744B1780" w14:textId="32232579" w:rsidR="00DC638A" w:rsidRDefault="00B83450">
      <w:pPr>
        <w:spacing w:after="240"/>
        <w:jc w:val="center"/>
      </w:pPr>
      <w:r>
        <w:rPr>
          <w:noProof/>
        </w:rPr>
        <w:drawing>
          <wp:inline distT="0" distB="0" distL="0" distR="0" wp14:anchorId="3F80CC91" wp14:editId="211689F9">
            <wp:extent cx="5718175" cy="4429125"/>
            <wp:effectExtent l="0" t="0" r="0" b="9525"/>
            <wp:docPr id="36930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175" cy="4429125"/>
                    </a:xfrm>
                    <a:prstGeom prst="rect">
                      <a:avLst/>
                    </a:prstGeom>
                    <a:noFill/>
                    <a:ln>
                      <a:noFill/>
                    </a:ln>
                  </pic:spPr>
                </pic:pic>
              </a:graphicData>
            </a:graphic>
          </wp:inline>
        </w:drawing>
      </w:r>
      <w:r>
        <w:rPr>
          <w:i/>
          <w:sz w:val="24"/>
        </w:rPr>
        <w:t xml:space="preserve">Hình 1.4 </w:t>
      </w:r>
      <w:r w:rsidR="00000000">
        <w:rPr>
          <w:i/>
          <w:sz w:val="24"/>
        </w:rPr>
        <w:t>Logo Prisma ORM</w:t>
      </w:r>
    </w:p>
    <w:p w14:paraId="7FD18B7F" w14:textId="77777777" w:rsidR="00DC638A" w:rsidRDefault="00000000">
      <w:pPr>
        <w:ind w:firstLine="567"/>
        <w:jc w:val="both"/>
      </w:pPr>
      <w:r>
        <w:rPr>
          <w:rFonts w:cs="Times New Roman"/>
        </w:rPr>
        <w:t>Prisma là Object-Relational Mapping (ORM) thế hệ mới cho Node.js và TypeScript, được phát triển bởi Prisma Labs. Khác với các ORM truyền thống như Sequelize hay TypeORM, Prisma dùng schema file (`schema.prisma`) làm single source of truth, từ đó tự sinh ra Prisma Client TypeScript-safe. Prisma 6 hỗ trợ multi-database (PostgreSQL, MySQL, SQLite, SQL Server, MongoDB), migration tự động (`prisma migrate`), Prisma Studio (GUI quản lý DB), và Accelerate connection pooling. TERENCE chọn Prisma 6 với SQLite làm database chính ở phase đồ án vì setup đơn giản, có thể migrate sang PostgreSQL khi cần scale mà không thay đổi business logic.</w:t>
      </w:r>
    </w:p>
    <w:p w14:paraId="24E18D09" w14:textId="77777777" w:rsidR="00DC638A" w:rsidRDefault="00000000">
      <w:pPr>
        <w:keepNext/>
        <w:spacing w:before="240" w:after="160"/>
        <w:outlineLvl w:val="3"/>
      </w:pPr>
      <w:r>
        <w:rPr>
          <w:b/>
          <w:color w:val="000000"/>
          <w:sz w:val="28"/>
        </w:rPr>
        <w:lastRenderedPageBreak/>
        <w:t>1.5.5 SQLite</w:t>
      </w:r>
    </w:p>
    <w:p w14:paraId="35A65ABF" w14:textId="364E064A" w:rsidR="00DC638A" w:rsidRDefault="00B83450">
      <w:pPr>
        <w:spacing w:after="240"/>
        <w:jc w:val="center"/>
      </w:pPr>
      <w:r>
        <w:rPr>
          <w:noProof/>
        </w:rPr>
        <w:drawing>
          <wp:inline distT="0" distB="0" distL="0" distR="0" wp14:anchorId="26C7375B" wp14:editId="29885384">
            <wp:extent cx="5972175" cy="4181475"/>
            <wp:effectExtent l="0" t="0" r="9525" b="9525"/>
            <wp:docPr id="1457747385" name="Picture 7" descr="Sqlite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ite PNG Logo — Download Free Transparent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4181475"/>
                    </a:xfrm>
                    <a:prstGeom prst="rect">
                      <a:avLst/>
                    </a:prstGeom>
                    <a:noFill/>
                    <a:ln>
                      <a:noFill/>
                    </a:ln>
                  </pic:spPr>
                </pic:pic>
              </a:graphicData>
            </a:graphic>
          </wp:inline>
        </w:drawing>
      </w:r>
      <w:r>
        <w:rPr>
          <w:i/>
          <w:sz w:val="24"/>
        </w:rPr>
        <w:t xml:space="preserve">Hình 1.5 </w:t>
      </w:r>
      <w:r w:rsidR="00000000">
        <w:rPr>
          <w:i/>
          <w:sz w:val="24"/>
        </w:rPr>
        <w:t>Logo SQLite</w:t>
      </w:r>
    </w:p>
    <w:p w14:paraId="49F411C0" w14:textId="77777777" w:rsidR="00DC638A" w:rsidRDefault="00000000">
      <w:pPr>
        <w:ind w:firstLine="567"/>
        <w:jc w:val="both"/>
      </w:pPr>
      <w:r>
        <w:rPr>
          <w:rFonts w:cs="Times New Roman"/>
        </w:rPr>
        <w:t>SQLite là hệ quản trị cơ sở dữ liệu quan hệ embedded do D. Richard Hipp phát triển từ năm 2000. SQLite không cần server riêng — toàn bộ database được lưu trong một file `.db` đơn lẻ, hỗ trợ ACID đầy đủ và truy vấn SQL tiêu chuẩn. SQLite được dùng trong hàng tỉ thiết bị (iOS, Android, Chrome, Firefox, Skype) nhờ tính nhỏ gọn, ổn định và không cần cấu hình. TERENCE chọn SQLite vì phù hợp với phạm vi đồ án: đơn giản, dễ deploy, không cần quản lý server DB riêng. Schema được thiết kế tương thích PostgreSQL để có thể migrate dễ dàng trong tương lai.</w:t>
      </w:r>
    </w:p>
    <w:p w14:paraId="3359CDB7" w14:textId="77777777" w:rsidR="00DC638A" w:rsidRDefault="00000000">
      <w:pPr>
        <w:keepNext/>
        <w:spacing w:before="240" w:after="160"/>
        <w:outlineLvl w:val="3"/>
      </w:pPr>
      <w:r>
        <w:rPr>
          <w:b/>
          <w:color w:val="000000"/>
          <w:sz w:val="28"/>
        </w:rPr>
        <w:lastRenderedPageBreak/>
        <w:t>1.5.6 Socket.IO 4.8</w:t>
      </w:r>
    </w:p>
    <w:p w14:paraId="012ADECC" w14:textId="075E1862" w:rsidR="00DC638A" w:rsidRDefault="00B83450">
      <w:pPr>
        <w:spacing w:after="240"/>
        <w:jc w:val="center"/>
      </w:pPr>
      <w:r>
        <w:rPr>
          <w:noProof/>
        </w:rPr>
        <w:drawing>
          <wp:inline distT="0" distB="0" distL="0" distR="0" wp14:anchorId="5548F83A" wp14:editId="23BF8701">
            <wp:extent cx="5718175" cy="4038600"/>
            <wp:effectExtent l="0" t="0" r="0" b="0"/>
            <wp:docPr id="64314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175" cy="4038600"/>
                    </a:xfrm>
                    <a:prstGeom prst="rect">
                      <a:avLst/>
                    </a:prstGeom>
                    <a:noFill/>
                    <a:ln>
                      <a:noFill/>
                    </a:ln>
                  </pic:spPr>
                </pic:pic>
              </a:graphicData>
            </a:graphic>
          </wp:inline>
        </w:drawing>
      </w:r>
      <w:r>
        <w:rPr>
          <w:i/>
          <w:sz w:val="24"/>
        </w:rPr>
        <w:t xml:space="preserve">Hình 1.6 </w:t>
      </w:r>
      <w:r w:rsidR="00000000">
        <w:rPr>
          <w:i/>
          <w:sz w:val="24"/>
        </w:rPr>
        <w:t>Logo Socket.IO</w:t>
      </w:r>
    </w:p>
    <w:p w14:paraId="64B1E597" w14:textId="77777777" w:rsidR="00DC638A" w:rsidRDefault="00000000">
      <w:pPr>
        <w:ind w:firstLine="567"/>
        <w:jc w:val="both"/>
      </w:pPr>
      <w:r>
        <w:rPr>
          <w:rFonts w:cs="Times New Roman"/>
        </w:rPr>
        <w:t>Socket.IO là thư viện JavaScript cho phép giao tiếp hai chiều real-time giữa client và server qua WebSocket (fallback HTTP long-polling khi cần). Socket.IO được phát triển từ 2010, hiện được dùng bởi Microsoft Office, Trello, Zendesk, Bloomberg. Phiên bản 4.8 hỗ trợ binary data, multiplexing qua namespaces, room broadcasting, ack callbacks, và adapter Redis cho horizontal scaling. TERENCE dùng Socket.IO để xây dựng tính năng Watch Party: đồng bộ playback (play/pause/seek) giữa Host và Guest, chat real-time, thông báo participant join/leave.</w:t>
      </w:r>
    </w:p>
    <w:p w14:paraId="17C1B584" w14:textId="77777777" w:rsidR="00DC638A" w:rsidRDefault="00000000">
      <w:pPr>
        <w:keepNext/>
        <w:spacing w:before="240" w:after="160"/>
        <w:outlineLvl w:val="3"/>
      </w:pPr>
      <w:r>
        <w:rPr>
          <w:b/>
          <w:color w:val="000000"/>
          <w:sz w:val="28"/>
        </w:rPr>
        <w:lastRenderedPageBreak/>
        <w:t>1.5.7 LiveKit</w:t>
      </w:r>
    </w:p>
    <w:p w14:paraId="7C34C185" w14:textId="6BB8DA59" w:rsidR="00DC638A" w:rsidRDefault="00B83450">
      <w:pPr>
        <w:spacing w:after="240"/>
        <w:jc w:val="center"/>
      </w:pPr>
      <w:r>
        <w:rPr>
          <w:noProof/>
        </w:rPr>
        <w:drawing>
          <wp:inline distT="0" distB="0" distL="0" distR="0" wp14:anchorId="1651CF86" wp14:editId="658314F1">
            <wp:extent cx="5972175" cy="3143250"/>
            <wp:effectExtent l="0" t="0" r="9525" b="0"/>
            <wp:docPr id="945459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143250"/>
                    </a:xfrm>
                    <a:prstGeom prst="rect">
                      <a:avLst/>
                    </a:prstGeom>
                    <a:noFill/>
                    <a:ln>
                      <a:noFill/>
                    </a:ln>
                  </pic:spPr>
                </pic:pic>
              </a:graphicData>
            </a:graphic>
          </wp:inline>
        </w:drawing>
      </w:r>
      <w:r>
        <w:rPr>
          <w:i/>
          <w:sz w:val="24"/>
        </w:rPr>
        <w:t xml:space="preserve">Hình 1.7 </w:t>
      </w:r>
      <w:r w:rsidR="00000000">
        <w:rPr>
          <w:i/>
          <w:sz w:val="24"/>
        </w:rPr>
        <w:t>Logo LiveKit</w:t>
      </w:r>
    </w:p>
    <w:p w14:paraId="0EF0F9FD" w14:textId="77777777" w:rsidR="00DC638A" w:rsidRDefault="00000000">
      <w:pPr>
        <w:ind w:firstLine="567"/>
        <w:jc w:val="both"/>
      </w:pPr>
      <w:r>
        <w:rPr>
          <w:rFonts w:cs="Times New Roman"/>
        </w:rPr>
        <w:t>LiveKit là nền tảng WebRTC mã nguồn mở dành cho ứng dụng voice/video call quy mô lớn. LiveKit cung cấp cả self-hosted server (Go-based) lẫn LiveKit Cloud — managed service với hạ tầng SFU (Selective Forwarding Unit) toàn cầu. LiveKit hỗ trợ data channels, recording, simulcast (gửi nhiều bitrate cùng lúc để adaptive), end-to-end encryption, và SDK cho mọi nền tảng (Web, iOS, Android, React Native, Flutter, Unity). Trong TERENCE, LiveKit được dùng để bổ sung tính năng voice/video call vào phòng Watch Party, giúp người xem có thể nói chuyện với nhau như đang ngồi cùng phòng.</w:t>
      </w:r>
    </w:p>
    <w:p w14:paraId="4DB31D53" w14:textId="77777777" w:rsidR="00DC638A" w:rsidRDefault="00000000">
      <w:pPr>
        <w:keepNext/>
        <w:spacing w:before="240" w:after="160"/>
        <w:outlineLvl w:val="3"/>
      </w:pPr>
      <w:r>
        <w:rPr>
          <w:b/>
          <w:color w:val="000000"/>
          <w:sz w:val="28"/>
        </w:rPr>
        <w:lastRenderedPageBreak/>
        <w:t>1.5.8 HLS.js</w:t>
      </w:r>
    </w:p>
    <w:p w14:paraId="170677A5" w14:textId="2CC71A4E" w:rsidR="00DC638A" w:rsidRDefault="00B83450">
      <w:pPr>
        <w:spacing w:after="240"/>
        <w:jc w:val="center"/>
      </w:pPr>
      <w:r>
        <w:rPr>
          <w:noProof/>
        </w:rPr>
        <w:drawing>
          <wp:inline distT="0" distB="0" distL="0" distR="0" wp14:anchorId="7F1BF90D" wp14:editId="5BE89BCD">
            <wp:extent cx="5972175" cy="3129280"/>
            <wp:effectExtent l="0" t="0" r="9525" b="0"/>
            <wp:docPr id="1884900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129280"/>
                    </a:xfrm>
                    <a:prstGeom prst="rect">
                      <a:avLst/>
                    </a:prstGeom>
                    <a:noFill/>
                    <a:ln>
                      <a:noFill/>
                    </a:ln>
                  </pic:spPr>
                </pic:pic>
              </a:graphicData>
            </a:graphic>
          </wp:inline>
        </w:drawing>
      </w:r>
      <w:r>
        <w:rPr>
          <w:i/>
          <w:sz w:val="24"/>
        </w:rPr>
        <w:t xml:space="preserve">Hình 1.8 </w:t>
      </w:r>
      <w:r w:rsidR="00000000">
        <w:rPr>
          <w:i/>
          <w:sz w:val="24"/>
        </w:rPr>
        <w:t>Logo HLS.js</w:t>
      </w:r>
    </w:p>
    <w:p w14:paraId="6E28AD36" w14:textId="77777777" w:rsidR="00DC638A" w:rsidRDefault="00000000">
      <w:pPr>
        <w:ind w:firstLine="567"/>
        <w:jc w:val="both"/>
      </w:pPr>
      <w:r>
        <w:rPr>
          <w:rFonts w:cs="Times New Roman"/>
        </w:rPr>
        <w:t>HLS.js là thư viện JavaScript thuần (không phụ thuộc Flash) cho phép phát stream HTTP Live Streaming (HLS) trên các trình duyệt không hỗ trợ HLS native như Chrome và Firefox. HLS là chuẩn streaming do Apple phát triển, chia video thành các segment `.ts` nhỏ và mô tả qua file `.m3u8` manifest. HLS.js hỗ trợ adaptive bitrate (tự động chuyển chất lượng theo băng thông), subtitle tracks, DRM, và live streaming. Player UI có thể custom hoàn toàn theo design system của ứng dụng. TERENCE dùng HLS.js để phát các nguồn video HLS từ OPhim — đảm bảo trải nghiệm playback mượt mà ngay cả khi mạng yếu.</w:t>
      </w:r>
    </w:p>
    <w:p w14:paraId="2989DA45" w14:textId="77777777" w:rsidR="00DC638A" w:rsidRDefault="00000000">
      <w:pPr>
        <w:keepNext/>
        <w:spacing w:before="240" w:after="160"/>
        <w:outlineLvl w:val="3"/>
      </w:pPr>
      <w:r>
        <w:rPr>
          <w:b/>
          <w:color w:val="000000"/>
          <w:sz w:val="28"/>
        </w:rPr>
        <w:lastRenderedPageBreak/>
        <w:t>1.5.9 shadcn/ui + Radix UI</w:t>
      </w:r>
    </w:p>
    <w:p w14:paraId="67D6EA68" w14:textId="553536C9" w:rsidR="00DC638A" w:rsidRDefault="00B83450">
      <w:pPr>
        <w:spacing w:after="240"/>
        <w:jc w:val="center"/>
      </w:pPr>
      <w:r>
        <w:rPr>
          <w:noProof/>
        </w:rPr>
        <w:drawing>
          <wp:inline distT="0" distB="0" distL="0" distR="0" wp14:anchorId="50C45BA7" wp14:editId="6D7DC0FD">
            <wp:extent cx="5718175" cy="3667125"/>
            <wp:effectExtent l="0" t="0" r="0" b="9525"/>
            <wp:docPr id="541472292" name="Picture 11" descr="shadcn/u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dcn/ui Logo PNG Vector (SVG)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175" cy="3667125"/>
                    </a:xfrm>
                    <a:prstGeom prst="rect">
                      <a:avLst/>
                    </a:prstGeom>
                    <a:noFill/>
                    <a:ln>
                      <a:noFill/>
                    </a:ln>
                  </pic:spPr>
                </pic:pic>
              </a:graphicData>
            </a:graphic>
          </wp:inline>
        </w:drawing>
      </w:r>
      <w:r>
        <w:rPr>
          <w:i/>
          <w:sz w:val="24"/>
        </w:rPr>
        <w:t xml:space="preserve">Hình 1.9 </w:t>
      </w:r>
      <w:r w:rsidR="00000000">
        <w:rPr>
          <w:i/>
          <w:sz w:val="24"/>
        </w:rPr>
        <w:t>Logo shadcn/ui</w:t>
      </w:r>
    </w:p>
    <w:p w14:paraId="3AEB8673" w14:textId="77777777" w:rsidR="00DC638A" w:rsidRDefault="00000000">
      <w:pPr>
        <w:ind w:firstLine="567"/>
        <w:jc w:val="both"/>
      </w:pPr>
      <w:r>
        <w:rPr>
          <w:rFonts w:cs="Times New Roman"/>
        </w:rPr>
        <w:t>shadcn/ui là bộ component React UI hiện đại do shadcn phát triển, kết hợp Radix UI primitives (accessibility-first) với Tailwind CSS styling. Khác với UI library truyền thống (chỉ cần install npm), shadcn/ui được copy-paste vào dự án, cho phép tùy chỉnh hoàn toàn. shadcn/ui cung cấp 50+ components: Button, Input, Dialog, Toast, DropdownMenu, Calendar, DataTable... đều ARIA-compliant và keyboard accessible. TERENCE sử dụng shadcn/ui làm nền tảng UI để đảm bảo nhất quán design system, accessibility, và dễ maintain.</w:t>
      </w:r>
    </w:p>
    <w:p w14:paraId="7891CE7A" w14:textId="77777777" w:rsidR="00DC638A" w:rsidRDefault="00000000">
      <w:pPr>
        <w:keepNext/>
        <w:spacing w:before="240" w:after="160"/>
        <w:outlineLvl w:val="3"/>
      </w:pPr>
      <w:r>
        <w:rPr>
          <w:b/>
          <w:color w:val="000000"/>
          <w:sz w:val="28"/>
        </w:rPr>
        <w:lastRenderedPageBreak/>
        <w:t>1.5.10 Visual Studio Code</w:t>
      </w:r>
    </w:p>
    <w:p w14:paraId="1C76C427" w14:textId="1FAA7A33" w:rsidR="00DC638A" w:rsidRDefault="00B83450">
      <w:pPr>
        <w:spacing w:after="240"/>
        <w:jc w:val="center"/>
      </w:pPr>
      <w:r>
        <w:rPr>
          <w:noProof/>
        </w:rPr>
        <w:drawing>
          <wp:inline distT="0" distB="0" distL="0" distR="0" wp14:anchorId="5EB6D63F" wp14:editId="2B0DE874">
            <wp:extent cx="5972175" cy="4076700"/>
            <wp:effectExtent l="0" t="0" r="9525" b="0"/>
            <wp:docPr id="248598510" name="Picture 12" descr="Logo Visual Studio Code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 Visual Studio Code – Logos 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076700"/>
                    </a:xfrm>
                    <a:prstGeom prst="rect">
                      <a:avLst/>
                    </a:prstGeom>
                    <a:noFill/>
                    <a:ln>
                      <a:noFill/>
                    </a:ln>
                  </pic:spPr>
                </pic:pic>
              </a:graphicData>
            </a:graphic>
          </wp:inline>
        </w:drawing>
      </w:r>
      <w:r>
        <w:rPr>
          <w:i/>
          <w:sz w:val="24"/>
        </w:rPr>
        <w:t xml:space="preserve">Hình 1.10 </w:t>
      </w:r>
      <w:r w:rsidR="00000000">
        <w:rPr>
          <w:i/>
          <w:sz w:val="24"/>
        </w:rPr>
        <w:t>Logo Visual Studio Code</w:t>
      </w:r>
    </w:p>
    <w:p w14:paraId="134FCAF6" w14:textId="77777777" w:rsidR="00DC638A" w:rsidRDefault="00000000">
      <w:pPr>
        <w:ind w:firstLine="567"/>
        <w:jc w:val="both"/>
      </w:pPr>
      <w:r>
        <w:rPr>
          <w:rFonts w:cs="Times New Roman"/>
        </w:rPr>
        <w:t>Visual Studio Code (VS Code) là code editor mã nguồn mở do Microsoft phát triển từ 2015, dựa trên Electron framework. VS Code hỗ trợ hàng nghìn extension qua Marketplace, debugger tích hợp, Git integration, IntelliSense thông minh, và Live Share. Nhóm TERENCE sử dụng VS Code với các extension thiết yếu: Prisma, ESLint, Prettier, TypeScript, Tailwind CSS IntelliSense, GitLens, REST Client. VS Code cho phép trải nghiệm phát triển nhất quán giữa các thành viên trong nhóm và tích hợp tốt với GitHub Copilot, Claude Code để tăng năng suất.</w:t>
      </w:r>
    </w:p>
    <w:p w14:paraId="7729FB15" w14:textId="77777777" w:rsidR="00DC638A" w:rsidRDefault="00000000">
      <w:r>
        <w:br w:type="page"/>
      </w:r>
    </w:p>
    <w:p w14:paraId="20924BEB" w14:textId="77777777" w:rsidR="00DC638A" w:rsidRDefault="00000000">
      <w:pPr>
        <w:keepNext/>
        <w:spacing w:before="240" w:after="160"/>
        <w:outlineLvl w:val="1"/>
      </w:pPr>
      <w:bookmarkStart w:id="11" w:name="_Toc230102755"/>
      <w:r>
        <w:rPr>
          <w:b/>
          <w:color w:val="1F497D"/>
          <w:sz w:val="36"/>
        </w:rPr>
        <w:lastRenderedPageBreak/>
        <w:t>CHƯƠNG 2: PHÂN TÍCH VÀ THIẾT KẾ HỆ THỐNG</w:t>
      </w:r>
      <w:bookmarkEnd w:id="11"/>
    </w:p>
    <w:p w14:paraId="27773071" w14:textId="77777777" w:rsidR="00DC638A" w:rsidRDefault="00000000">
      <w:pPr>
        <w:keepNext/>
        <w:spacing w:before="240" w:after="160"/>
        <w:outlineLvl w:val="2"/>
      </w:pPr>
      <w:bookmarkStart w:id="12" w:name="_Toc230102756"/>
      <w:r>
        <w:rPr>
          <w:b/>
          <w:color w:val="000000"/>
          <w:sz w:val="30"/>
        </w:rPr>
        <w:t>2.1 HIGH LEVEL DESIGN</w:t>
      </w:r>
      <w:bookmarkEnd w:id="12"/>
    </w:p>
    <w:p w14:paraId="228A3020" w14:textId="77777777" w:rsidR="00DC638A" w:rsidRDefault="00000000">
      <w:pPr>
        <w:ind w:firstLine="567"/>
        <w:jc w:val="both"/>
      </w:pPr>
      <w:r>
        <w:rPr>
          <w:rFonts w:cs="Times New Roman"/>
        </w:rPr>
        <w:t>TERENCE được thiết kế theo mô hình Modular Monolith — toàn bộ ứng dụng được triển khai trong một codebase và một process duy nhất, nhưng được tổ chức thành các module độc lập với ranh giới rõ ràng. Cách tiếp cận này phù hợp với giai đoạn đầu của sản phẩm: dễ phát triển, dễ deploy, dễ debug, nhưng vẫn sẵn sàng tách thành microservice khi traffic tăng cao.</w:t>
      </w:r>
    </w:p>
    <w:p w14:paraId="2A6503A2" w14:textId="77777777" w:rsidR="00DC638A" w:rsidRDefault="00000000">
      <w:pPr>
        <w:ind w:firstLine="567"/>
        <w:jc w:val="both"/>
      </w:pPr>
      <w:r>
        <w:rPr>
          <w:rFonts w:cs="Times New Roman"/>
        </w:rPr>
        <w:t>Hệ thống được chia thành 3 tầng chính: tầng giao diện (Client), tầng máy chủ (Server) và tầng dữ liệu (Data). Mỗi tầng giao tiếp với tầng kế tiếp qua giao diện rõ ràng (Server Component / API Routes / Prisma Client) và không bao giờ vượt cấp.</w:t>
      </w:r>
    </w:p>
    <w:p w14:paraId="004926B0" w14:textId="2B553C05" w:rsidR="00DC638A" w:rsidRDefault="00D45DBD">
      <w:pPr>
        <w:jc w:val="center"/>
      </w:pPr>
      <w:r>
        <w:rPr>
          <w:noProof/>
        </w:rPr>
        <w:drawing>
          <wp:inline distT="0" distB="0" distL="0" distR="0" wp14:anchorId="503F4BF6" wp14:editId="0AEECAEA">
            <wp:extent cx="5972175" cy="3215005"/>
            <wp:effectExtent l="0" t="0" r="9525" b="4445"/>
            <wp:docPr id="1495171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1035" name="Picture 1495171035"/>
                    <pic:cNvPicPr/>
                  </pic:nvPicPr>
                  <pic:blipFill>
                    <a:blip r:embed="rId19"/>
                    <a:stretch>
                      <a:fillRect/>
                    </a:stretch>
                  </pic:blipFill>
                  <pic:spPr>
                    <a:xfrm>
                      <a:off x="0" y="0"/>
                      <a:ext cx="5972175" cy="3215005"/>
                    </a:xfrm>
                    <a:prstGeom prst="rect">
                      <a:avLst/>
                    </a:prstGeom>
                  </pic:spPr>
                </pic:pic>
              </a:graphicData>
            </a:graphic>
          </wp:inline>
        </w:drawing>
      </w:r>
    </w:p>
    <w:p w14:paraId="115DD055" w14:textId="77777777" w:rsidR="00DC638A" w:rsidRDefault="00000000">
      <w:pPr>
        <w:spacing w:after="240"/>
        <w:jc w:val="center"/>
      </w:pPr>
      <w:r>
        <w:rPr>
          <w:i/>
          <w:sz w:val="24"/>
        </w:rPr>
        <w:t>Hình 2.1: Sơ đồ High Level Design của TERENCE</w:t>
      </w:r>
    </w:p>
    <w:p w14:paraId="570E0EAB" w14:textId="77777777" w:rsidR="00DC638A" w:rsidRDefault="00000000">
      <w:pPr>
        <w:keepNext/>
        <w:spacing w:before="240" w:after="160"/>
        <w:outlineLvl w:val="2"/>
      </w:pPr>
      <w:bookmarkStart w:id="13" w:name="_Toc230102757"/>
      <w:r>
        <w:rPr>
          <w:b/>
          <w:color w:val="000000"/>
          <w:sz w:val="30"/>
        </w:rPr>
        <w:t>2.2 KIẾN TRÚC HỆ THỐNG</w:t>
      </w:r>
      <w:bookmarkEnd w:id="13"/>
    </w:p>
    <w:p w14:paraId="51558A65" w14:textId="77777777" w:rsidR="00DC638A" w:rsidRDefault="00000000">
      <w:pPr>
        <w:ind w:firstLine="567"/>
        <w:jc w:val="both"/>
      </w:pPr>
      <w:r>
        <w:rPr>
          <w:rFonts w:cs="Times New Roman"/>
        </w:rPr>
        <w:t>Trên cơ sở mô hình Modular Monolith, kiến trúc chi tiết của TERENCE được triển khai theo Layered Architecture với 4 tầng:</w:t>
      </w:r>
    </w:p>
    <w:p w14:paraId="59AB33A9" w14:textId="77777777" w:rsidR="00DC638A" w:rsidRDefault="00000000">
      <w:pPr>
        <w:pStyle w:val="ListBullet"/>
      </w:pPr>
      <w:r>
        <w:rPr>
          <w:b/>
        </w:rPr>
        <w:lastRenderedPageBreak/>
        <w:t xml:space="preserve">Presentation Layer (FE): </w:t>
      </w:r>
      <w:r>
        <w:t>Các page và component React trong thư mục `app/` và `src/fe/`. Tầng này chỉ chứa logic hiển thị, nhận dữ liệu qua API và phát sinh sự kiện người dùng.</w:t>
      </w:r>
    </w:p>
    <w:p w14:paraId="17E9B49C" w14:textId="77777777" w:rsidR="00DC638A" w:rsidRDefault="00000000">
      <w:pPr>
        <w:pStyle w:val="ListBullet"/>
      </w:pPr>
      <w:r>
        <w:rPr>
          <w:b/>
        </w:rPr>
        <w:t xml:space="preserve">Application Layer (BE Controllers): </w:t>
      </w:r>
      <w:r>
        <w:t>Các API Route handler trong `app/api/`. Tầng này nhận request, validate input (Zod), gọi service layer và trả response. Không chứa business logic phức tạp.</w:t>
      </w:r>
    </w:p>
    <w:p w14:paraId="7BC292D2" w14:textId="77777777" w:rsidR="00DC638A" w:rsidRDefault="00000000">
      <w:pPr>
        <w:pStyle w:val="ListBullet"/>
      </w:pPr>
      <w:r>
        <w:rPr>
          <w:b/>
        </w:rPr>
        <w:t xml:space="preserve">Domain Layer (BE Services): </w:t>
      </w:r>
      <w:r>
        <w:t>Các module trong `src/be/modules/` (movies, ophim, tmdb, watch-party, auth...). Đây là nơi chứa business logic, gọi repository và xử lý workflow.</w:t>
      </w:r>
    </w:p>
    <w:p w14:paraId="72876D6F" w14:textId="77777777" w:rsidR="00DC638A" w:rsidRDefault="00000000">
      <w:pPr>
        <w:pStyle w:val="ListBullet"/>
      </w:pPr>
      <w:r>
        <w:rPr>
          <w:b/>
        </w:rPr>
        <w:t xml:space="preserve">Data Layer (Prisma): </w:t>
      </w:r>
      <w:r>
        <w:t>Prisma Client truy cập SQLite. Schema và migrations được quản lý trong `src/dta/prisma/`.</w:t>
      </w:r>
    </w:p>
    <w:p w14:paraId="507E31EF" w14:textId="77777777" w:rsidR="00DC638A" w:rsidRDefault="00000000">
      <w:pPr>
        <w:ind w:firstLine="567"/>
        <w:jc w:val="both"/>
      </w:pPr>
      <w:r>
        <w:rPr>
          <w:rFonts w:cs="Times New Roman"/>
        </w:rPr>
        <w:t>Bên cạnh đó, hệ thống còn tích hợp các thành phần phụ trợ:</w:t>
      </w:r>
    </w:p>
    <w:p w14:paraId="144E8C59" w14:textId="77777777" w:rsidR="00DC638A" w:rsidRDefault="00000000">
      <w:pPr>
        <w:pStyle w:val="ListBullet"/>
      </w:pPr>
      <w:r>
        <w:t>Socket.IO Server: gắn vào custom Node.js server cùng với Next.js, xử lý các sự kiện Watch Party.</w:t>
      </w:r>
    </w:p>
    <w:p w14:paraId="246AE2BD" w14:textId="77777777" w:rsidR="00DC638A" w:rsidRDefault="00000000">
      <w:pPr>
        <w:pStyle w:val="ListBullet"/>
      </w:pPr>
      <w:r>
        <w:t>External APIs: OPhim API (catalog phim), TMDB API (metadata phim, cast), GNews API (tin tức), SePay (thanh toán), LiveKit Cloud (WebRTC).</w:t>
      </w:r>
    </w:p>
    <w:p w14:paraId="33892D2D" w14:textId="77777777" w:rsidR="00DC638A" w:rsidRDefault="00000000">
      <w:pPr>
        <w:pStyle w:val="ListBullet"/>
      </w:pPr>
      <w:r>
        <w:t>Background Pipeline: module `pipeline` thực thi sync OPhim → TMDB enrichment, có tracking qua `SyncJob` và `SyncLog`.</w:t>
      </w:r>
    </w:p>
    <w:p w14:paraId="3096D9E3" w14:textId="77777777" w:rsidR="00DC638A" w:rsidRDefault="00000000">
      <w:pPr>
        <w:pStyle w:val="ListBullet"/>
      </w:pPr>
      <w:r>
        <w:t>Audit &amp; Analytics: middleware ghi `AdminLog` cho mọi hành động admin, `PageView` cho mọi request người dùng.</w:t>
      </w:r>
    </w:p>
    <w:p w14:paraId="33BB2D24" w14:textId="0456E506" w:rsidR="008C50FA" w:rsidRDefault="008C50FA" w:rsidP="008C50FA">
      <w:pPr>
        <w:pStyle w:val="ListBullet"/>
        <w:numPr>
          <w:ilvl w:val="0"/>
          <w:numId w:val="0"/>
        </w:numPr>
        <w:ind w:left="360"/>
      </w:pPr>
      <w:r>
        <w:rPr>
          <w:noProof/>
        </w:rPr>
        <w:lastRenderedPageBreak/>
        <w:drawing>
          <wp:inline distT="0" distB="0" distL="0" distR="0" wp14:anchorId="149CD945" wp14:editId="7F6366CE">
            <wp:extent cx="5972175" cy="3981450"/>
            <wp:effectExtent l="0" t="0" r="9525" b="0"/>
            <wp:docPr id="164367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079" name="Picture 164367079"/>
                    <pic:cNvPicPr/>
                  </pic:nvPicPr>
                  <pic:blipFill>
                    <a:blip r:embed="rId20"/>
                    <a:stretch>
                      <a:fillRect/>
                    </a:stretch>
                  </pic:blipFill>
                  <pic:spPr>
                    <a:xfrm>
                      <a:off x="0" y="0"/>
                      <a:ext cx="5972175" cy="3981450"/>
                    </a:xfrm>
                    <a:prstGeom prst="rect">
                      <a:avLst/>
                    </a:prstGeom>
                  </pic:spPr>
                </pic:pic>
              </a:graphicData>
            </a:graphic>
          </wp:inline>
        </w:drawing>
      </w:r>
    </w:p>
    <w:p w14:paraId="57ADB790" w14:textId="77777777" w:rsidR="00DC638A" w:rsidRDefault="00000000">
      <w:pPr>
        <w:spacing w:after="240"/>
        <w:jc w:val="center"/>
      </w:pPr>
      <w:r>
        <w:rPr>
          <w:i/>
          <w:sz w:val="24"/>
        </w:rPr>
        <w:t>Hình 2.2: Sơ đồ kiến trúc tổng quan (Architecture Diagram)</w:t>
      </w:r>
    </w:p>
    <w:p w14:paraId="3E68027A" w14:textId="77777777" w:rsidR="00DC638A" w:rsidRDefault="00000000">
      <w:pPr>
        <w:keepNext/>
        <w:spacing w:before="240" w:after="160"/>
        <w:outlineLvl w:val="2"/>
      </w:pPr>
      <w:bookmarkStart w:id="14" w:name="_Toc230102758"/>
      <w:r>
        <w:rPr>
          <w:b/>
          <w:color w:val="000000"/>
          <w:sz w:val="30"/>
        </w:rPr>
        <w:t>2.3 MÔ HÌNH ERD DIAGRAM</w:t>
      </w:r>
      <w:bookmarkEnd w:id="14"/>
    </w:p>
    <w:p w14:paraId="3733E321" w14:textId="77777777" w:rsidR="00DC638A" w:rsidRDefault="00000000">
      <w:pPr>
        <w:ind w:firstLine="567"/>
        <w:jc w:val="both"/>
        <w:rPr>
          <w:rFonts w:cs="Times New Roman"/>
        </w:rPr>
      </w:pPr>
      <w:r>
        <w:rPr>
          <w:rFonts w:cs="Times New Roman"/>
        </w:rPr>
        <w:t>Mô hình ERD (Entity Relationship Diagram) của TERENCE bao gồm hơn 30 thực thể, được nhóm thành 9 cụm chính: User &amp; Auth, Catalog (phim), Taxonomy, User Interactions, TCoin &amp; Payments, Watch Party, CMS &amp; Content, Admin &amp; Analytics, Sync Pipeline. Các thực thể được liên kết bởi các quan hệ 1-1, 1-N và N-N (thông qua bảng trung gian). Mọi khóa chính đều dùng `cuid` (collision-resistant unique identifier) thay vì auto-increment integer, giúp dễ phân tán và bảo mật hơn.</w:t>
      </w:r>
    </w:p>
    <w:p w14:paraId="400F3298" w14:textId="14E3D76C" w:rsidR="001519BA" w:rsidRDefault="001519BA">
      <w:pPr>
        <w:ind w:firstLine="567"/>
        <w:jc w:val="both"/>
      </w:pPr>
      <w:r>
        <w:rPr>
          <w:noProof/>
        </w:rPr>
        <w:lastRenderedPageBreak/>
        <w:drawing>
          <wp:inline distT="0" distB="0" distL="0" distR="0" wp14:anchorId="03CC0FC6" wp14:editId="549BA68D">
            <wp:extent cx="5453560" cy="3981450"/>
            <wp:effectExtent l="0" t="0" r="0" b="0"/>
            <wp:docPr id="1656433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3825" name="Picture 1656433825"/>
                    <pic:cNvPicPr/>
                  </pic:nvPicPr>
                  <pic:blipFill>
                    <a:blip r:embed="rId21"/>
                    <a:stretch>
                      <a:fillRect/>
                    </a:stretch>
                  </pic:blipFill>
                  <pic:spPr>
                    <a:xfrm>
                      <a:off x="0" y="0"/>
                      <a:ext cx="5453560" cy="3981450"/>
                    </a:xfrm>
                    <a:prstGeom prst="rect">
                      <a:avLst/>
                    </a:prstGeom>
                  </pic:spPr>
                </pic:pic>
              </a:graphicData>
            </a:graphic>
          </wp:inline>
        </w:drawing>
      </w:r>
    </w:p>
    <w:p w14:paraId="164225E6" w14:textId="77777777" w:rsidR="00DC638A" w:rsidRDefault="00000000">
      <w:pPr>
        <w:spacing w:after="240"/>
        <w:jc w:val="center"/>
      </w:pPr>
      <w:r>
        <w:rPr>
          <w:i/>
          <w:sz w:val="24"/>
        </w:rPr>
        <w:t>Hình 2.3: Sơ đồ ERD Diagram tổng quan hệ thống TERENCE</w:t>
      </w:r>
    </w:p>
    <w:p w14:paraId="02B4B343" w14:textId="77777777" w:rsidR="00DC638A" w:rsidRDefault="00000000">
      <w:pPr>
        <w:keepNext/>
        <w:spacing w:before="240" w:after="160"/>
        <w:outlineLvl w:val="2"/>
      </w:pPr>
      <w:bookmarkStart w:id="15" w:name="_Toc230102759"/>
      <w:r>
        <w:rPr>
          <w:b/>
          <w:color w:val="000000"/>
          <w:sz w:val="30"/>
        </w:rPr>
        <w:t>2.4 MÔ HÌNH ERD CHUYỂN SANG MÔ HÌNH QUAN HỆ</w:t>
      </w:r>
      <w:bookmarkEnd w:id="15"/>
    </w:p>
    <w:p w14:paraId="694DC87C" w14:textId="77777777" w:rsidR="00DC638A" w:rsidRDefault="00000000">
      <w:pPr>
        <w:ind w:firstLine="567"/>
        <w:jc w:val="both"/>
      </w:pPr>
      <w:r>
        <w:rPr>
          <w:rFonts w:cs="Times New Roman"/>
        </w:rPr>
        <w:t>Chuyển đổi ERD sang mô hình quan hệ tuân theo các nguyên tắc:</w:t>
      </w:r>
    </w:p>
    <w:p w14:paraId="68113143" w14:textId="77777777" w:rsidR="00DC638A" w:rsidRDefault="00000000">
      <w:pPr>
        <w:pStyle w:val="ListBullet"/>
      </w:pPr>
      <w:r>
        <w:t>Mỗi entity (thực thể) → một bảng (table) trong cơ sở dữ liệu.</w:t>
      </w:r>
    </w:p>
    <w:p w14:paraId="769BBD9D" w14:textId="77777777" w:rsidR="00DC638A" w:rsidRDefault="00000000">
      <w:pPr>
        <w:pStyle w:val="ListBullet"/>
      </w:pPr>
      <w:r>
        <w:t>Mỗi attribute (thuộc tính) → một cột (column).</w:t>
      </w:r>
    </w:p>
    <w:p w14:paraId="4FC62DEA" w14:textId="77777777" w:rsidR="00DC638A" w:rsidRDefault="00000000">
      <w:pPr>
        <w:pStyle w:val="ListBullet"/>
      </w:pPr>
      <w:r>
        <w:t>Quan hệ 1-N → khóa ngoại (foreign key) ở bên N.</w:t>
      </w:r>
    </w:p>
    <w:p w14:paraId="00DC49D8" w14:textId="77777777" w:rsidR="00DC638A" w:rsidRDefault="00000000">
      <w:pPr>
        <w:pStyle w:val="ListBullet"/>
      </w:pPr>
      <w:r>
        <w:t>Quan hệ N-N → bảng trung gian (junction table) như `MovieGenre`, `MovieCountry`, `MoviePerson`, `MovieGenre`.</w:t>
      </w:r>
    </w:p>
    <w:p w14:paraId="1E09A329" w14:textId="77777777" w:rsidR="00DC638A" w:rsidRDefault="00000000">
      <w:pPr>
        <w:pStyle w:val="ListBullet"/>
      </w:pPr>
      <w:r>
        <w:t>Khóa chính: dùng `id String @id @default(cuid())` thay vì auto-increment.</w:t>
      </w:r>
    </w:p>
    <w:p w14:paraId="72C51E81" w14:textId="77777777" w:rsidR="00DC638A" w:rsidRDefault="00000000">
      <w:pPr>
        <w:pStyle w:val="ListBullet"/>
      </w:pPr>
      <w:r>
        <w:t>Mọi bảng có `createdAt` và `updatedAt` để tracking; các bảng quan trọng (User, Movie) có thêm `deletedAt` cho soft delete.</w:t>
      </w:r>
    </w:p>
    <w:p w14:paraId="0F303291" w14:textId="77777777" w:rsidR="00DC638A" w:rsidRDefault="00000000">
      <w:pPr>
        <w:ind w:firstLine="567"/>
        <w:jc w:val="both"/>
      </w:pPr>
      <w:r>
        <w:rPr>
          <w:rFonts w:cs="Times New Roman"/>
        </w:rPr>
        <w:lastRenderedPageBreak/>
        <w:t>Các enum trong Prisma schema (UserRole, MovieType, PublishStatus, ...) được lưu dưới dạng string vì SQLite không hỗ trợ native enum. Việc validate enum value được thực hiện ở tầng application thông qua TypeScript type và Zod validator.</w:t>
      </w:r>
    </w:p>
    <w:p w14:paraId="47108B90" w14:textId="77777777" w:rsidR="00DC638A" w:rsidRDefault="00000000">
      <w:pPr>
        <w:keepNext/>
        <w:spacing w:before="240" w:after="160"/>
        <w:outlineLvl w:val="2"/>
      </w:pPr>
      <w:bookmarkStart w:id="16" w:name="_Toc230102760"/>
      <w:r>
        <w:rPr>
          <w:b/>
          <w:color w:val="000000"/>
          <w:sz w:val="30"/>
        </w:rPr>
        <w:t>2.5 THIẾT KẾ CÁC BẢNG DỮ LIỆU</w:t>
      </w:r>
      <w:bookmarkEnd w:id="16"/>
    </w:p>
    <w:p w14:paraId="60C6F791" w14:textId="77777777" w:rsidR="00DC638A" w:rsidRDefault="00000000">
      <w:pPr>
        <w:keepNext/>
        <w:spacing w:before="240" w:after="160"/>
        <w:outlineLvl w:val="3"/>
      </w:pPr>
      <w:r>
        <w:rPr>
          <w:b/>
          <w:color w:val="000000"/>
          <w:sz w:val="28"/>
        </w:rPr>
        <w:t>2.5.1 Bảng User</w:t>
      </w:r>
    </w:p>
    <w:p w14:paraId="426F0A4C" w14:textId="6A2C9BD3" w:rsidR="00DC638A" w:rsidRDefault="00000000" w:rsidP="007E7433">
      <w:pPr>
        <w:ind w:firstLine="567"/>
        <w:jc w:val="both"/>
      </w:pPr>
      <w:r>
        <w:rPr>
          <w:rFonts w:cs="Times New Roman"/>
        </w:rPr>
        <w:t>Bảng `User` lưu thông tin tài khoản người dùng, hỗ trợ phân quyền RBAC 5 cấp (SUPER_ADMIN, ADMIN, STAFF, EDITOR, USER) và trạng thái (ACTIVE, SUSPENDED, BANNED).</w:t>
      </w:r>
    </w:p>
    <w:tbl>
      <w:tblPr>
        <w:tblStyle w:val="LightGrid-Accent1"/>
        <w:tblW w:w="0" w:type="auto"/>
        <w:jc w:val="center"/>
        <w:tblLook w:val="04A0" w:firstRow="1" w:lastRow="0" w:firstColumn="1" w:lastColumn="0" w:noHBand="0" w:noVBand="1"/>
      </w:tblPr>
      <w:tblGrid>
        <w:gridCol w:w="1984"/>
        <w:gridCol w:w="1587"/>
        <w:gridCol w:w="1701"/>
        <w:gridCol w:w="3617"/>
      </w:tblGrid>
      <w:tr w:rsidR="00DC638A" w14:paraId="41738EEB"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EAE18C" w14:textId="77777777" w:rsidR="00DC638A" w:rsidRDefault="00000000">
            <w:pPr>
              <w:jc w:val="center"/>
            </w:pPr>
            <w:r>
              <w:rPr>
                <w:sz w:val="24"/>
              </w:rPr>
              <w:t>Tên trường</w:t>
            </w:r>
          </w:p>
        </w:tc>
        <w:tc>
          <w:tcPr>
            <w:tcW w:w="1587" w:type="dxa"/>
            <w:vAlign w:val="center"/>
          </w:tcPr>
          <w:p w14:paraId="25DB8CD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2B67A1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17" w:type="dxa"/>
            <w:vAlign w:val="center"/>
          </w:tcPr>
          <w:p w14:paraId="5D7736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B5152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97DA" w14:textId="77777777" w:rsidR="00DC638A" w:rsidRDefault="00000000">
            <w:r>
              <w:rPr>
                <w:sz w:val="24"/>
              </w:rPr>
              <w:t>id</w:t>
            </w:r>
          </w:p>
        </w:tc>
        <w:tc>
          <w:tcPr>
            <w:tcW w:w="1587" w:type="dxa"/>
            <w:vAlign w:val="center"/>
          </w:tcPr>
          <w:p w14:paraId="41544EC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5FE8A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3617" w:type="dxa"/>
            <w:vAlign w:val="center"/>
          </w:tcPr>
          <w:p w14:paraId="2C6E76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BCD4C9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F8D62D" w14:textId="77777777" w:rsidR="00DC638A" w:rsidRDefault="00000000">
            <w:r>
              <w:rPr>
                <w:sz w:val="24"/>
              </w:rPr>
              <w:t>name</w:t>
            </w:r>
          </w:p>
        </w:tc>
        <w:tc>
          <w:tcPr>
            <w:tcW w:w="1587" w:type="dxa"/>
            <w:vAlign w:val="center"/>
          </w:tcPr>
          <w:p w14:paraId="523D5CD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720159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44E978D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26581C5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FFDBBA" w14:textId="77777777" w:rsidR="00DC638A" w:rsidRDefault="00000000">
            <w:r>
              <w:rPr>
                <w:sz w:val="24"/>
              </w:rPr>
              <w:t>email</w:t>
            </w:r>
          </w:p>
        </w:tc>
        <w:tc>
          <w:tcPr>
            <w:tcW w:w="1587" w:type="dxa"/>
            <w:vAlign w:val="center"/>
          </w:tcPr>
          <w:p w14:paraId="7B9D421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FE40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 NOT NULL</w:t>
            </w:r>
          </w:p>
        </w:tc>
        <w:tc>
          <w:tcPr>
            <w:tcW w:w="3617" w:type="dxa"/>
            <w:vAlign w:val="center"/>
          </w:tcPr>
          <w:p w14:paraId="67042D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Email đăng nhập</w:t>
            </w:r>
          </w:p>
        </w:tc>
      </w:tr>
      <w:tr w:rsidR="00DC638A" w14:paraId="3C3FDF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44D435" w14:textId="77777777" w:rsidR="00DC638A" w:rsidRDefault="00000000">
            <w:r>
              <w:rPr>
                <w:sz w:val="24"/>
              </w:rPr>
              <w:t>passwordHash</w:t>
            </w:r>
          </w:p>
        </w:tc>
        <w:tc>
          <w:tcPr>
            <w:tcW w:w="1587" w:type="dxa"/>
            <w:vAlign w:val="center"/>
          </w:tcPr>
          <w:p w14:paraId="748DC6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E040C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7C574D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Mật khẩu hash bằng bcrypt</w:t>
            </w:r>
          </w:p>
        </w:tc>
      </w:tr>
      <w:tr w:rsidR="00DC638A" w14:paraId="7E3BB5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593B1" w14:textId="77777777" w:rsidR="00DC638A" w:rsidRDefault="00000000">
            <w:r>
              <w:rPr>
                <w:sz w:val="24"/>
              </w:rPr>
              <w:t>role</w:t>
            </w:r>
          </w:p>
        </w:tc>
        <w:tc>
          <w:tcPr>
            <w:tcW w:w="1587" w:type="dxa"/>
            <w:vAlign w:val="center"/>
          </w:tcPr>
          <w:p w14:paraId="2EAFD9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2B4901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"USER"</w:t>
            </w:r>
          </w:p>
        </w:tc>
        <w:tc>
          <w:tcPr>
            <w:tcW w:w="3617" w:type="dxa"/>
            <w:vAlign w:val="center"/>
          </w:tcPr>
          <w:p w14:paraId="2AC90E7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Vai trò RBAC</w:t>
            </w:r>
          </w:p>
        </w:tc>
      </w:tr>
      <w:tr w:rsidR="00DC638A" w14:paraId="2B560B3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C1291C" w14:textId="77777777" w:rsidR="00DC638A" w:rsidRDefault="00000000">
            <w:r>
              <w:rPr>
                <w:sz w:val="24"/>
              </w:rPr>
              <w:t>avatar</w:t>
            </w:r>
          </w:p>
        </w:tc>
        <w:tc>
          <w:tcPr>
            <w:tcW w:w="1587" w:type="dxa"/>
            <w:vAlign w:val="center"/>
          </w:tcPr>
          <w:p w14:paraId="34530997" w14:textId="1F3AE66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0A3A7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157AB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đại diện</w:t>
            </w:r>
          </w:p>
        </w:tc>
      </w:tr>
      <w:tr w:rsidR="00DC638A" w14:paraId="780C4FB8"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A180D" w14:textId="77777777" w:rsidR="00DC638A" w:rsidRDefault="00000000">
            <w:r>
              <w:rPr>
                <w:sz w:val="24"/>
              </w:rPr>
              <w:t>bio</w:t>
            </w:r>
          </w:p>
        </w:tc>
        <w:tc>
          <w:tcPr>
            <w:tcW w:w="1587" w:type="dxa"/>
            <w:vAlign w:val="center"/>
          </w:tcPr>
          <w:p w14:paraId="7B796BFB" w14:textId="31A6057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C3084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6C5445F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thiệu bản thân</w:t>
            </w:r>
          </w:p>
        </w:tc>
      </w:tr>
      <w:tr w:rsidR="00DC638A" w14:paraId="34D7201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B5B3AF6" w14:textId="77777777" w:rsidR="00DC638A" w:rsidRDefault="00000000">
            <w:r>
              <w:rPr>
                <w:sz w:val="24"/>
              </w:rPr>
              <w:t>isActive</w:t>
            </w:r>
          </w:p>
        </w:tc>
        <w:tc>
          <w:tcPr>
            <w:tcW w:w="1587" w:type="dxa"/>
            <w:vAlign w:val="center"/>
          </w:tcPr>
          <w:p w14:paraId="45F19F3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617710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617" w:type="dxa"/>
            <w:vAlign w:val="center"/>
          </w:tcPr>
          <w:p w14:paraId="2FBB05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Trạng thái hoạt động</w:t>
            </w:r>
          </w:p>
        </w:tc>
      </w:tr>
      <w:tr w:rsidR="00DC638A" w14:paraId="001557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F6C755" w14:textId="77777777" w:rsidR="00DC638A" w:rsidRDefault="00000000">
            <w:r>
              <w:rPr>
                <w:sz w:val="24"/>
              </w:rPr>
              <w:t>status</w:t>
            </w:r>
          </w:p>
        </w:tc>
        <w:tc>
          <w:tcPr>
            <w:tcW w:w="1587" w:type="dxa"/>
            <w:vAlign w:val="center"/>
          </w:tcPr>
          <w:p w14:paraId="0549CB7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B0F67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"ACTIVE"</w:t>
            </w:r>
          </w:p>
        </w:tc>
        <w:tc>
          <w:tcPr>
            <w:tcW w:w="3617" w:type="dxa"/>
            <w:vAlign w:val="center"/>
          </w:tcPr>
          <w:p w14:paraId="1912C4D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ACTIVE/SUSPENDED/BANNED</w:t>
            </w:r>
          </w:p>
        </w:tc>
      </w:tr>
      <w:tr w:rsidR="00DC638A" w14:paraId="7B35A74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DDCC153" w14:textId="77777777" w:rsidR="00DC638A" w:rsidRDefault="00000000">
            <w:r>
              <w:rPr>
                <w:sz w:val="24"/>
              </w:rPr>
              <w:t>blockedReason</w:t>
            </w:r>
          </w:p>
        </w:tc>
        <w:tc>
          <w:tcPr>
            <w:tcW w:w="1587" w:type="dxa"/>
            <w:vAlign w:val="center"/>
          </w:tcPr>
          <w:p w14:paraId="28F16D23" w14:textId="492D60D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0F4B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68303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Lý do khóa tài khoản</w:t>
            </w:r>
          </w:p>
        </w:tc>
      </w:tr>
      <w:tr w:rsidR="00DC638A" w14:paraId="1B49758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45F973A" w14:textId="77777777" w:rsidR="00DC638A" w:rsidRDefault="00000000">
            <w:r>
              <w:rPr>
                <w:sz w:val="24"/>
              </w:rPr>
              <w:t>lastLoginAt</w:t>
            </w:r>
          </w:p>
        </w:tc>
        <w:tc>
          <w:tcPr>
            <w:tcW w:w="1587" w:type="dxa"/>
            <w:vAlign w:val="center"/>
          </w:tcPr>
          <w:p w14:paraId="723961B6" w14:textId="6CE9803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E66749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5B926C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đăng nhập gần nhất</w:t>
            </w:r>
          </w:p>
        </w:tc>
      </w:tr>
      <w:tr w:rsidR="00DC638A" w14:paraId="78F8AF9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2EF809" w14:textId="77777777" w:rsidR="00DC638A" w:rsidRDefault="00000000">
            <w:r>
              <w:rPr>
                <w:sz w:val="24"/>
              </w:rPr>
              <w:t>lastLoginIp</w:t>
            </w:r>
          </w:p>
        </w:tc>
        <w:tc>
          <w:tcPr>
            <w:tcW w:w="1587" w:type="dxa"/>
            <w:vAlign w:val="center"/>
          </w:tcPr>
          <w:p w14:paraId="60EE675B" w14:textId="54E94CF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4FFF2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9F722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đăng nhập gần nhất</w:t>
            </w:r>
          </w:p>
        </w:tc>
      </w:tr>
      <w:tr w:rsidR="00DC638A" w14:paraId="431874B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750EAA" w14:textId="77777777" w:rsidR="00DC638A" w:rsidRDefault="00000000">
            <w:r>
              <w:rPr>
                <w:sz w:val="24"/>
              </w:rPr>
              <w:lastRenderedPageBreak/>
              <w:t>loginCount</w:t>
            </w:r>
          </w:p>
        </w:tc>
        <w:tc>
          <w:tcPr>
            <w:tcW w:w="1587" w:type="dxa"/>
            <w:vAlign w:val="center"/>
          </w:tcPr>
          <w:p w14:paraId="60C09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73A18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3617" w:type="dxa"/>
            <w:vAlign w:val="center"/>
          </w:tcPr>
          <w:p w14:paraId="6AC282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lần đăng nhập</w:t>
            </w:r>
          </w:p>
        </w:tc>
      </w:tr>
      <w:tr w:rsidR="00DC638A" w14:paraId="1DC6C3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4210C8" w14:textId="77777777" w:rsidR="00DC638A" w:rsidRDefault="00000000">
            <w:r>
              <w:rPr>
                <w:sz w:val="24"/>
              </w:rPr>
              <w:t>createdAt</w:t>
            </w:r>
          </w:p>
        </w:tc>
        <w:tc>
          <w:tcPr>
            <w:tcW w:w="1587" w:type="dxa"/>
            <w:vAlign w:val="center"/>
          </w:tcPr>
          <w:p w14:paraId="2D8A980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8F645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5AE4FC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r w:rsidR="00DC638A" w14:paraId="743F264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E49B8" w14:textId="77777777" w:rsidR="00DC638A" w:rsidRDefault="00000000">
            <w:r>
              <w:rPr>
                <w:sz w:val="24"/>
              </w:rPr>
              <w:t>updatedAt</w:t>
            </w:r>
          </w:p>
        </w:tc>
        <w:tc>
          <w:tcPr>
            <w:tcW w:w="1587" w:type="dxa"/>
            <w:vAlign w:val="center"/>
          </w:tcPr>
          <w:p w14:paraId="6F6F11A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306012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17" w:type="dxa"/>
            <w:vAlign w:val="center"/>
          </w:tcPr>
          <w:p w14:paraId="6867E1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cập nhật</w:t>
            </w:r>
          </w:p>
        </w:tc>
      </w:tr>
      <w:tr w:rsidR="00DC638A" w14:paraId="0D07215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AB4C6D" w14:textId="77777777" w:rsidR="00DC638A" w:rsidRDefault="00000000">
            <w:r>
              <w:rPr>
                <w:sz w:val="24"/>
              </w:rPr>
              <w:t>deletedAt</w:t>
            </w:r>
          </w:p>
        </w:tc>
        <w:tc>
          <w:tcPr>
            <w:tcW w:w="1587" w:type="dxa"/>
            <w:vAlign w:val="center"/>
          </w:tcPr>
          <w:p w14:paraId="079FD016" w14:textId="153BAC5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8FE9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791A9D0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Soft delete</w:t>
            </w:r>
          </w:p>
        </w:tc>
      </w:tr>
    </w:tbl>
    <w:p w14:paraId="65979E29" w14:textId="4C62CA7D" w:rsidR="00DC638A" w:rsidRDefault="007E7433" w:rsidP="007E7433">
      <w:pPr>
        <w:jc w:val="center"/>
      </w:pPr>
      <w:r>
        <w:rPr>
          <w:rFonts w:cs="Times New Roman"/>
          <w:i/>
          <w:sz w:val="24"/>
        </w:rPr>
        <w:t>Bảng 2.5.1: Bảng thông tin User</w:t>
      </w:r>
    </w:p>
    <w:p w14:paraId="049B7FA3" w14:textId="77777777" w:rsidR="00DC638A" w:rsidRDefault="00000000">
      <w:pPr>
        <w:keepNext/>
        <w:spacing w:before="240" w:after="160"/>
        <w:outlineLvl w:val="3"/>
      </w:pPr>
      <w:r>
        <w:rPr>
          <w:b/>
          <w:color w:val="000000"/>
          <w:sz w:val="28"/>
        </w:rPr>
        <w:t>2.5.2 Bảng Session</w:t>
      </w:r>
    </w:p>
    <w:p w14:paraId="2637EF3C" w14:textId="1EC15A2E" w:rsidR="00DC638A" w:rsidRDefault="00000000" w:rsidP="007E7433">
      <w:pPr>
        <w:ind w:firstLine="567"/>
        <w:jc w:val="both"/>
      </w:pPr>
      <w:r>
        <w:rPr>
          <w:rFonts w:cs="Times New Roman"/>
        </w:rPr>
        <w:t>Bảng `Session` lưu phiên đăng nhập của người dùng, hỗ trợ session cookie httpOnly thời hạn 30 ngày.</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BC0F438"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E18C11" w14:textId="77777777" w:rsidR="00DC638A" w:rsidRDefault="00000000">
            <w:pPr>
              <w:jc w:val="center"/>
            </w:pPr>
            <w:r>
              <w:rPr>
                <w:sz w:val="24"/>
              </w:rPr>
              <w:t>Tên trường</w:t>
            </w:r>
          </w:p>
        </w:tc>
        <w:tc>
          <w:tcPr>
            <w:tcW w:w="1587" w:type="dxa"/>
            <w:vAlign w:val="center"/>
          </w:tcPr>
          <w:p w14:paraId="49C735A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A621A7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209E160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62B2CC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660014" w14:textId="77777777" w:rsidR="00DC638A" w:rsidRDefault="00000000">
            <w:r>
              <w:rPr>
                <w:sz w:val="24"/>
              </w:rPr>
              <w:t>id</w:t>
            </w:r>
          </w:p>
        </w:tc>
        <w:tc>
          <w:tcPr>
            <w:tcW w:w="1587" w:type="dxa"/>
            <w:vAlign w:val="center"/>
          </w:tcPr>
          <w:p w14:paraId="381DE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DA5A0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551" w:type="dxa"/>
            <w:vAlign w:val="center"/>
          </w:tcPr>
          <w:p w14:paraId="061A33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 (session token)</w:t>
            </w:r>
          </w:p>
        </w:tc>
      </w:tr>
      <w:tr w:rsidR="00DC638A" w14:paraId="61226DD0"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161B4CC" w14:textId="77777777" w:rsidR="00DC638A" w:rsidRDefault="00000000">
            <w:r>
              <w:rPr>
                <w:sz w:val="24"/>
              </w:rPr>
              <w:t>userId</w:t>
            </w:r>
          </w:p>
        </w:tc>
        <w:tc>
          <w:tcPr>
            <w:tcW w:w="1587" w:type="dxa"/>
            <w:vAlign w:val="center"/>
          </w:tcPr>
          <w:p w14:paraId="0C61BC2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C7C911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1D706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 sở hữu</w:t>
            </w:r>
          </w:p>
        </w:tc>
      </w:tr>
      <w:tr w:rsidR="00DC638A" w14:paraId="596AD5C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DBBFAD" w14:textId="77777777" w:rsidR="00DC638A" w:rsidRDefault="00000000">
            <w:r>
              <w:rPr>
                <w:sz w:val="24"/>
              </w:rPr>
              <w:t>expiresAt</w:t>
            </w:r>
          </w:p>
        </w:tc>
        <w:tc>
          <w:tcPr>
            <w:tcW w:w="1587" w:type="dxa"/>
            <w:vAlign w:val="center"/>
          </w:tcPr>
          <w:p w14:paraId="0954ED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A2E9E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977F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hết hạn</w:t>
            </w:r>
          </w:p>
        </w:tc>
      </w:tr>
      <w:tr w:rsidR="00DC638A" w14:paraId="469687A9"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97C709" w14:textId="77777777" w:rsidR="00DC638A" w:rsidRDefault="00000000">
            <w:r>
              <w:rPr>
                <w:sz w:val="24"/>
              </w:rPr>
              <w:t>createdAt</w:t>
            </w:r>
          </w:p>
        </w:tc>
        <w:tc>
          <w:tcPr>
            <w:tcW w:w="1587" w:type="dxa"/>
            <w:vAlign w:val="center"/>
          </w:tcPr>
          <w:p w14:paraId="43BB8B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0CF591E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3EBC2A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session</w:t>
            </w:r>
          </w:p>
        </w:tc>
      </w:tr>
    </w:tbl>
    <w:p w14:paraId="17DF2AD3" w14:textId="669F788E" w:rsidR="00DC638A" w:rsidRDefault="007E7433" w:rsidP="007E7433">
      <w:pPr>
        <w:jc w:val="center"/>
      </w:pPr>
      <w:r>
        <w:rPr>
          <w:rFonts w:cs="Times New Roman"/>
          <w:i/>
          <w:sz w:val="24"/>
        </w:rPr>
        <w:t>Bảng 2.5.2: Bảng thông tin Session</w:t>
      </w:r>
    </w:p>
    <w:p w14:paraId="677A9E9E" w14:textId="77777777" w:rsidR="00DC638A" w:rsidRDefault="00000000">
      <w:pPr>
        <w:keepNext/>
        <w:spacing w:before="240" w:after="160"/>
        <w:outlineLvl w:val="3"/>
      </w:pPr>
      <w:r>
        <w:rPr>
          <w:b/>
          <w:color w:val="000000"/>
          <w:sz w:val="28"/>
        </w:rPr>
        <w:t>2.5.3 Bảng Movie</w:t>
      </w:r>
    </w:p>
    <w:p w14:paraId="0C90207B" w14:textId="0F75D0C7" w:rsidR="00DC638A" w:rsidRDefault="00000000" w:rsidP="007E7433">
      <w:pPr>
        <w:ind w:firstLine="567"/>
        <w:jc w:val="both"/>
      </w:pPr>
      <w:r>
        <w:rPr>
          <w:rFonts w:cs="Times New Roman"/>
        </w:rPr>
        <w:t>Bảng `Movie` là thực thể trung tâm của hệ thống, lưu thông tin phim với hỗ trợ multi-source và metadata phong phú từ OPhim + TMDB.</w:t>
      </w:r>
    </w:p>
    <w:tbl>
      <w:tblPr>
        <w:tblStyle w:val="LightGrid-Accent1"/>
        <w:tblW w:w="0" w:type="auto"/>
        <w:jc w:val="center"/>
        <w:tblLook w:val="04A0" w:firstRow="1" w:lastRow="0" w:firstColumn="1" w:lastColumn="0" w:noHBand="0" w:noVBand="1"/>
      </w:tblPr>
      <w:tblGrid>
        <w:gridCol w:w="1942"/>
        <w:gridCol w:w="1392"/>
        <w:gridCol w:w="1604"/>
        <w:gridCol w:w="4683"/>
      </w:tblGrid>
      <w:tr w:rsidR="00DC638A" w14:paraId="10C7145A"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103AC4A3" w14:textId="77777777" w:rsidR="00DC638A" w:rsidRDefault="00000000">
            <w:pPr>
              <w:jc w:val="center"/>
            </w:pPr>
            <w:r>
              <w:rPr>
                <w:sz w:val="24"/>
              </w:rPr>
              <w:t>Tên trường</w:t>
            </w:r>
          </w:p>
        </w:tc>
        <w:tc>
          <w:tcPr>
            <w:tcW w:w="1392" w:type="dxa"/>
            <w:vAlign w:val="center"/>
          </w:tcPr>
          <w:p w14:paraId="39964C4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04" w:type="dxa"/>
            <w:vAlign w:val="center"/>
          </w:tcPr>
          <w:p w14:paraId="55F9EA7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83" w:type="dxa"/>
            <w:vAlign w:val="center"/>
          </w:tcPr>
          <w:p w14:paraId="6FA4651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4EFD6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06470E0" w14:textId="77777777" w:rsidR="00DC638A" w:rsidRDefault="00000000">
            <w:r>
              <w:rPr>
                <w:sz w:val="24"/>
              </w:rPr>
              <w:t>id</w:t>
            </w:r>
          </w:p>
        </w:tc>
        <w:tc>
          <w:tcPr>
            <w:tcW w:w="1392" w:type="dxa"/>
            <w:vAlign w:val="center"/>
          </w:tcPr>
          <w:p w14:paraId="684B13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23320C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4683" w:type="dxa"/>
            <w:vAlign w:val="center"/>
          </w:tcPr>
          <w:p w14:paraId="520C17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388732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00051DA" w14:textId="77777777" w:rsidR="00DC638A" w:rsidRDefault="00000000">
            <w:r>
              <w:rPr>
                <w:sz w:val="24"/>
              </w:rPr>
              <w:t>ophimId</w:t>
            </w:r>
          </w:p>
        </w:tc>
        <w:tc>
          <w:tcPr>
            <w:tcW w:w="1392" w:type="dxa"/>
            <w:vAlign w:val="center"/>
          </w:tcPr>
          <w:p w14:paraId="575119BF" w14:textId="5B68A60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D5590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4683" w:type="dxa"/>
            <w:vAlign w:val="center"/>
          </w:tcPr>
          <w:p w14:paraId="369454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OPhim</w:t>
            </w:r>
          </w:p>
        </w:tc>
      </w:tr>
      <w:tr w:rsidR="00DC638A" w14:paraId="2247A25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4B5B8D1" w14:textId="77777777" w:rsidR="00DC638A" w:rsidRDefault="00000000">
            <w:r>
              <w:rPr>
                <w:sz w:val="24"/>
              </w:rPr>
              <w:t>tmdbId</w:t>
            </w:r>
          </w:p>
        </w:tc>
        <w:tc>
          <w:tcPr>
            <w:tcW w:w="1392" w:type="dxa"/>
            <w:vAlign w:val="center"/>
          </w:tcPr>
          <w:p w14:paraId="5A7FFF45" w14:textId="58B5494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7B70CF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31DA64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từ TMDB</w:t>
            </w:r>
          </w:p>
        </w:tc>
      </w:tr>
      <w:tr w:rsidR="00DC638A" w14:paraId="7984A97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12BA372" w14:textId="77777777" w:rsidR="00DC638A" w:rsidRDefault="00000000">
            <w:r>
              <w:rPr>
                <w:sz w:val="24"/>
              </w:rPr>
              <w:t>imdbId</w:t>
            </w:r>
          </w:p>
        </w:tc>
        <w:tc>
          <w:tcPr>
            <w:tcW w:w="1392" w:type="dxa"/>
            <w:vAlign w:val="center"/>
          </w:tcPr>
          <w:p w14:paraId="722A1CF6" w14:textId="3DC83B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4A5ED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C8E4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IMDB</w:t>
            </w:r>
          </w:p>
        </w:tc>
      </w:tr>
      <w:tr w:rsidR="00DC638A" w14:paraId="1E6E25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16632F0" w14:textId="77777777" w:rsidR="00DC638A" w:rsidRDefault="00000000">
            <w:r>
              <w:rPr>
                <w:sz w:val="24"/>
              </w:rPr>
              <w:lastRenderedPageBreak/>
              <w:t>slug</w:t>
            </w:r>
          </w:p>
        </w:tc>
        <w:tc>
          <w:tcPr>
            <w:tcW w:w="1392" w:type="dxa"/>
            <w:vAlign w:val="center"/>
          </w:tcPr>
          <w:p w14:paraId="78BD130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088EE3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6CCA0D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URL-friendly slug</w:t>
            </w:r>
          </w:p>
        </w:tc>
      </w:tr>
      <w:tr w:rsidR="00DC638A" w14:paraId="3A195F3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29D00BD" w14:textId="77777777" w:rsidR="00DC638A" w:rsidRDefault="00000000">
            <w:r>
              <w:rPr>
                <w:sz w:val="24"/>
              </w:rPr>
              <w:t>title</w:t>
            </w:r>
          </w:p>
        </w:tc>
        <w:tc>
          <w:tcPr>
            <w:tcW w:w="1392" w:type="dxa"/>
            <w:vAlign w:val="center"/>
          </w:tcPr>
          <w:p w14:paraId="5C3207D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6645B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83" w:type="dxa"/>
            <w:vAlign w:val="center"/>
          </w:tcPr>
          <w:p w14:paraId="5313CFD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phim tiếng Việt</w:t>
            </w:r>
          </w:p>
        </w:tc>
      </w:tr>
      <w:tr w:rsidR="00DC638A" w14:paraId="48171D1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A67BC30" w14:textId="77777777" w:rsidR="00DC638A" w:rsidRDefault="00000000">
            <w:r>
              <w:rPr>
                <w:sz w:val="24"/>
              </w:rPr>
              <w:t>originalTitle</w:t>
            </w:r>
          </w:p>
        </w:tc>
        <w:tc>
          <w:tcPr>
            <w:tcW w:w="1392" w:type="dxa"/>
            <w:vAlign w:val="center"/>
          </w:tcPr>
          <w:p w14:paraId="78AB8880" w14:textId="45900AE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7A09B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177A40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phim gốc</w:t>
            </w:r>
          </w:p>
        </w:tc>
      </w:tr>
      <w:tr w:rsidR="00DC638A" w14:paraId="559E118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9C343FC" w14:textId="77777777" w:rsidR="00DC638A" w:rsidRDefault="00000000">
            <w:r>
              <w:rPr>
                <w:sz w:val="24"/>
              </w:rPr>
              <w:t>description</w:t>
            </w:r>
          </w:p>
        </w:tc>
        <w:tc>
          <w:tcPr>
            <w:tcW w:w="1392" w:type="dxa"/>
            <w:vAlign w:val="center"/>
          </w:tcPr>
          <w:p w14:paraId="1313EB79" w14:textId="41FFB53C"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7E3D3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E0E4C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phim</w:t>
            </w:r>
          </w:p>
        </w:tc>
      </w:tr>
      <w:tr w:rsidR="00DC638A" w14:paraId="74D3B28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144B5B" w14:textId="77777777" w:rsidR="00DC638A" w:rsidRDefault="00000000">
            <w:r>
              <w:rPr>
                <w:sz w:val="24"/>
              </w:rPr>
              <w:t>contentType</w:t>
            </w:r>
          </w:p>
        </w:tc>
        <w:tc>
          <w:tcPr>
            <w:tcW w:w="1392" w:type="dxa"/>
            <w:vAlign w:val="center"/>
          </w:tcPr>
          <w:p w14:paraId="219BA2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604" w:type="dxa"/>
            <w:vAlign w:val="center"/>
          </w:tcPr>
          <w:p w14:paraId="6AB8A3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683" w:type="dxa"/>
            <w:vAlign w:val="center"/>
          </w:tcPr>
          <w:p w14:paraId="4876136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MOVIE/SERIES/ANIME/TRAILER/SHORT</w:t>
            </w:r>
          </w:p>
        </w:tc>
      </w:tr>
      <w:tr w:rsidR="00DC638A" w14:paraId="6B67527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875E4BF" w14:textId="77777777" w:rsidR="00DC638A" w:rsidRDefault="00000000">
            <w:r>
              <w:rPr>
                <w:sz w:val="24"/>
              </w:rPr>
              <w:t>status</w:t>
            </w:r>
          </w:p>
        </w:tc>
        <w:tc>
          <w:tcPr>
            <w:tcW w:w="1392" w:type="dxa"/>
            <w:vAlign w:val="center"/>
          </w:tcPr>
          <w:p w14:paraId="5DD57A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04" w:type="dxa"/>
            <w:vAlign w:val="center"/>
          </w:tcPr>
          <w:p w14:paraId="61CE6D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4683" w:type="dxa"/>
            <w:vAlign w:val="center"/>
          </w:tcPr>
          <w:p w14:paraId="47498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DRAFT/PUBLISHED/HIDDEN/ARCHIVED</w:t>
            </w:r>
          </w:p>
        </w:tc>
      </w:tr>
      <w:tr w:rsidR="00DC638A" w14:paraId="355A021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5D4D2DC" w14:textId="77777777" w:rsidR="00DC638A" w:rsidRDefault="00000000">
            <w:r>
              <w:rPr>
                <w:sz w:val="24"/>
              </w:rPr>
              <w:t>quality</w:t>
            </w:r>
          </w:p>
        </w:tc>
        <w:tc>
          <w:tcPr>
            <w:tcW w:w="1392" w:type="dxa"/>
            <w:vAlign w:val="center"/>
          </w:tcPr>
          <w:p w14:paraId="00AA4487" w14:textId="09D88CC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1F1393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4D0434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Chất lượng (HD, FHD, 4K)</w:t>
            </w:r>
          </w:p>
        </w:tc>
      </w:tr>
      <w:tr w:rsidR="00DC638A" w14:paraId="21574AD4"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90FA305" w14:textId="77777777" w:rsidR="00DC638A" w:rsidRDefault="00000000">
            <w:r>
              <w:rPr>
                <w:sz w:val="24"/>
              </w:rPr>
              <w:t>language</w:t>
            </w:r>
          </w:p>
        </w:tc>
        <w:tc>
          <w:tcPr>
            <w:tcW w:w="1392" w:type="dxa"/>
            <w:vAlign w:val="center"/>
          </w:tcPr>
          <w:p w14:paraId="47EDCF28" w14:textId="539E4B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93111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A7122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Ngôn ngữ thuyết minh</w:t>
            </w:r>
          </w:p>
        </w:tc>
      </w:tr>
      <w:tr w:rsidR="00DC638A" w14:paraId="4DD1A9F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DE6C7A" w14:textId="77777777" w:rsidR="00DC638A" w:rsidRDefault="00000000">
            <w:r>
              <w:rPr>
                <w:sz w:val="24"/>
              </w:rPr>
              <w:t>year</w:t>
            </w:r>
          </w:p>
        </w:tc>
        <w:tc>
          <w:tcPr>
            <w:tcW w:w="1392" w:type="dxa"/>
            <w:vAlign w:val="center"/>
          </w:tcPr>
          <w:p w14:paraId="6BF44668" w14:textId="7ABC612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153DE5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029CA0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Năm phát hành</w:t>
            </w:r>
          </w:p>
        </w:tc>
      </w:tr>
      <w:tr w:rsidR="00DC638A" w14:paraId="68445E9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F736717" w14:textId="77777777" w:rsidR="00DC638A" w:rsidRDefault="00000000">
            <w:r>
              <w:rPr>
                <w:sz w:val="24"/>
              </w:rPr>
              <w:t>duration</w:t>
            </w:r>
          </w:p>
        </w:tc>
        <w:tc>
          <w:tcPr>
            <w:tcW w:w="1392" w:type="dxa"/>
            <w:vAlign w:val="center"/>
          </w:tcPr>
          <w:p w14:paraId="0946CAD4" w14:textId="27E70EC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7BDFE9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57FB8C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lượng (phút)</w:t>
            </w:r>
          </w:p>
        </w:tc>
      </w:tr>
      <w:tr w:rsidR="00DC638A" w14:paraId="669B06D2"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1EDB766" w14:textId="77777777" w:rsidR="00DC638A" w:rsidRDefault="00000000">
            <w:r>
              <w:rPr>
                <w:sz w:val="24"/>
              </w:rPr>
              <w:t>episodeCurrent</w:t>
            </w:r>
          </w:p>
        </w:tc>
        <w:tc>
          <w:tcPr>
            <w:tcW w:w="1392" w:type="dxa"/>
            <w:vAlign w:val="center"/>
          </w:tcPr>
          <w:p w14:paraId="37A19727" w14:textId="662D949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4D3077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57655C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 hiện có</w:t>
            </w:r>
          </w:p>
        </w:tc>
      </w:tr>
      <w:tr w:rsidR="00DC638A" w14:paraId="56DC7FA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61A271" w14:textId="77777777" w:rsidR="00DC638A" w:rsidRDefault="00000000">
            <w:r>
              <w:rPr>
                <w:sz w:val="24"/>
              </w:rPr>
              <w:t>episodeTotal</w:t>
            </w:r>
          </w:p>
        </w:tc>
        <w:tc>
          <w:tcPr>
            <w:tcW w:w="1392" w:type="dxa"/>
            <w:vAlign w:val="center"/>
          </w:tcPr>
          <w:p w14:paraId="10A1C86F" w14:textId="7DAB6C6D"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2992F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5E9011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Tổng số tập</w:t>
            </w:r>
          </w:p>
        </w:tc>
      </w:tr>
      <w:tr w:rsidR="00DC638A" w14:paraId="30344E8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1982B4" w14:textId="77777777" w:rsidR="00DC638A" w:rsidRDefault="00000000">
            <w:r>
              <w:rPr>
                <w:sz w:val="24"/>
              </w:rPr>
              <w:t>posterUrl</w:t>
            </w:r>
          </w:p>
        </w:tc>
        <w:tc>
          <w:tcPr>
            <w:tcW w:w="1392" w:type="dxa"/>
            <w:vAlign w:val="center"/>
          </w:tcPr>
          <w:p w14:paraId="41B82236" w14:textId="346B9B8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50053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742450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poster</w:t>
            </w:r>
          </w:p>
        </w:tc>
      </w:tr>
      <w:tr w:rsidR="00DC638A" w14:paraId="721335E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1B5682F" w14:textId="77777777" w:rsidR="00DC638A" w:rsidRDefault="00000000">
            <w:r>
              <w:rPr>
                <w:sz w:val="24"/>
              </w:rPr>
              <w:t>backdropUrl</w:t>
            </w:r>
          </w:p>
        </w:tc>
        <w:tc>
          <w:tcPr>
            <w:tcW w:w="1392" w:type="dxa"/>
            <w:vAlign w:val="center"/>
          </w:tcPr>
          <w:p w14:paraId="076AB66F" w14:textId="2D4ED64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23E56E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3C39AB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backdrop</w:t>
            </w:r>
          </w:p>
        </w:tc>
      </w:tr>
      <w:tr w:rsidR="00DC638A" w14:paraId="2A15542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6087799" w14:textId="77777777" w:rsidR="00DC638A" w:rsidRDefault="00000000">
            <w:r>
              <w:rPr>
                <w:sz w:val="24"/>
              </w:rPr>
              <w:t>trailerUrl</w:t>
            </w:r>
          </w:p>
        </w:tc>
        <w:tc>
          <w:tcPr>
            <w:tcW w:w="1392" w:type="dxa"/>
            <w:vAlign w:val="center"/>
          </w:tcPr>
          <w:p w14:paraId="6DE112E7" w14:textId="447E36E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E9F1E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69602F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trailer</w:t>
            </w:r>
          </w:p>
        </w:tc>
      </w:tr>
      <w:tr w:rsidR="00DC638A" w14:paraId="7C89A9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F4985B4" w14:textId="77777777" w:rsidR="00DC638A" w:rsidRDefault="00000000">
            <w:r>
              <w:rPr>
                <w:sz w:val="24"/>
              </w:rPr>
              <w:t>rating</w:t>
            </w:r>
          </w:p>
        </w:tc>
        <w:tc>
          <w:tcPr>
            <w:tcW w:w="1392" w:type="dxa"/>
            <w:vAlign w:val="center"/>
          </w:tcPr>
          <w:p w14:paraId="129B0CB5" w14:textId="390C499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Float</w:t>
            </w:r>
          </w:p>
        </w:tc>
        <w:tc>
          <w:tcPr>
            <w:tcW w:w="1604" w:type="dxa"/>
            <w:vAlign w:val="center"/>
          </w:tcPr>
          <w:p w14:paraId="61432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680AAC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 trung bình</w:t>
            </w:r>
          </w:p>
        </w:tc>
      </w:tr>
      <w:tr w:rsidR="00DC638A" w14:paraId="670BC93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8287600" w14:textId="77777777" w:rsidR="00DC638A" w:rsidRDefault="00000000">
            <w:r>
              <w:rPr>
                <w:sz w:val="24"/>
              </w:rPr>
              <w:t>viewCount</w:t>
            </w:r>
          </w:p>
        </w:tc>
        <w:tc>
          <w:tcPr>
            <w:tcW w:w="1392" w:type="dxa"/>
            <w:vAlign w:val="center"/>
          </w:tcPr>
          <w:p w14:paraId="5343C3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699FB1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4683" w:type="dxa"/>
            <w:vAlign w:val="center"/>
          </w:tcPr>
          <w:p w14:paraId="2E64AB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Lượt xem</w:t>
            </w:r>
          </w:p>
        </w:tc>
      </w:tr>
    </w:tbl>
    <w:p w14:paraId="4A331793" w14:textId="5C35CCDB" w:rsidR="00DC638A" w:rsidRDefault="007E7433" w:rsidP="007E7433">
      <w:pPr>
        <w:jc w:val="center"/>
      </w:pPr>
      <w:r>
        <w:rPr>
          <w:rFonts w:cs="Times New Roman"/>
          <w:i/>
          <w:sz w:val="24"/>
        </w:rPr>
        <w:t>Bảng 2.5.3: Bảng thông tin Movie</w:t>
      </w:r>
    </w:p>
    <w:p w14:paraId="251C3F04" w14:textId="77777777" w:rsidR="00DC638A" w:rsidRDefault="00000000">
      <w:pPr>
        <w:keepNext/>
        <w:spacing w:before="240" w:after="160"/>
        <w:outlineLvl w:val="3"/>
      </w:pPr>
      <w:r>
        <w:rPr>
          <w:b/>
          <w:color w:val="000000"/>
          <w:sz w:val="28"/>
        </w:rPr>
        <w:t>2.5.4 Bảng Episode</w:t>
      </w:r>
    </w:p>
    <w:p w14:paraId="69E8ED81" w14:textId="6B7D6FD6" w:rsidR="00DC638A" w:rsidRDefault="00000000" w:rsidP="007E7433">
      <w:pPr>
        <w:ind w:firstLine="567"/>
        <w:jc w:val="both"/>
      </w:pPr>
      <w:r>
        <w:rPr>
          <w:rFonts w:cs="Times New Roman"/>
        </w:rPr>
        <w:t>Bảng `Episode` lưu các tập phim, hỗ trợ multi-source streaming và subtitle tracks.</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021C3EA7"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EC7051" w14:textId="77777777" w:rsidR="00DC638A" w:rsidRDefault="00000000">
            <w:pPr>
              <w:jc w:val="center"/>
            </w:pPr>
            <w:r>
              <w:rPr>
                <w:sz w:val="24"/>
              </w:rPr>
              <w:t>Tên trường</w:t>
            </w:r>
          </w:p>
        </w:tc>
        <w:tc>
          <w:tcPr>
            <w:tcW w:w="1587" w:type="dxa"/>
            <w:vAlign w:val="center"/>
          </w:tcPr>
          <w:p w14:paraId="349D8FF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BA8EDF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3ABD100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0981DA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09C2DF0" w14:textId="77777777" w:rsidR="00DC638A" w:rsidRDefault="00000000">
            <w:r>
              <w:rPr>
                <w:sz w:val="24"/>
              </w:rPr>
              <w:t>id</w:t>
            </w:r>
          </w:p>
        </w:tc>
        <w:tc>
          <w:tcPr>
            <w:tcW w:w="1587" w:type="dxa"/>
            <w:vAlign w:val="center"/>
          </w:tcPr>
          <w:p w14:paraId="529B1C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3A2CE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897" w:type="dxa"/>
            <w:vAlign w:val="center"/>
          </w:tcPr>
          <w:p w14:paraId="37D8BB5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4FFE69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B72F3E" w14:textId="77777777" w:rsidR="00DC638A" w:rsidRDefault="00000000">
            <w:r>
              <w:rPr>
                <w:sz w:val="24"/>
              </w:rPr>
              <w:lastRenderedPageBreak/>
              <w:t>movieId</w:t>
            </w:r>
          </w:p>
        </w:tc>
        <w:tc>
          <w:tcPr>
            <w:tcW w:w="1587" w:type="dxa"/>
            <w:vAlign w:val="center"/>
          </w:tcPr>
          <w:p w14:paraId="2C9C3C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0CDF3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897" w:type="dxa"/>
            <w:vAlign w:val="center"/>
          </w:tcPr>
          <w:p w14:paraId="77FFA2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cha</w:t>
            </w:r>
          </w:p>
        </w:tc>
      </w:tr>
      <w:tr w:rsidR="00DC638A" w14:paraId="7380527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3EDBFF" w14:textId="77777777" w:rsidR="00DC638A" w:rsidRDefault="00000000">
            <w:r>
              <w:rPr>
                <w:sz w:val="24"/>
              </w:rPr>
              <w:t>episodeNumber</w:t>
            </w:r>
          </w:p>
        </w:tc>
        <w:tc>
          <w:tcPr>
            <w:tcW w:w="1587" w:type="dxa"/>
            <w:vAlign w:val="center"/>
          </w:tcPr>
          <w:p w14:paraId="6E8A79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1693E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4D87F2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w:t>
            </w:r>
          </w:p>
        </w:tc>
      </w:tr>
      <w:tr w:rsidR="00DC638A" w14:paraId="1051C09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E827DA" w14:textId="77777777" w:rsidR="00DC638A" w:rsidRDefault="00000000">
            <w:r>
              <w:rPr>
                <w:sz w:val="24"/>
              </w:rPr>
              <w:t>episodeName</w:t>
            </w:r>
          </w:p>
        </w:tc>
        <w:tc>
          <w:tcPr>
            <w:tcW w:w="1587" w:type="dxa"/>
            <w:vAlign w:val="center"/>
          </w:tcPr>
          <w:p w14:paraId="114D857A" w14:textId="276F859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60664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1E4677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tập</w:t>
            </w:r>
          </w:p>
        </w:tc>
      </w:tr>
      <w:tr w:rsidR="00DC638A" w14:paraId="187134E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B56CB75" w14:textId="77777777" w:rsidR="00DC638A" w:rsidRDefault="00000000">
            <w:r>
              <w:rPr>
                <w:sz w:val="24"/>
              </w:rPr>
              <w:t>episodeSlug</w:t>
            </w:r>
          </w:p>
        </w:tc>
        <w:tc>
          <w:tcPr>
            <w:tcW w:w="1587" w:type="dxa"/>
            <w:vAlign w:val="center"/>
          </w:tcPr>
          <w:p w14:paraId="3BC8167B" w14:textId="7C63B42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61331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295AB8D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tập</w:t>
            </w:r>
          </w:p>
        </w:tc>
      </w:tr>
      <w:tr w:rsidR="00DC638A" w14:paraId="5603D4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7F309" w14:textId="77777777" w:rsidR="00DC638A" w:rsidRDefault="00000000">
            <w:r>
              <w:rPr>
                <w:sz w:val="24"/>
              </w:rPr>
              <w:t>streamType</w:t>
            </w:r>
          </w:p>
        </w:tc>
        <w:tc>
          <w:tcPr>
            <w:tcW w:w="1587" w:type="dxa"/>
            <w:vAlign w:val="center"/>
          </w:tcPr>
          <w:p w14:paraId="2E038E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01" w:type="dxa"/>
            <w:vAlign w:val="center"/>
          </w:tcPr>
          <w:p w14:paraId="596CF3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43C41F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HLS/MP4/DASH/IFRAME</w:t>
            </w:r>
          </w:p>
        </w:tc>
      </w:tr>
      <w:tr w:rsidR="00DC638A" w14:paraId="7584F64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EC0BB5" w14:textId="77777777" w:rsidR="00DC638A" w:rsidRDefault="00000000">
            <w:r>
              <w:rPr>
                <w:sz w:val="24"/>
              </w:rPr>
              <w:t>streamUrl</w:t>
            </w:r>
          </w:p>
        </w:tc>
        <w:tc>
          <w:tcPr>
            <w:tcW w:w="1587" w:type="dxa"/>
            <w:vAlign w:val="center"/>
          </w:tcPr>
          <w:p w14:paraId="598A160A" w14:textId="18027FD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17C5E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B318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stream chính</w:t>
            </w:r>
          </w:p>
        </w:tc>
      </w:tr>
      <w:tr w:rsidR="00DC638A" w14:paraId="6305229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E80AD0" w14:textId="77777777" w:rsidR="00DC638A" w:rsidRDefault="00000000">
            <w:r>
              <w:rPr>
                <w:sz w:val="24"/>
              </w:rPr>
              <w:t>serverName</w:t>
            </w:r>
          </w:p>
        </w:tc>
        <w:tc>
          <w:tcPr>
            <w:tcW w:w="1587" w:type="dxa"/>
            <w:vAlign w:val="center"/>
          </w:tcPr>
          <w:p w14:paraId="48F36FF4" w14:textId="32EF9FA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1ACB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2508F0A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server gốc</w:t>
            </w:r>
          </w:p>
        </w:tc>
      </w:tr>
      <w:tr w:rsidR="00DC638A" w14:paraId="23CF91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BDDBB" w14:textId="77777777" w:rsidR="00DC638A" w:rsidRDefault="00000000">
            <w:r>
              <w:rPr>
                <w:sz w:val="24"/>
              </w:rPr>
              <w:t>duration</w:t>
            </w:r>
          </w:p>
        </w:tc>
        <w:tc>
          <w:tcPr>
            <w:tcW w:w="1587" w:type="dxa"/>
            <w:vAlign w:val="center"/>
          </w:tcPr>
          <w:p w14:paraId="7D462C97" w14:textId="2DCC416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8299F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FC5D6D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428AD4B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14940E" w14:textId="77777777" w:rsidR="00DC638A" w:rsidRDefault="00000000">
            <w:r>
              <w:rPr>
                <w:sz w:val="24"/>
              </w:rPr>
              <w:t>createdAt</w:t>
            </w:r>
          </w:p>
        </w:tc>
        <w:tc>
          <w:tcPr>
            <w:tcW w:w="1587" w:type="dxa"/>
            <w:vAlign w:val="center"/>
          </w:tcPr>
          <w:p w14:paraId="4980C0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6B6F0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1CD2156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630F96AB" w14:textId="1E26DC85" w:rsidR="00DC638A" w:rsidRDefault="007E7433" w:rsidP="007E7433">
      <w:pPr>
        <w:jc w:val="center"/>
      </w:pPr>
      <w:r>
        <w:rPr>
          <w:rFonts w:cs="Times New Roman"/>
          <w:i/>
          <w:sz w:val="24"/>
        </w:rPr>
        <w:t>Bảng 2.5.4: Bảng thông tin Episode</w:t>
      </w:r>
    </w:p>
    <w:p w14:paraId="681419AD" w14:textId="77777777" w:rsidR="00DC638A" w:rsidRDefault="00000000">
      <w:pPr>
        <w:keepNext/>
        <w:spacing w:before="240" w:after="160"/>
        <w:outlineLvl w:val="3"/>
      </w:pPr>
      <w:r>
        <w:rPr>
          <w:b/>
          <w:color w:val="000000"/>
          <w:sz w:val="28"/>
        </w:rPr>
        <w:t>2.5.5 Bảng VideoSource</w:t>
      </w:r>
    </w:p>
    <w:p w14:paraId="71E2FDD1" w14:textId="3647AEA1" w:rsidR="00DC638A" w:rsidRDefault="00000000" w:rsidP="007E7433">
      <w:pPr>
        <w:ind w:firstLine="567"/>
        <w:jc w:val="both"/>
      </w:pPr>
      <w:r>
        <w:rPr>
          <w:rFonts w:cs="Times New Roman"/>
        </w:rPr>
        <w:t>Bảng `VideoSource` lưu nhiều nguồn video cho một tập (failover), với priority để chọn nguồn ưu tiên.</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663F0663"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303EA7" w14:textId="77777777" w:rsidR="00DC638A" w:rsidRDefault="00000000">
            <w:pPr>
              <w:jc w:val="center"/>
            </w:pPr>
            <w:r>
              <w:rPr>
                <w:sz w:val="24"/>
              </w:rPr>
              <w:t>Tên trường</w:t>
            </w:r>
          </w:p>
        </w:tc>
        <w:tc>
          <w:tcPr>
            <w:tcW w:w="1587" w:type="dxa"/>
            <w:vAlign w:val="center"/>
          </w:tcPr>
          <w:p w14:paraId="51E04CB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4EC876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2112B8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70621B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E4E5E6" w14:textId="77777777" w:rsidR="00DC638A" w:rsidRDefault="00000000">
            <w:r>
              <w:rPr>
                <w:sz w:val="24"/>
              </w:rPr>
              <w:t>id</w:t>
            </w:r>
          </w:p>
        </w:tc>
        <w:tc>
          <w:tcPr>
            <w:tcW w:w="1587" w:type="dxa"/>
            <w:vAlign w:val="center"/>
          </w:tcPr>
          <w:p w14:paraId="5A546B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3AE75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897" w:type="dxa"/>
            <w:vAlign w:val="center"/>
          </w:tcPr>
          <w:p w14:paraId="06EA56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EB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148CE9C" w14:textId="77777777" w:rsidR="00DC638A" w:rsidRDefault="00000000">
            <w:r>
              <w:rPr>
                <w:sz w:val="24"/>
              </w:rPr>
              <w:t>episodeId</w:t>
            </w:r>
          </w:p>
        </w:tc>
        <w:tc>
          <w:tcPr>
            <w:tcW w:w="1587" w:type="dxa"/>
            <w:vAlign w:val="center"/>
          </w:tcPr>
          <w:p w14:paraId="112B22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C5E5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897" w:type="dxa"/>
            <w:vAlign w:val="center"/>
          </w:tcPr>
          <w:p w14:paraId="48F1E50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90464D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452AB32" w14:textId="77777777" w:rsidR="00DC638A" w:rsidRDefault="00000000">
            <w:r>
              <w:rPr>
                <w:sz w:val="24"/>
              </w:rPr>
              <w:t>sourceType</w:t>
            </w:r>
          </w:p>
        </w:tc>
        <w:tc>
          <w:tcPr>
            <w:tcW w:w="1587" w:type="dxa"/>
            <w:vAlign w:val="center"/>
          </w:tcPr>
          <w:p w14:paraId="127E71C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17DF1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63EC3D9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HLS/MP4/DASH/IFRAME</w:t>
            </w:r>
          </w:p>
        </w:tc>
      </w:tr>
      <w:tr w:rsidR="00DC638A" w14:paraId="1CBAFD9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9E27EF" w14:textId="77777777" w:rsidR="00DC638A" w:rsidRDefault="00000000">
            <w:r>
              <w:rPr>
                <w:sz w:val="24"/>
              </w:rPr>
              <w:t>url</w:t>
            </w:r>
          </w:p>
        </w:tc>
        <w:tc>
          <w:tcPr>
            <w:tcW w:w="1587" w:type="dxa"/>
            <w:vAlign w:val="center"/>
          </w:tcPr>
          <w:p w14:paraId="266ED7C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55828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222266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nguồn</w:t>
            </w:r>
          </w:p>
        </w:tc>
      </w:tr>
      <w:tr w:rsidR="00DC638A" w14:paraId="2649B6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C9FB2D1" w14:textId="77777777" w:rsidR="00DC638A" w:rsidRDefault="00000000">
            <w:r>
              <w:rPr>
                <w:sz w:val="24"/>
              </w:rPr>
              <w:t>label</w:t>
            </w:r>
          </w:p>
        </w:tc>
        <w:tc>
          <w:tcPr>
            <w:tcW w:w="1587" w:type="dxa"/>
            <w:vAlign w:val="center"/>
          </w:tcPr>
          <w:p w14:paraId="259BECC5" w14:textId="0FF6CD3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9D70A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79AE14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(Vietsub, Lồng tiếng)</w:t>
            </w:r>
          </w:p>
        </w:tc>
      </w:tr>
      <w:tr w:rsidR="00DC638A" w14:paraId="3922DF3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F1F611" w14:textId="77777777" w:rsidR="00DC638A" w:rsidRDefault="00000000">
            <w:r>
              <w:rPr>
                <w:sz w:val="24"/>
              </w:rPr>
              <w:t>mimeType</w:t>
            </w:r>
          </w:p>
        </w:tc>
        <w:tc>
          <w:tcPr>
            <w:tcW w:w="1587" w:type="dxa"/>
            <w:vAlign w:val="center"/>
          </w:tcPr>
          <w:p w14:paraId="0179E79C" w14:textId="0A2A751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CB701D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53CEA1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4A02237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DAFADC" w14:textId="77777777" w:rsidR="00DC638A" w:rsidRDefault="00000000">
            <w:r>
              <w:rPr>
                <w:sz w:val="24"/>
              </w:rPr>
              <w:t>isPrimary</w:t>
            </w:r>
          </w:p>
        </w:tc>
        <w:tc>
          <w:tcPr>
            <w:tcW w:w="1587" w:type="dxa"/>
            <w:vAlign w:val="center"/>
          </w:tcPr>
          <w:p w14:paraId="30D6794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2EF76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false</w:t>
            </w:r>
          </w:p>
        </w:tc>
        <w:tc>
          <w:tcPr>
            <w:tcW w:w="2897" w:type="dxa"/>
            <w:vAlign w:val="center"/>
          </w:tcPr>
          <w:p w14:paraId="64CA8FF9" w14:textId="0F204ED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là nguồn chính</w:t>
            </w:r>
          </w:p>
        </w:tc>
      </w:tr>
      <w:tr w:rsidR="00DC638A" w14:paraId="553E52B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1673AD" w14:textId="77777777" w:rsidR="00DC638A" w:rsidRDefault="00000000">
            <w:r>
              <w:rPr>
                <w:sz w:val="24"/>
              </w:rPr>
              <w:lastRenderedPageBreak/>
              <w:t>isActive</w:t>
            </w:r>
          </w:p>
        </w:tc>
        <w:tc>
          <w:tcPr>
            <w:tcW w:w="1587" w:type="dxa"/>
            <w:vAlign w:val="center"/>
          </w:tcPr>
          <w:p w14:paraId="2B6094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3330DE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897" w:type="dxa"/>
            <w:vAlign w:val="center"/>
          </w:tcPr>
          <w:p w14:paraId="74DCCA00" w14:textId="657D57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r w:rsidR="00DC638A" w14:paraId="00E5D57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2F73155" w14:textId="77777777" w:rsidR="00DC638A" w:rsidRDefault="00000000">
            <w:r>
              <w:rPr>
                <w:sz w:val="24"/>
              </w:rPr>
              <w:t>priority</w:t>
            </w:r>
          </w:p>
        </w:tc>
        <w:tc>
          <w:tcPr>
            <w:tcW w:w="1587" w:type="dxa"/>
            <w:vAlign w:val="center"/>
          </w:tcPr>
          <w:p w14:paraId="702C6C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7344EC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897" w:type="dxa"/>
            <w:vAlign w:val="center"/>
          </w:tcPr>
          <w:p w14:paraId="363741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ưu tiên (cao nhất chọn trước)</w:t>
            </w:r>
          </w:p>
        </w:tc>
      </w:tr>
    </w:tbl>
    <w:p w14:paraId="0C3AC91E" w14:textId="7C0209AC" w:rsidR="00DC638A" w:rsidRDefault="007E7433" w:rsidP="007E7433">
      <w:pPr>
        <w:jc w:val="center"/>
      </w:pPr>
      <w:r>
        <w:rPr>
          <w:rFonts w:cs="Times New Roman"/>
          <w:i/>
          <w:sz w:val="24"/>
        </w:rPr>
        <w:t>Bảng 2.5.5: Bảng thông tin VideoSource</w:t>
      </w:r>
    </w:p>
    <w:p w14:paraId="46422EAF" w14:textId="77777777" w:rsidR="00DC638A" w:rsidRDefault="00000000">
      <w:pPr>
        <w:keepNext/>
        <w:spacing w:before="240" w:after="160"/>
        <w:outlineLvl w:val="3"/>
      </w:pPr>
      <w:r>
        <w:rPr>
          <w:b/>
          <w:color w:val="000000"/>
          <w:sz w:val="28"/>
        </w:rPr>
        <w:t>2.5.6 Bảng SubtitleTrack</w:t>
      </w:r>
    </w:p>
    <w:p w14:paraId="1D25280C" w14:textId="3ED2EEF3" w:rsidR="00DC638A" w:rsidRDefault="00000000" w:rsidP="007E7433">
      <w:pPr>
        <w:ind w:firstLine="567"/>
        <w:jc w:val="both"/>
      </w:pPr>
      <w:r>
        <w:rPr>
          <w:rFonts w:cs="Times New Roman"/>
        </w:rPr>
        <w:t>Bảng `SubtitleTrack` lưu các file phụ đề VTT đa ngôn ngữ cho mỗi tập.</w:t>
      </w:r>
    </w:p>
    <w:tbl>
      <w:tblPr>
        <w:tblStyle w:val="LightGrid-Accent1"/>
        <w:tblW w:w="0" w:type="auto"/>
        <w:jc w:val="center"/>
        <w:tblLook w:val="04A0" w:firstRow="1" w:lastRow="0" w:firstColumn="1" w:lastColumn="0" w:noHBand="0" w:noVBand="1"/>
      </w:tblPr>
      <w:tblGrid>
        <w:gridCol w:w="1984"/>
        <w:gridCol w:w="1587"/>
        <w:gridCol w:w="1701"/>
        <w:gridCol w:w="3110"/>
      </w:tblGrid>
      <w:tr w:rsidR="00DC638A" w14:paraId="42191375"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7E073D" w14:textId="77777777" w:rsidR="00DC638A" w:rsidRDefault="00000000">
            <w:pPr>
              <w:jc w:val="center"/>
            </w:pPr>
            <w:r>
              <w:rPr>
                <w:sz w:val="24"/>
              </w:rPr>
              <w:t>Tên trường</w:t>
            </w:r>
          </w:p>
        </w:tc>
        <w:tc>
          <w:tcPr>
            <w:tcW w:w="1587" w:type="dxa"/>
            <w:vAlign w:val="center"/>
          </w:tcPr>
          <w:p w14:paraId="3EE86F7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60862C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110" w:type="dxa"/>
            <w:vAlign w:val="center"/>
          </w:tcPr>
          <w:p w14:paraId="3AC2112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22D47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C46DF" w14:textId="77777777" w:rsidR="00DC638A" w:rsidRDefault="00000000">
            <w:r>
              <w:rPr>
                <w:sz w:val="24"/>
              </w:rPr>
              <w:t>id</w:t>
            </w:r>
          </w:p>
        </w:tc>
        <w:tc>
          <w:tcPr>
            <w:tcW w:w="1587" w:type="dxa"/>
            <w:vAlign w:val="center"/>
          </w:tcPr>
          <w:p w14:paraId="0D07AA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A3474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110" w:type="dxa"/>
            <w:vAlign w:val="center"/>
          </w:tcPr>
          <w:p w14:paraId="496913A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4834BD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63CBB6E" w14:textId="77777777" w:rsidR="00DC638A" w:rsidRDefault="00000000">
            <w:r>
              <w:rPr>
                <w:sz w:val="24"/>
              </w:rPr>
              <w:t>episodeId</w:t>
            </w:r>
          </w:p>
        </w:tc>
        <w:tc>
          <w:tcPr>
            <w:tcW w:w="1587" w:type="dxa"/>
            <w:vAlign w:val="center"/>
          </w:tcPr>
          <w:p w14:paraId="72EF56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DB5F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110" w:type="dxa"/>
            <w:vAlign w:val="center"/>
          </w:tcPr>
          <w:p w14:paraId="14E65C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D34A53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022EE2" w14:textId="77777777" w:rsidR="00DC638A" w:rsidRDefault="00000000">
            <w:r>
              <w:rPr>
                <w:sz w:val="24"/>
              </w:rPr>
              <w:t>label</w:t>
            </w:r>
          </w:p>
        </w:tc>
        <w:tc>
          <w:tcPr>
            <w:tcW w:w="1587" w:type="dxa"/>
            <w:vAlign w:val="center"/>
          </w:tcPr>
          <w:p w14:paraId="1ACD668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2F5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21DED8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(Tiếng Việt, English)</w:t>
            </w:r>
          </w:p>
        </w:tc>
      </w:tr>
      <w:tr w:rsidR="00DC638A" w14:paraId="19E222C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B3BDEB" w14:textId="77777777" w:rsidR="00DC638A" w:rsidRDefault="00000000">
            <w:r>
              <w:rPr>
                <w:sz w:val="24"/>
              </w:rPr>
              <w:t>lang</w:t>
            </w:r>
          </w:p>
        </w:tc>
        <w:tc>
          <w:tcPr>
            <w:tcW w:w="1587" w:type="dxa"/>
            <w:vAlign w:val="center"/>
          </w:tcPr>
          <w:p w14:paraId="7589D96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465457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110" w:type="dxa"/>
            <w:vAlign w:val="center"/>
          </w:tcPr>
          <w:p w14:paraId="7C27B1E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ngôn ngữ (vi, en, ja)</w:t>
            </w:r>
          </w:p>
        </w:tc>
      </w:tr>
      <w:tr w:rsidR="00DC638A" w14:paraId="6FED0B5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35BDC38" w14:textId="77777777" w:rsidR="00DC638A" w:rsidRDefault="00000000">
            <w:r>
              <w:rPr>
                <w:sz w:val="24"/>
              </w:rPr>
              <w:t>url</w:t>
            </w:r>
          </w:p>
        </w:tc>
        <w:tc>
          <w:tcPr>
            <w:tcW w:w="1587" w:type="dxa"/>
            <w:vAlign w:val="center"/>
          </w:tcPr>
          <w:p w14:paraId="461C1A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F26D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50914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file VTT</w:t>
            </w:r>
          </w:p>
        </w:tc>
      </w:tr>
      <w:tr w:rsidR="00DC638A" w14:paraId="5443CB5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3D87678" w14:textId="77777777" w:rsidR="00DC638A" w:rsidRDefault="00000000">
            <w:r>
              <w:rPr>
                <w:sz w:val="24"/>
              </w:rPr>
              <w:t>isDefault</w:t>
            </w:r>
          </w:p>
        </w:tc>
        <w:tc>
          <w:tcPr>
            <w:tcW w:w="1587" w:type="dxa"/>
            <w:vAlign w:val="center"/>
          </w:tcPr>
          <w:p w14:paraId="5245DB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D0635C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3110" w:type="dxa"/>
            <w:vAlign w:val="center"/>
          </w:tcPr>
          <w:p w14:paraId="5248F74B" w14:textId="0518451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là mặc định</w:t>
            </w:r>
          </w:p>
        </w:tc>
      </w:tr>
      <w:tr w:rsidR="00DC638A" w14:paraId="1B73D59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DCB34E" w14:textId="77777777" w:rsidR="00DC638A" w:rsidRDefault="00000000">
            <w:r>
              <w:rPr>
                <w:sz w:val="24"/>
              </w:rPr>
              <w:t>kind</w:t>
            </w:r>
          </w:p>
        </w:tc>
        <w:tc>
          <w:tcPr>
            <w:tcW w:w="1587" w:type="dxa"/>
            <w:vAlign w:val="center"/>
          </w:tcPr>
          <w:p w14:paraId="78D783FC" w14:textId="19D9E3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EEF53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110" w:type="dxa"/>
            <w:vAlign w:val="center"/>
          </w:tcPr>
          <w:p w14:paraId="3E6DF5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subtitles/captions/descriptions</w:t>
            </w:r>
          </w:p>
        </w:tc>
      </w:tr>
      <w:tr w:rsidR="00DC638A" w14:paraId="3A71D08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D69225" w14:textId="77777777" w:rsidR="00DC638A" w:rsidRDefault="00000000">
            <w:r>
              <w:rPr>
                <w:sz w:val="24"/>
              </w:rPr>
              <w:t>isActive</w:t>
            </w:r>
          </w:p>
        </w:tc>
        <w:tc>
          <w:tcPr>
            <w:tcW w:w="1587" w:type="dxa"/>
            <w:vAlign w:val="center"/>
          </w:tcPr>
          <w:p w14:paraId="53B172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97FA9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110" w:type="dxa"/>
            <w:vAlign w:val="center"/>
          </w:tcPr>
          <w:p w14:paraId="119273D1" w14:textId="4FFBAC9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bl>
    <w:p w14:paraId="3B5975FA" w14:textId="4FB99CB0" w:rsidR="00DC638A" w:rsidRDefault="007E7433" w:rsidP="007E7433">
      <w:pPr>
        <w:jc w:val="center"/>
      </w:pPr>
      <w:r>
        <w:rPr>
          <w:rFonts w:cs="Times New Roman"/>
          <w:i/>
          <w:sz w:val="24"/>
        </w:rPr>
        <w:t>Bảng 2.5.6: Bảng thông tin SubtitleTrack</w:t>
      </w:r>
    </w:p>
    <w:p w14:paraId="720FD4BB" w14:textId="77777777" w:rsidR="00DC638A" w:rsidRDefault="00000000">
      <w:pPr>
        <w:keepNext/>
        <w:spacing w:before="240" w:after="160"/>
        <w:outlineLvl w:val="3"/>
      </w:pPr>
      <w:r>
        <w:rPr>
          <w:b/>
          <w:color w:val="000000"/>
          <w:sz w:val="28"/>
        </w:rPr>
        <w:t>2.5.7 Bảng Genre</w:t>
      </w:r>
    </w:p>
    <w:p w14:paraId="7567E528" w14:textId="675782B0" w:rsidR="00DC638A" w:rsidRDefault="00000000" w:rsidP="007E7433">
      <w:pPr>
        <w:ind w:firstLine="567"/>
        <w:jc w:val="both"/>
      </w:pPr>
      <w:r>
        <w:rPr>
          <w:rFonts w:cs="Times New Roman"/>
        </w:rPr>
        <w:t>Bảng `Genre` lưu danh sách thể loại phim, có thể đồng bộ với TMDB.</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0F6DC2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CF1416" w14:textId="77777777" w:rsidR="00DC638A" w:rsidRDefault="00000000">
            <w:pPr>
              <w:jc w:val="center"/>
            </w:pPr>
            <w:r>
              <w:rPr>
                <w:sz w:val="24"/>
              </w:rPr>
              <w:t>Tên trường</w:t>
            </w:r>
          </w:p>
        </w:tc>
        <w:tc>
          <w:tcPr>
            <w:tcW w:w="1587" w:type="dxa"/>
            <w:vAlign w:val="center"/>
          </w:tcPr>
          <w:p w14:paraId="7C4260D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989F1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05436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DC5D3F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9694819" w14:textId="77777777" w:rsidR="00DC638A" w:rsidRDefault="00000000">
            <w:r>
              <w:rPr>
                <w:sz w:val="24"/>
              </w:rPr>
              <w:t>id</w:t>
            </w:r>
          </w:p>
        </w:tc>
        <w:tc>
          <w:tcPr>
            <w:tcW w:w="1587" w:type="dxa"/>
            <w:vAlign w:val="center"/>
          </w:tcPr>
          <w:p w14:paraId="46FF9E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7D0A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2FF0D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F3AA23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60FA8D" w14:textId="77777777" w:rsidR="00DC638A" w:rsidRDefault="00000000">
            <w:r>
              <w:rPr>
                <w:sz w:val="24"/>
              </w:rPr>
              <w:lastRenderedPageBreak/>
              <w:t>name</w:t>
            </w:r>
          </w:p>
        </w:tc>
        <w:tc>
          <w:tcPr>
            <w:tcW w:w="1587" w:type="dxa"/>
            <w:vAlign w:val="center"/>
          </w:tcPr>
          <w:p w14:paraId="4878D4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E8D82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75E3CCF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thể loại</w:t>
            </w:r>
          </w:p>
        </w:tc>
      </w:tr>
      <w:tr w:rsidR="00DC638A" w14:paraId="2E5453A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6D7E94" w14:textId="77777777" w:rsidR="00DC638A" w:rsidRDefault="00000000">
            <w:r>
              <w:rPr>
                <w:sz w:val="24"/>
              </w:rPr>
              <w:t>slug</w:t>
            </w:r>
          </w:p>
        </w:tc>
        <w:tc>
          <w:tcPr>
            <w:tcW w:w="1587" w:type="dxa"/>
            <w:vAlign w:val="center"/>
          </w:tcPr>
          <w:p w14:paraId="4E9DDD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95548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7DB2C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720687E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191663" w14:textId="77777777" w:rsidR="00DC638A" w:rsidRDefault="00000000">
            <w:r>
              <w:rPr>
                <w:sz w:val="24"/>
              </w:rPr>
              <w:t>tmdbId</w:t>
            </w:r>
          </w:p>
        </w:tc>
        <w:tc>
          <w:tcPr>
            <w:tcW w:w="1587" w:type="dxa"/>
            <w:vAlign w:val="center"/>
          </w:tcPr>
          <w:p w14:paraId="017CB813" w14:textId="5701DBD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28AE57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36AC4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TMDB</w:t>
            </w:r>
          </w:p>
        </w:tc>
      </w:tr>
      <w:tr w:rsidR="00DC638A" w14:paraId="5356D0F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98939D" w14:textId="77777777" w:rsidR="00DC638A" w:rsidRDefault="00000000">
            <w:r>
              <w:rPr>
                <w:sz w:val="24"/>
              </w:rPr>
              <w:t>description</w:t>
            </w:r>
          </w:p>
        </w:tc>
        <w:tc>
          <w:tcPr>
            <w:tcW w:w="1587" w:type="dxa"/>
            <w:vAlign w:val="center"/>
          </w:tcPr>
          <w:p w14:paraId="1B63E10D" w14:textId="7D5AAF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1BD82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E4AB6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w:t>
            </w:r>
          </w:p>
        </w:tc>
      </w:tr>
      <w:tr w:rsidR="00DC638A" w14:paraId="3A4DC14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49C98C2" w14:textId="77777777" w:rsidR="00DC638A" w:rsidRDefault="00000000">
            <w:r>
              <w:rPr>
                <w:sz w:val="24"/>
              </w:rPr>
              <w:t>sortOrder</w:t>
            </w:r>
          </w:p>
        </w:tc>
        <w:tc>
          <w:tcPr>
            <w:tcW w:w="1587" w:type="dxa"/>
            <w:vAlign w:val="center"/>
          </w:tcPr>
          <w:p w14:paraId="469D27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15FA03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337569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r w:rsidR="00DC638A" w14:paraId="2B2FDB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FD3296" w14:textId="77777777" w:rsidR="00DC638A" w:rsidRDefault="00000000">
            <w:r>
              <w:rPr>
                <w:sz w:val="24"/>
              </w:rPr>
              <w:t>isActive</w:t>
            </w:r>
          </w:p>
        </w:tc>
        <w:tc>
          <w:tcPr>
            <w:tcW w:w="1587" w:type="dxa"/>
            <w:vAlign w:val="center"/>
          </w:tcPr>
          <w:p w14:paraId="338A84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64006A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true</w:t>
            </w:r>
          </w:p>
        </w:tc>
        <w:tc>
          <w:tcPr>
            <w:tcW w:w="2551" w:type="dxa"/>
            <w:vAlign w:val="center"/>
          </w:tcPr>
          <w:p w14:paraId="7EFC2BF9" w14:textId="1286948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Còn dùng</w:t>
            </w:r>
          </w:p>
        </w:tc>
      </w:tr>
    </w:tbl>
    <w:p w14:paraId="65FC1B51" w14:textId="52BA5B7B" w:rsidR="00DC638A" w:rsidRDefault="007E7433" w:rsidP="007E7433">
      <w:pPr>
        <w:jc w:val="center"/>
      </w:pPr>
      <w:r>
        <w:rPr>
          <w:rFonts w:cs="Times New Roman"/>
          <w:i/>
          <w:sz w:val="24"/>
        </w:rPr>
        <w:t>Bảng 2.5.7: Bảng thông tin Genre</w:t>
      </w:r>
    </w:p>
    <w:p w14:paraId="13B0DB2E" w14:textId="77777777" w:rsidR="00DC638A" w:rsidRDefault="00000000">
      <w:pPr>
        <w:keepNext/>
        <w:spacing w:before="240" w:after="160"/>
        <w:outlineLvl w:val="3"/>
      </w:pPr>
      <w:r>
        <w:rPr>
          <w:b/>
          <w:color w:val="000000"/>
          <w:sz w:val="28"/>
        </w:rPr>
        <w:t>2.5.8 Bảng Country</w:t>
      </w:r>
    </w:p>
    <w:p w14:paraId="45EB7282" w14:textId="61821A24" w:rsidR="00DC638A" w:rsidRDefault="00000000" w:rsidP="007E7433">
      <w:pPr>
        <w:ind w:firstLine="567"/>
        <w:jc w:val="both"/>
      </w:pPr>
      <w:r>
        <w:rPr>
          <w:rFonts w:cs="Times New Roman"/>
        </w:rPr>
        <w:t>Bảng `Country` lưu danh sách quốc gia sản xuất phim.</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873EED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94B147" w14:textId="77777777" w:rsidR="00DC638A" w:rsidRDefault="00000000">
            <w:pPr>
              <w:jc w:val="center"/>
            </w:pPr>
            <w:r>
              <w:rPr>
                <w:sz w:val="24"/>
              </w:rPr>
              <w:t>Tên trường</w:t>
            </w:r>
          </w:p>
        </w:tc>
        <w:tc>
          <w:tcPr>
            <w:tcW w:w="1587" w:type="dxa"/>
            <w:vAlign w:val="center"/>
          </w:tcPr>
          <w:p w14:paraId="0761EF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53337A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8F775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AC9D8B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29DD385" w14:textId="77777777" w:rsidR="00DC638A" w:rsidRDefault="00000000">
            <w:r>
              <w:rPr>
                <w:sz w:val="24"/>
              </w:rPr>
              <w:t>id</w:t>
            </w:r>
          </w:p>
        </w:tc>
        <w:tc>
          <w:tcPr>
            <w:tcW w:w="1587" w:type="dxa"/>
            <w:vAlign w:val="center"/>
          </w:tcPr>
          <w:p w14:paraId="1BC858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FE4EB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C1E8B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041AD7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8C3156" w14:textId="77777777" w:rsidR="00DC638A" w:rsidRDefault="00000000">
            <w:r>
              <w:rPr>
                <w:sz w:val="24"/>
              </w:rPr>
              <w:t>name</w:t>
            </w:r>
          </w:p>
        </w:tc>
        <w:tc>
          <w:tcPr>
            <w:tcW w:w="1587" w:type="dxa"/>
            <w:vAlign w:val="center"/>
          </w:tcPr>
          <w:p w14:paraId="194D7B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C7833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3A4FBE3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quốc gia</w:t>
            </w:r>
          </w:p>
        </w:tc>
      </w:tr>
      <w:tr w:rsidR="00DC638A" w14:paraId="4809CC1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2A83B0C" w14:textId="77777777" w:rsidR="00DC638A" w:rsidRDefault="00000000">
            <w:r>
              <w:rPr>
                <w:sz w:val="24"/>
              </w:rPr>
              <w:t>slug</w:t>
            </w:r>
          </w:p>
        </w:tc>
        <w:tc>
          <w:tcPr>
            <w:tcW w:w="1587" w:type="dxa"/>
            <w:vAlign w:val="center"/>
          </w:tcPr>
          <w:p w14:paraId="5AEDF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54975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1E29E38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4D85CB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AE679D9" w14:textId="77777777" w:rsidR="00DC638A" w:rsidRDefault="00000000">
            <w:r>
              <w:rPr>
                <w:sz w:val="24"/>
              </w:rPr>
              <w:t>code</w:t>
            </w:r>
          </w:p>
        </w:tc>
        <w:tc>
          <w:tcPr>
            <w:tcW w:w="1587" w:type="dxa"/>
            <w:vAlign w:val="center"/>
          </w:tcPr>
          <w:p w14:paraId="36DD5339" w14:textId="1B1815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3CE7F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40EBF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ISO (VN, US, JP, KR)</w:t>
            </w:r>
          </w:p>
        </w:tc>
      </w:tr>
      <w:tr w:rsidR="00DC638A" w14:paraId="067420D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6AC5E8" w14:textId="77777777" w:rsidR="00DC638A" w:rsidRDefault="00000000">
            <w:r>
              <w:rPr>
                <w:sz w:val="24"/>
              </w:rPr>
              <w:t>sortOrder</w:t>
            </w:r>
          </w:p>
        </w:tc>
        <w:tc>
          <w:tcPr>
            <w:tcW w:w="1587" w:type="dxa"/>
            <w:vAlign w:val="center"/>
          </w:tcPr>
          <w:p w14:paraId="0A3729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14B73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468C10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Thứ tự hiển thị</w:t>
            </w:r>
          </w:p>
        </w:tc>
      </w:tr>
      <w:tr w:rsidR="00DC638A" w14:paraId="41A58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01B9046" w14:textId="77777777" w:rsidR="00DC638A" w:rsidRDefault="00000000">
            <w:r>
              <w:rPr>
                <w:sz w:val="24"/>
              </w:rPr>
              <w:t>isActive</w:t>
            </w:r>
          </w:p>
        </w:tc>
        <w:tc>
          <w:tcPr>
            <w:tcW w:w="1587" w:type="dxa"/>
            <w:vAlign w:val="center"/>
          </w:tcPr>
          <w:p w14:paraId="2C7A96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75EED09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551" w:type="dxa"/>
            <w:vAlign w:val="center"/>
          </w:tcPr>
          <w:p w14:paraId="65C4956E" w14:textId="029112B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dùng</w:t>
            </w:r>
          </w:p>
        </w:tc>
      </w:tr>
    </w:tbl>
    <w:p w14:paraId="06CDC57D" w14:textId="54D17562" w:rsidR="00DC638A" w:rsidRDefault="007E7433" w:rsidP="007E7433">
      <w:pPr>
        <w:jc w:val="center"/>
      </w:pPr>
      <w:r>
        <w:rPr>
          <w:rFonts w:cs="Times New Roman"/>
          <w:i/>
          <w:sz w:val="24"/>
        </w:rPr>
        <w:t>Bảng 2.5.8: Bảng thông tin Country</w:t>
      </w:r>
    </w:p>
    <w:p w14:paraId="1F1E0788" w14:textId="77777777" w:rsidR="00DC638A" w:rsidRDefault="00000000">
      <w:pPr>
        <w:keepNext/>
        <w:spacing w:before="240" w:after="160"/>
        <w:outlineLvl w:val="3"/>
      </w:pPr>
      <w:r>
        <w:rPr>
          <w:b/>
          <w:color w:val="000000"/>
          <w:sz w:val="28"/>
        </w:rPr>
        <w:t>2.5.9 Bảng Person</w:t>
      </w:r>
    </w:p>
    <w:p w14:paraId="33B83DF4" w14:textId="2FECA5EA" w:rsidR="00DC638A" w:rsidRDefault="00000000" w:rsidP="007E7433">
      <w:pPr>
        <w:ind w:firstLine="567"/>
        <w:jc w:val="both"/>
      </w:pPr>
      <w:r>
        <w:rPr>
          <w:rFonts w:cs="Times New Roman"/>
        </w:rPr>
        <w:t>Bảng `Person` lưu thông tin diễn viên, đạo diễn, biên kịch... được sync từ TMDB.</w:t>
      </w:r>
    </w:p>
    <w:p w14:paraId="08A84B41" w14:textId="77777777" w:rsidR="007E7433" w:rsidRDefault="007E7433" w:rsidP="007E7433">
      <w:pPr>
        <w:ind w:firstLine="567"/>
        <w:jc w:val="both"/>
      </w:pP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E1C1E2F"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E2D87B7" w14:textId="77777777" w:rsidR="00DC638A" w:rsidRDefault="00000000">
            <w:pPr>
              <w:jc w:val="center"/>
            </w:pPr>
            <w:r>
              <w:rPr>
                <w:sz w:val="24"/>
              </w:rPr>
              <w:lastRenderedPageBreak/>
              <w:t>Tên trường</w:t>
            </w:r>
          </w:p>
        </w:tc>
        <w:tc>
          <w:tcPr>
            <w:tcW w:w="1587" w:type="dxa"/>
            <w:vAlign w:val="center"/>
          </w:tcPr>
          <w:p w14:paraId="73BC5B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C1536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4DD052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B7E5B7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BEC9B6" w14:textId="77777777" w:rsidR="00DC638A" w:rsidRDefault="00000000">
            <w:r>
              <w:rPr>
                <w:sz w:val="24"/>
              </w:rPr>
              <w:t>id</w:t>
            </w:r>
          </w:p>
        </w:tc>
        <w:tc>
          <w:tcPr>
            <w:tcW w:w="1587" w:type="dxa"/>
            <w:vAlign w:val="center"/>
          </w:tcPr>
          <w:p w14:paraId="6D4D46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8A002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D8CBEB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C7AB5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988836F" w14:textId="77777777" w:rsidR="00DC638A" w:rsidRDefault="00000000">
            <w:r>
              <w:rPr>
                <w:sz w:val="24"/>
              </w:rPr>
              <w:t>name</w:t>
            </w:r>
          </w:p>
        </w:tc>
        <w:tc>
          <w:tcPr>
            <w:tcW w:w="1587" w:type="dxa"/>
            <w:vAlign w:val="center"/>
          </w:tcPr>
          <w:p w14:paraId="2526F59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A797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2593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w:t>
            </w:r>
          </w:p>
        </w:tc>
      </w:tr>
      <w:tr w:rsidR="00DC638A" w14:paraId="6C126F6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E048B3B" w14:textId="77777777" w:rsidR="00DC638A" w:rsidRDefault="00000000">
            <w:r>
              <w:rPr>
                <w:sz w:val="24"/>
              </w:rPr>
              <w:t>slug</w:t>
            </w:r>
          </w:p>
        </w:tc>
        <w:tc>
          <w:tcPr>
            <w:tcW w:w="1587" w:type="dxa"/>
            <w:vAlign w:val="center"/>
          </w:tcPr>
          <w:p w14:paraId="6F5E4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0038A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2DEE5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0E1DED3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49F455" w14:textId="77777777" w:rsidR="00DC638A" w:rsidRDefault="00000000">
            <w:r>
              <w:rPr>
                <w:sz w:val="24"/>
              </w:rPr>
              <w:t>originalName</w:t>
            </w:r>
          </w:p>
        </w:tc>
        <w:tc>
          <w:tcPr>
            <w:tcW w:w="1587" w:type="dxa"/>
            <w:vAlign w:val="center"/>
          </w:tcPr>
          <w:p w14:paraId="222F0FDC" w14:textId="060780B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280407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D36E5E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gốc</w:t>
            </w:r>
          </w:p>
        </w:tc>
      </w:tr>
      <w:tr w:rsidR="00DC638A" w14:paraId="6C28332B"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2226D9" w14:textId="77777777" w:rsidR="00DC638A" w:rsidRDefault="00000000">
            <w:r>
              <w:rPr>
                <w:sz w:val="24"/>
              </w:rPr>
              <w:t>tmdbId</w:t>
            </w:r>
          </w:p>
        </w:tc>
        <w:tc>
          <w:tcPr>
            <w:tcW w:w="1587" w:type="dxa"/>
            <w:vAlign w:val="center"/>
          </w:tcPr>
          <w:p w14:paraId="12390F31" w14:textId="68E243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2087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09CBD7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TMDB</w:t>
            </w:r>
          </w:p>
        </w:tc>
      </w:tr>
      <w:tr w:rsidR="00DC638A" w14:paraId="4C5DAB11"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3FEF6B" w14:textId="77777777" w:rsidR="00DC638A" w:rsidRDefault="00000000">
            <w:r>
              <w:rPr>
                <w:sz w:val="24"/>
              </w:rPr>
              <w:t>imdbId</w:t>
            </w:r>
          </w:p>
        </w:tc>
        <w:tc>
          <w:tcPr>
            <w:tcW w:w="1587" w:type="dxa"/>
            <w:vAlign w:val="center"/>
          </w:tcPr>
          <w:p w14:paraId="78D0C897" w14:textId="4B50D0D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CAC38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5F4D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IMDB</w:t>
            </w:r>
          </w:p>
        </w:tc>
      </w:tr>
      <w:tr w:rsidR="00DC638A" w14:paraId="798A4B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7896FF" w14:textId="77777777" w:rsidR="00DC638A" w:rsidRDefault="00000000">
            <w:r>
              <w:rPr>
                <w:sz w:val="24"/>
              </w:rPr>
              <w:t>profileUrl</w:t>
            </w:r>
          </w:p>
        </w:tc>
        <w:tc>
          <w:tcPr>
            <w:tcW w:w="1587" w:type="dxa"/>
            <w:vAlign w:val="center"/>
          </w:tcPr>
          <w:p w14:paraId="6D459D16" w14:textId="7668A41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2A836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2A4A256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ảnh chân dung</w:t>
            </w:r>
          </w:p>
        </w:tc>
      </w:tr>
      <w:tr w:rsidR="00DC638A" w14:paraId="328E6A1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97B2D25" w14:textId="77777777" w:rsidR="00DC638A" w:rsidRDefault="00000000">
            <w:r>
              <w:rPr>
                <w:sz w:val="24"/>
              </w:rPr>
              <w:t>biography</w:t>
            </w:r>
          </w:p>
        </w:tc>
        <w:tc>
          <w:tcPr>
            <w:tcW w:w="1587" w:type="dxa"/>
            <w:vAlign w:val="center"/>
          </w:tcPr>
          <w:p w14:paraId="157FBAFD" w14:textId="276CEED6"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035278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239E83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Tiểu sử</w:t>
            </w:r>
          </w:p>
        </w:tc>
      </w:tr>
      <w:tr w:rsidR="00DC638A" w14:paraId="6AFEB09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9B3F" w14:textId="77777777" w:rsidR="00DC638A" w:rsidRDefault="00000000">
            <w:r>
              <w:rPr>
                <w:sz w:val="24"/>
              </w:rPr>
              <w:t>gender</w:t>
            </w:r>
          </w:p>
        </w:tc>
        <w:tc>
          <w:tcPr>
            <w:tcW w:w="1587" w:type="dxa"/>
            <w:vAlign w:val="center"/>
          </w:tcPr>
          <w:p w14:paraId="3FB87DC7" w14:textId="19135CC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23BE16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E7148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tính (0/1/2)</w:t>
            </w:r>
          </w:p>
        </w:tc>
      </w:tr>
      <w:tr w:rsidR="00DC638A" w14:paraId="41C0303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C9D8EA" w14:textId="77777777" w:rsidR="00DC638A" w:rsidRDefault="00000000">
            <w:r>
              <w:rPr>
                <w:sz w:val="24"/>
              </w:rPr>
              <w:t>knownFor</w:t>
            </w:r>
          </w:p>
        </w:tc>
        <w:tc>
          <w:tcPr>
            <w:tcW w:w="1587" w:type="dxa"/>
            <w:vAlign w:val="center"/>
          </w:tcPr>
          <w:p w14:paraId="25936240" w14:textId="16DB6B1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2CF1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313B0F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Lĩnh vực nổi tiếng</w:t>
            </w:r>
          </w:p>
        </w:tc>
      </w:tr>
      <w:tr w:rsidR="00DC638A" w14:paraId="4CACD88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0695E9" w14:textId="77777777" w:rsidR="00DC638A" w:rsidRDefault="00000000">
            <w:r>
              <w:rPr>
                <w:sz w:val="24"/>
              </w:rPr>
              <w:t>popularity</w:t>
            </w:r>
          </w:p>
        </w:tc>
        <w:tc>
          <w:tcPr>
            <w:tcW w:w="1587" w:type="dxa"/>
            <w:vAlign w:val="center"/>
          </w:tcPr>
          <w:p w14:paraId="68B1BCA5" w14:textId="7AA7B2D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059EFE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F8AD8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phổ biến (TMDB)</w:t>
            </w:r>
          </w:p>
        </w:tc>
      </w:tr>
    </w:tbl>
    <w:p w14:paraId="1DFB0CD5" w14:textId="3A28A9DB" w:rsidR="00DC638A" w:rsidRDefault="007E7433" w:rsidP="007E7433">
      <w:pPr>
        <w:jc w:val="center"/>
      </w:pPr>
      <w:r>
        <w:rPr>
          <w:rFonts w:cs="Times New Roman"/>
          <w:i/>
          <w:sz w:val="24"/>
        </w:rPr>
        <w:t>Bảng 2.5.9: Bảng thông tin Person</w:t>
      </w:r>
    </w:p>
    <w:p w14:paraId="432808CB" w14:textId="77777777" w:rsidR="00DC638A" w:rsidRDefault="00000000">
      <w:pPr>
        <w:keepNext/>
        <w:spacing w:before="240" w:after="160"/>
        <w:outlineLvl w:val="3"/>
      </w:pPr>
      <w:r>
        <w:rPr>
          <w:b/>
          <w:color w:val="000000"/>
          <w:sz w:val="28"/>
        </w:rPr>
        <w:t>2.5.10 Bảng MoviePerson</w:t>
      </w:r>
    </w:p>
    <w:p w14:paraId="23FA217D" w14:textId="5FA96895" w:rsidR="00DC638A" w:rsidRDefault="00000000" w:rsidP="007E7433">
      <w:pPr>
        <w:ind w:firstLine="567"/>
        <w:jc w:val="both"/>
      </w:pPr>
      <w:r>
        <w:rPr>
          <w:rFonts w:cs="Times New Roman"/>
        </w:rPr>
        <w:t>Bảng `MoviePerson` là bảng trung gian quan hệ N-N giữa Movie và Person, có thêm role (ACTOR, DIRECTOR, ...) và character (vai diễn).</w:t>
      </w:r>
    </w:p>
    <w:tbl>
      <w:tblPr>
        <w:tblStyle w:val="LightGrid-Accent1"/>
        <w:tblW w:w="0" w:type="auto"/>
        <w:jc w:val="center"/>
        <w:tblLook w:val="04A0" w:firstRow="1" w:lastRow="0" w:firstColumn="1" w:lastColumn="0" w:noHBand="0" w:noVBand="1"/>
      </w:tblPr>
      <w:tblGrid>
        <w:gridCol w:w="1892"/>
        <w:gridCol w:w="1461"/>
        <w:gridCol w:w="1638"/>
        <w:gridCol w:w="4630"/>
      </w:tblGrid>
      <w:tr w:rsidR="00DC638A" w14:paraId="4325D170"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DE37FAB" w14:textId="77777777" w:rsidR="00DC638A" w:rsidRDefault="00000000">
            <w:pPr>
              <w:jc w:val="center"/>
            </w:pPr>
            <w:r>
              <w:rPr>
                <w:sz w:val="24"/>
              </w:rPr>
              <w:t>Tên trường</w:t>
            </w:r>
          </w:p>
        </w:tc>
        <w:tc>
          <w:tcPr>
            <w:tcW w:w="1461" w:type="dxa"/>
            <w:vAlign w:val="center"/>
          </w:tcPr>
          <w:p w14:paraId="2BA592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38" w:type="dxa"/>
            <w:vAlign w:val="center"/>
          </w:tcPr>
          <w:p w14:paraId="0A050C3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30" w:type="dxa"/>
            <w:vAlign w:val="center"/>
          </w:tcPr>
          <w:p w14:paraId="7EB364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7885F4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CE08989" w14:textId="77777777" w:rsidR="00DC638A" w:rsidRDefault="00000000">
            <w:r>
              <w:rPr>
                <w:sz w:val="24"/>
              </w:rPr>
              <w:t>id</w:t>
            </w:r>
          </w:p>
        </w:tc>
        <w:tc>
          <w:tcPr>
            <w:tcW w:w="1461" w:type="dxa"/>
            <w:vAlign w:val="center"/>
          </w:tcPr>
          <w:p w14:paraId="6D090A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0ED3D19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630" w:type="dxa"/>
            <w:vAlign w:val="center"/>
          </w:tcPr>
          <w:p w14:paraId="6F1D71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26E6BB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5BB7A5D" w14:textId="77777777" w:rsidR="00DC638A" w:rsidRDefault="00000000">
            <w:r>
              <w:rPr>
                <w:sz w:val="24"/>
              </w:rPr>
              <w:t>movieId</w:t>
            </w:r>
          </w:p>
        </w:tc>
        <w:tc>
          <w:tcPr>
            <w:tcW w:w="1461" w:type="dxa"/>
            <w:vAlign w:val="center"/>
          </w:tcPr>
          <w:p w14:paraId="245200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78E169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4630" w:type="dxa"/>
            <w:vAlign w:val="center"/>
          </w:tcPr>
          <w:p w14:paraId="7AAC63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w:t>
            </w:r>
          </w:p>
        </w:tc>
      </w:tr>
      <w:tr w:rsidR="00DC638A" w14:paraId="51CD371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1272AB7" w14:textId="77777777" w:rsidR="00DC638A" w:rsidRDefault="00000000">
            <w:r>
              <w:rPr>
                <w:sz w:val="24"/>
              </w:rPr>
              <w:t>personId</w:t>
            </w:r>
          </w:p>
        </w:tc>
        <w:tc>
          <w:tcPr>
            <w:tcW w:w="1461" w:type="dxa"/>
            <w:vAlign w:val="center"/>
          </w:tcPr>
          <w:p w14:paraId="769E83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3A1A2C6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Person.id</w:t>
            </w:r>
          </w:p>
        </w:tc>
        <w:tc>
          <w:tcPr>
            <w:tcW w:w="4630" w:type="dxa"/>
            <w:vAlign w:val="center"/>
          </w:tcPr>
          <w:p w14:paraId="192594E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Diễn viên/Đạo diễn</w:t>
            </w:r>
          </w:p>
        </w:tc>
      </w:tr>
      <w:tr w:rsidR="00DC638A" w14:paraId="0750801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8C6F513" w14:textId="77777777" w:rsidR="00DC638A" w:rsidRDefault="00000000">
            <w:r>
              <w:rPr>
                <w:sz w:val="24"/>
              </w:rPr>
              <w:t>role</w:t>
            </w:r>
          </w:p>
        </w:tc>
        <w:tc>
          <w:tcPr>
            <w:tcW w:w="1461" w:type="dxa"/>
            <w:vAlign w:val="center"/>
          </w:tcPr>
          <w:p w14:paraId="13B4A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38" w:type="dxa"/>
            <w:vAlign w:val="center"/>
          </w:tcPr>
          <w:p w14:paraId="14B404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30" w:type="dxa"/>
            <w:vAlign w:val="center"/>
          </w:tcPr>
          <w:p w14:paraId="592F5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ACTOR/DIRECTOR/WRITER/PRODUCER</w:t>
            </w:r>
          </w:p>
        </w:tc>
      </w:tr>
      <w:tr w:rsidR="00DC638A" w14:paraId="1B545F0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364F24D6" w14:textId="77777777" w:rsidR="00DC638A" w:rsidRDefault="00000000">
            <w:r>
              <w:rPr>
                <w:sz w:val="24"/>
              </w:rPr>
              <w:lastRenderedPageBreak/>
              <w:t>character</w:t>
            </w:r>
          </w:p>
        </w:tc>
        <w:tc>
          <w:tcPr>
            <w:tcW w:w="1461" w:type="dxa"/>
            <w:vAlign w:val="center"/>
          </w:tcPr>
          <w:p w14:paraId="1544F2D9" w14:textId="0E857E89"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11251E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581AE8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nhân vật</w:t>
            </w:r>
          </w:p>
        </w:tc>
      </w:tr>
      <w:tr w:rsidR="00DC638A" w14:paraId="3E31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0ECEE59E" w14:textId="77777777" w:rsidR="00DC638A" w:rsidRDefault="00000000">
            <w:r>
              <w:rPr>
                <w:sz w:val="24"/>
              </w:rPr>
              <w:t>department</w:t>
            </w:r>
          </w:p>
        </w:tc>
        <w:tc>
          <w:tcPr>
            <w:tcW w:w="1461" w:type="dxa"/>
            <w:vAlign w:val="center"/>
          </w:tcPr>
          <w:p w14:paraId="324B8FDA" w14:textId="325414B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17DA73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30" w:type="dxa"/>
            <w:vAlign w:val="center"/>
          </w:tcPr>
          <w:p w14:paraId="328F4AB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Bộ phận (TMDB)</w:t>
            </w:r>
          </w:p>
        </w:tc>
      </w:tr>
      <w:tr w:rsidR="00DC638A" w14:paraId="17BA45C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0C0CF9D" w14:textId="77777777" w:rsidR="00DC638A" w:rsidRDefault="00000000">
            <w:r>
              <w:rPr>
                <w:sz w:val="24"/>
              </w:rPr>
              <w:t>job</w:t>
            </w:r>
          </w:p>
        </w:tc>
        <w:tc>
          <w:tcPr>
            <w:tcW w:w="1461" w:type="dxa"/>
            <w:vAlign w:val="center"/>
          </w:tcPr>
          <w:p w14:paraId="4FE972E8" w14:textId="5EABFDE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49EA02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318007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Công việc cụ thể</w:t>
            </w:r>
          </w:p>
        </w:tc>
      </w:tr>
      <w:tr w:rsidR="00DC638A" w14:paraId="6DEACD4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012FE37" w14:textId="77777777" w:rsidR="00DC638A" w:rsidRDefault="00000000">
            <w:r>
              <w:rPr>
                <w:sz w:val="24"/>
              </w:rPr>
              <w:t>sortOrder</w:t>
            </w:r>
          </w:p>
        </w:tc>
        <w:tc>
          <w:tcPr>
            <w:tcW w:w="1461" w:type="dxa"/>
            <w:vAlign w:val="center"/>
          </w:tcPr>
          <w:p w14:paraId="53AF5C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38" w:type="dxa"/>
            <w:vAlign w:val="center"/>
          </w:tcPr>
          <w:p w14:paraId="097E35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4630" w:type="dxa"/>
            <w:vAlign w:val="center"/>
          </w:tcPr>
          <w:p w14:paraId="49CA3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bl>
    <w:p w14:paraId="63D117DE" w14:textId="5E314712" w:rsidR="00DC638A" w:rsidRDefault="007E7433" w:rsidP="007E7433">
      <w:pPr>
        <w:jc w:val="center"/>
      </w:pPr>
      <w:r>
        <w:rPr>
          <w:rFonts w:cs="Times New Roman"/>
          <w:i/>
          <w:sz w:val="24"/>
        </w:rPr>
        <w:t>Bảng 2.5.10: Bảng thông tin MoviePerson</w:t>
      </w:r>
    </w:p>
    <w:p w14:paraId="678D9728" w14:textId="77777777" w:rsidR="00DC638A" w:rsidRDefault="00000000">
      <w:pPr>
        <w:keepNext/>
        <w:spacing w:before="240" w:after="160"/>
        <w:outlineLvl w:val="3"/>
      </w:pPr>
      <w:r>
        <w:rPr>
          <w:b/>
          <w:color w:val="000000"/>
          <w:sz w:val="28"/>
        </w:rPr>
        <w:t>2.5.11 Bảng WatchHistory</w:t>
      </w:r>
    </w:p>
    <w:p w14:paraId="40C905B9" w14:textId="332459CA" w:rsidR="00DC638A" w:rsidRDefault="00000000" w:rsidP="007E7433">
      <w:pPr>
        <w:ind w:firstLine="567"/>
        <w:jc w:val="both"/>
      </w:pPr>
      <w:r>
        <w:rPr>
          <w:rFonts w:cs="Times New Roman"/>
        </w:rPr>
        <w:t>Bảng `WatchHistory` lưu tiến trình xem phim của người dùng, hỗ trợ resume playback.</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F117F0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ED5355" w14:textId="77777777" w:rsidR="00DC638A" w:rsidRDefault="00000000">
            <w:pPr>
              <w:jc w:val="center"/>
            </w:pPr>
            <w:r>
              <w:rPr>
                <w:sz w:val="24"/>
              </w:rPr>
              <w:t>Tên trường</w:t>
            </w:r>
          </w:p>
        </w:tc>
        <w:tc>
          <w:tcPr>
            <w:tcW w:w="1587" w:type="dxa"/>
            <w:vAlign w:val="center"/>
          </w:tcPr>
          <w:p w14:paraId="7DA2EED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B2B8C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96692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94D4A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3B5F0" w14:textId="77777777" w:rsidR="00DC638A" w:rsidRDefault="00000000">
            <w:r>
              <w:rPr>
                <w:sz w:val="24"/>
              </w:rPr>
              <w:t>id</w:t>
            </w:r>
          </w:p>
        </w:tc>
        <w:tc>
          <w:tcPr>
            <w:tcW w:w="1587" w:type="dxa"/>
            <w:vAlign w:val="center"/>
          </w:tcPr>
          <w:p w14:paraId="59A7BC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2F4DF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71F5D5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986416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2BD277" w14:textId="77777777" w:rsidR="00DC638A" w:rsidRDefault="00000000">
            <w:r>
              <w:rPr>
                <w:sz w:val="24"/>
              </w:rPr>
              <w:t>userId</w:t>
            </w:r>
          </w:p>
        </w:tc>
        <w:tc>
          <w:tcPr>
            <w:tcW w:w="1587" w:type="dxa"/>
            <w:vAlign w:val="center"/>
          </w:tcPr>
          <w:p w14:paraId="0D360D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DC0154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CFC63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539A8F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7A4EC" w14:textId="77777777" w:rsidR="00DC638A" w:rsidRDefault="00000000">
            <w:r>
              <w:rPr>
                <w:sz w:val="24"/>
              </w:rPr>
              <w:t>movieId</w:t>
            </w:r>
          </w:p>
        </w:tc>
        <w:tc>
          <w:tcPr>
            <w:tcW w:w="1587" w:type="dxa"/>
            <w:vAlign w:val="center"/>
          </w:tcPr>
          <w:p w14:paraId="24CEB4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8EF3F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7D7383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đã xem</w:t>
            </w:r>
          </w:p>
        </w:tc>
      </w:tr>
      <w:tr w:rsidR="00DC638A" w14:paraId="2FC02DE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6D890E" w14:textId="77777777" w:rsidR="00DC638A" w:rsidRDefault="00000000">
            <w:r>
              <w:rPr>
                <w:sz w:val="24"/>
              </w:rPr>
              <w:t>episodeId</w:t>
            </w:r>
          </w:p>
        </w:tc>
        <w:tc>
          <w:tcPr>
            <w:tcW w:w="1587" w:type="dxa"/>
            <w:vAlign w:val="center"/>
          </w:tcPr>
          <w:p w14:paraId="642FE0E9" w14:textId="073995E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BD42A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551" w:type="dxa"/>
            <w:vAlign w:val="center"/>
          </w:tcPr>
          <w:p w14:paraId="3562F0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đã xem (nếu series)</w:t>
            </w:r>
          </w:p>
        </w:tc>
      </w:tr>
      <w:tr w:rsidR="00DC638A" w14:paraId="6A872F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AEA16E" w14:textId="77777777" w:rsidR="00DC638A" w:rsidRDefault="00000000">
            <w:r>
              <w:rPr>
                <w:sz w:val="24"/>
              </w:rPr>
              <w:t>progress</w:t>
            </w:r>
          </w:p>
        </w:tc>
        <w:tc>
          <w:tcPr>
            <w:tcW w:w="1587" w:type="dxa"/>
            <w:vAlign w:val="center"/>
          </w:tcPr>
          <w:p w14:paraId="1873EB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3230A8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0FC743F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Phần trăm hoàn thành</w:t>
            </w:r>
          </w:p>
        </w:tc>
      </w:tr>
      <w:tr w:rsidR="00DC638A" w14:paraId="6A07581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F3ADF3F" w14:textId="77777777" w:rsidR="00DC638A" w:rsidRDefault="00000000">
            <w:r>
              <w:rPr>
                <w:sz w:val="24"/>
              </w:rPr>
              <w:t>currentTime</w:t>
            </w:r>
          </w:p>
        </w:tc>
        <w:tc>
          <w:tcPr>
            <w:tcW w:w="1587" w:type="dxa"/>
            <w:vAlign w:val="center"/>
          </w:tcPr>
          <w:p w14:paraId="709350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5E8CA51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54A571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Vị trí đang xem (giây)</w:t>
            </w:r>
          </w:p>
        </w:tc>
      </w:tr>
      <w:tr w:rsidR="00DC638A" w14:paraId="549AFE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CB1417" w14:textId="77777777" w:rsidR="00DC638A" w:rsidRDefault="00000000">
            <w:r>
              <w:rPr>
                <w:sz w:val="24"/>
              </w:rPr>
              <w:t>duration</w:t>
            </w:r>
          </w:p>
        </w:tc>
        <w:tc>
          <w:tcPr>
            <w:tcW w:w="1587" w:type="dxa"/>
            <w:vAlign w:val="center"/>
          </w:tcPr>
          <w:p w14:paraId="27CE96DD" w14:textId="4738EE8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B7E74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7D417E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Tổng thời lượng (giây)</w:t>
            </w:r>
          </w:p>
        </w:tc>
      </w:tr>
      <w:tr w:rsidR="00DC638A" w14:paraId="6EEC5F3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927056F" w14:textId="77777777" w:rsidR="00DC638A" w:rsidRDefault="00000000">
            <w:r>
              <w:rPr>
                <w:sz w:val="24"/>
              </w:rPr>
              <w:t>isCompleted</w:t>
            </w:r>
          </w:p>
        </w:tc>
        <w:tc>
          <w:tcPr>
            <w:tcW w:w="1587" w:type="dxa"/>
            <w:vAlign w:val="center"/>
          </w:tcPr>
          <w:p w14:paraId="49084DD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E9EF4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1320DD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Đã xem xong?</w:t>
            </w:r>
          </w:p>
        </w:tc>
      </w:tr>
      <w:tr w:rsidR="00DC638A" w14:paraId="10833A1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D0EC64E" w14:textId="77777777" w:rsidR="00DC638A" w:rsidRDefault="00000000">
            <w:r>
              <w:rPr>
                <w:sz w:val="24"/>
              </w:rPr>
              <w:t>deviceType</w:t>
            </w:r>
          </w:p>
        </w:tc>
        <w:tc>
          <w:tcPr>
            <w:tcW w:w="1587" w:type="dxa"/>
            <w:vAlign w:val="center"/>
          </w:tcPr>
          <w:p w14:paraId="3ADA970C" w14:textId="6E24681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EE172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9FE6C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Loại thiết bị</w:t>
            </w:r>
          </w:p>
        </w:tc>
      </w:tr>
      <w:tr w:rsidR="00DC638A" w14:paraId="12D9582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573269" w14:textId="77777777" w:rsidR="00DC638A" w:rsidRDefault="00000000">
            <w:r>
              <w:rPr>
                <w:sz w:val="24"/>
              </w:rPr>
              <w:t>updatedAt</w:t>
            </w:r>
          </w:p>
        </w:tc>
        <w:tc>
          <w:tcPr>
            <w:tcW w:w="1587" w:type="dxa"/>
            <w:vAlign w:val="center"/>
          </w:tcPr>
          <w:p w14:paraId="4D359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C92779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3A02A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Lần cập nhật gần nhất</w:t>
            </w:r>
          </w:p>
        </w:tc>
      </w:tr>
    </w:tbl>
    <w:p w14:paraId="371834A0" w14:textId="2BD60A36" w:rsidR="00DC638A" w:rsidRDefault="007E7433" w:rsidP="007E7433">
      <w:pPr>
        <w:jc w:val="center"/>
      </w:pPr>
      <w:r>
        <w:rPr>
          <w:rFonts w:cs="Times New Roman"/>
          <w:i/>
          <w:sz w:val="24"/>
        </w:rPr>
        <w:t>Bảng 2.5.11: Bảng thông tin WatchHistory</w:t>
      </w:r>
    </w:p>
    <w:p w14:paraId="36A7B125" w14:textId="77777777" w:rsidR="00DC638A" w:rsidRDefault="00000000">
      <w:pPr>
        <w:keepNext/>
        <w:spacing w:before="240" w:after="160"/>
        <w:outlineLvl w:val="3"/>
      </w:pPr>
      <w:r>
        <w:rPr>
          <w:b/>
          <w:color w:val="000000"/>
          <w:sz w:val="28"/>
        </w:rPr>
        <w:lastRenderedPageBreak/>
        <w:t>2.5.12 Bảng Favorite</w:t>
      </w:r>
    </w:p>
    <w:p w14:paraId="7396B4C1" w14:textId="22DCAFD5" w:rsidR="00DC638A" w:rsidRDefault="00000000" w:rsidP="007E7433">
      <w:pPr>
        <w:ind w:firstLine="567"/>
        <w:jc w:val="both"/>
      </w:pPr>
      <w:r>
        <w:rPr>
          <w:rFonts w:cs="Times New Roman"/>
        </w:rPr>
        <w:t>Bảng `Favorite` lưu danh sách phim yêu thích của người dùng.</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4F7CB4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A148F8" w14:textId="77777777" w:rsidR="00DC638A" w:rsidRDefault="00000000">
            <w:pPr>
              <w:jc w:val="center"/>
            </w:pPr>
            <w:r>
              <w:rPr>
                <w:sz w:val="24"/>
              </w:rPr>
              <w:t>Tên trường</w:t>
            </w:r>
          </w:p>
        </w:tc>
        <w:tc>
          <w:tcPr>
            <w:tcW w:w="1587" w:type="dxa"/>
            <w:vAlign w:val="center"/>
          </w:tcPr>
          <w:p w14:paraId="017951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645C02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E8AB1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EB7912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D92EC" w14:textId="77777777" w:rsidR="00DC638A" w:rsidRDefault="00000000">
            <w:r>
              <w:rPr>
                <w:sz w:val="24"/>
              </w:rPr>
              <w:t>id</w:t>
            </w:r>
          </w:p>
        </w:tc>
        <w:tc>
          <w:tcPr>
            <w:tcW w:w="1587" w:type="dxa"/>
            <w:vAlign w:val="center"/>
          </w:tcPr>
          <w:p w14:paraId="023A2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54DF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2F175F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8A58D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493437" w14:textId="77777777" w:rsidR="00DC638A" w:rsidRDefault="00000000">
            <w:r>
              <w:rPr>
                <w:sz w:val="24"/>
              </w:rPr>
              <w:t>userId</w:t>
            </w:r>
          </w:p>
        </w:tc>
        <w:tc>
          <w:tcPr>
            <w:tcW w:w="1587" w:type="dxa"/>
            <w:vAlign w:val="center"/>
          </w:tcPr>
          <w:p w14:paraId="3A6501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FF39F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032AFA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07895CFA"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7FE809" w14:textId="77777777" w:rsidR="00DC638A" w:rsidRDefault="00000000">
            <w:r>
              <w:rPr>
                <w:sz w:val="24"/>
              </w:rPr>
              <w:t>movieId</w:t>
            </w:r>
          </w:p>
        </w:tc>
        <w:tc>
          <w:tcPr>
            <w:tcW w:w="1587" w:type="dxa"/>
            <w:vAlign w:val="center"/>
          </w:tcPr>
          <w:p w14:paraId="1EF55B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BB09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337416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yêu thích</w:t>
            </w:r>
          </w:p>
        </w:tc>
      </w:tr>
      <w:tr w:rsidR="00DC638A" w14:paraId="44CF50F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C088BC" w14:textId="77777777" w:rsidR="00DC638A" w:rsidRDefault="00000000">
            <w:r>
              <w:rPr>
                <w:sz w:val="24"/>
              </w:rPr>
              <w:t>createdAt</w:t>
            </w:r>
          </w:p>
        </w:tc>
        <w:tc>
          <w:tcPr>
            <w:tcW w:w="1587" w:type="dxa"/>
            <w:vAlign w:val="center"/>
          </w:tcPr>
          <w:p w14:paraId="644A6A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5EBCC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20AD66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yêu thích</w:t>
            </w:r>
          </w:p>
        </w:tc>
      </w:tr>
    </w:tbl>
    <w:p w14:paraId="60619B4C" w14:textId="138F07B8" w:rsidR="00DC638A" w:rsidRDefault="007E7433" w:rsidP="007E7433">
      <w:pPr>
        <w:jc w:val="center"/>
      </w:pPr>
      <w:r>
        <w:rPr>
          <w:rFonts w:cs="Times New Roman"/>
          <w:i/>
          <w:sz w:val="24"/>
        </w:rPr>
        <w:t>Bảng 2.5.12: Bảng thông tin Favorite</w:t>
      </w:r>
    </w:p>
    <w:p w14:paraId="1B8F99B7" w14:textId="77777777" w:rsidR="00DC638A" w:rsidRDefault="00000000">
      <w:pPr>
        <w:keepNext/>
        <w:spacing w:before="240" w:after="160"/>
        <w:outlineLvl w:val="3"/>
      </w:pPr>
      <w:r>
        <w:rPr>
          <w:b/>
          <w:color w:val="000000"/>
          <w:sz w:val="28"/>
        </w:rPr>
        <w:t>2.5.13 Bảng Review</w:t>
      </w:r>
    </w:p>
    <w:p w14:paraId="3BB6F0D1" w14:textId="1367B381" w:rsidR="00DC638A" w:rsidRDefault="00000000" w:rsidP="007E7433">
      <w:pPr>
        <w:ind w:firstLine="567"/>
        <w:jc w:val="both"/>
      </w:pPr>
      <w:r>
        <w:rPr>
          <w:rFonts w:cs="Times New Roman"/>
        </w:rPr>
        <w:t>Bảng `Review` lưu đánh giá phim của người dùng, có moderation workflow (PENDING → APPROVED/REJECTED/FLAGGED).</w:t>
      </w:r>
    </w:p>
    <w:tbl>
      <w:tblPr>
        <w:tblStyle w:val="LightGrid-Accent1"/>
        <w:tblW w:w="0" w:type="auto"/>
        <w:jc w:val="center"/>
        <w:tblLook w:val="04A0" w:firstRow="1" w:lastRow="0" w:firstColumn="1" w:lastColumn="0" w:noHBand="0" w:noVBand="1"/>
      </w:tblPr>
      <w:tblGrid>
        <w:gridCol w:w="1617"/>
        <w:gridCol w:w="1387"/>
        <w:gridCol w:w="1587"/>
        <w:gridCol w:w="5030"/>
      </w:tblGrid>
      <w:tr w:rsidR="00DC638A" w14:paraId="5D3341BF"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44145E2" w14:textId="77777777" w:rsidR="00DC638A" w:rsidRDefault="00000000">
            <w:pPr>
              <w:jc w:val="center"/>
            </w:pPr>
            <w:r>
              <w:rPr>
                <w:sz w:val="24"/>
              </w:rPr>
              <w:t>Tên trường</w:t>
            </w:r>
          </w:p>
        </w:tc>
        <w:tc>
          <w:tcPr>
            <w:tcW w:w="1387" w:type="dxa"/>
            <w:vAlign w:val="center"/>
          </w:tcPr>
          <w:p w14:paraId="0722E5A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87" w:type="dxa"/>
            <w:vAlign w:val="center"/>
          </w:tcPr>
          <w:p w14:paraId="60D085D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30" w:type="dxa"/>
            <w:vAlign w:val="center"/>
          </w:tcPr>
          <w:p w14:paraId="3AAB6AF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85AA26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6E2930" w14:textId="77777777" w:rsidR="00DC638A" w:rsidRDefault="00000000">
            <w:r>
              <w:rPr>
                <w:sz w:val="24"/>
              </w:rPr>
              <w:t>id</w:t>
            </w:r>
          </w:p>
        </w:tc>
        <w:tc>
          <w:tcPr>
            <w:tcW w:w="1387" w:type="dxa"/>
            <w:vAlign w:val="center"/>
          </w:tcPr>
          <w:p w14:paraId="272EC0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478978C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30" w:type="dxa"/>
            <w:vAlign w:val="center"/>
          </w:tcPr>
          <w:p w14:paraId="7FEA3E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548B34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8154008" w14:textId="77777777" w:rsidR="00DC638A" w:rsidRDefault="00000000">
            <w:r>
              <w:rPr>
                <w:sz w:val="24"/>
              </w:rPr>
              <w:t>userId</w:t>
            </w:r>
          </w:p>
        </w:tc>
        <w:tc>
          <w:tcPr>
            <w:tcW w:w="1387" w:type="dxa"/>
            <w:vAlign w:val="center"/>
          </w:tcPr>
          <w:p w14:paraId="52463A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6B51CBB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30" w:type="dxa"/>
            <w:vAlign w:val="center"/>
          </w:tcPr>
          <w:p w14:paraId="3C00C9C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viết</w:t>
            </w:r>
          </w:p>
        </w:tc>
      </w:tr>
      <w:tr w:rsidR="00DC638A" w14:paraId="3E68728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51126D2E" w14:textId="77777777" w:rsidR="00DC638A" w:rsidRDefault="00000000">
            <w:r>
              <w:rPr>
                <w:sz w:val="24"/>
              </w:rPr>
              <w:t>movieId</w:t>
            </w:r>
          </w:p>
        </w:tc>
        <w:tc>
          <w:tcPr>
            <w:tcW w:w="1387" w:type="dxa"/>
            <w:vAlign w:val="center"/>
          </w:tcPr>
          <w:p w14:paraId="4AF355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7410D24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5030" w:type="dxa"/>
            <w:vAlign w:val="center"/>
          </w:tcPr>
          <w:p w14:paraId="44605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đánh giá</w:t>
            </w:r>
          </w:p>
        </w:tc>
      </w:tr>
      <w:tr w:rsidR="00DC638A" w14:paraId="720889E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7FEC923" w14:textId="77777777" w:rsidR="00DC638A" w:rsidRDefault="00000000">
            <w:r>
              <w:rPr>
                <w:sz w:val="24"/>
              </w:rPr>
              <w:t>rating</w:t>
            </w:r>
          </w:p>
        </w:tc>
        <w:tc>
          <w:tcPr>
            <w:tcW w:w="1387" w:type="dxa"/>
            <w:vAlign w:val="center"/>
          </w:tcPr>
          <w:p w14:paraId="147715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87" w:type="dxa"/>
            <w:vAlign w:val="center"/>
          </w:tcPr>
          <w:p w14:paraId="3784EF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 (1-5)</w:t>
            </w:r>
          </w:p>
        </w:tc>
        <w:tc>
          <w:tcPr>
            <w:tcW w:w="5030" w:type="dxa"/>
            <w:vAlign w:val="center"/>
          </w:tcPr>
          <w:p w14:paraId="01F6BEF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w:t>
            </w:r>
          </w:p>
        </w:tc>
      </w:tr>
      <w:tr w:rsidR="00DC638A" w14:paraId="2454F22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C9E6484" w14:textId="77777777" w:rsidR="00DC638A" w:rsidRDefault="00000000">
            <w:r>
              <w:rPr>
                <w:sz w:val="24"/>
              </w:rPr>
              <w:t>title</w:t>
            </w:r>
          </w:p>
        </w:tc>
        <w:tc>
          <w:tcPr>
            <w:tcW w:w="1387" w:type="dxa"/>
            <w:vAlign w:val="center"/>
          </w:tcPr>
          <w:p w14:paraId="7382FC62" w14:textId="05B9540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0319330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30" w:type="dxa"/>
            <w:vAlign w:val="center"/>
          </w:tcPr>
          <w:p w14:paraId="78C7CE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 review</w:t>
            </w:r>
          </w:p>
        </w:tc>
      </w:tr>
      <w:tr w:rsidR="00DC638A" w14:paraId="6AF9544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9DA99C2" w14:textId="77777777" w:rsidR="00DC638A" w:rsidRDefault="00000000">
            <w:r>
              <w:rPr>
                <w:sz w:val="24"/>
              </w:rPr>
              <w:t>content</w:t>
            </w:r>
          </w:p>
        </w:tc>
        <w:tc>
          <w:tcPr>
            <w:tcW w:w="1387" w:type="dxa"/>
            <w:vAlign w:val="center"/>
          </w:tcPr>
          <w:p w14:paraId="02498E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5AE41BB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7C0871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Nội dung review</w:t>
            </w:r>
          </w:p>
        </w:tc>
      </w:tr>
      <w:tr w:rsidR="00DC638A" w14:paraId="6286B1E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A227BF5" w14:textId="77777777" w:rsidR="00DC638A" w:rsidRDefault="00000000">
            <w:r>
              <w:rPr>
                <w:sz w:val="24"/>
              </w:rPr>
              <w:t>status</w:t>
            </w:r>
          </w:p>
        </w:tc>
        <w:tc>
          <w:tcPr>
            <w:tcW w:w="1387" w:type="dxa"/>
            <w:vAlign w:val="center"/>
          </w:tcPr>
          <w:p w14:paraId="17FA5C5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87" w:type="dxa"/>
            <w:vAlign w:val="center"/>
          </w:tcPr>
          <w:p w14:paraId="7AB4621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030" w:type="dxa"/>
            <w:vAlign w:val="center"/>
          </w:tcPr>
          <w:p w14:paraId="752333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PENDING/APPROVED/REJECTED/FLAGGED</w:t>
            </w:r>
          </w:p>
        </w:tc>
      </w:tr>
      <w:tr w:rsidR="00DC638A" w14:paraId="0EC8306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4641647" w14:textId="77777777" w:rsidR="00DC638A" w:rsidRDefault="00000000">
            <w:r>
              <w:rPr>
                <w:sz w:val="24"/>
              </w:rPr>
              <w:lastRenderedPageBreak/>
              <w:t>isSpoiler</w:t>
            </w:r>
          </w:p>
        </w:tc>
        <w:tc>
          <w:tcPr>
            <w:tcW w:w="1387" w:type="dxa"/>
            <w:vAlign w:val="center"/>
          </w:tcPr>
          <w:p w14:paraId="6EB78B7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587" w:type="dxa"/>
            <w:vAlign w:val="center"/>
          </w:tcPr>
          <w:p w14:paraId="126D4C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5030" w:type="dxa"/>
            <w:vAlign w:val="center"/>
          </w:tcPr>
          <w:p w14:paraId="06128014" w14:textId="0C5E064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spoiler</w:t>
            </w:r>
          </w:p>
        </w:tc>
      </w:tr>
      <w:tr w:rsidR="00DC638A" w14:paraId="08BB3C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0F658B5" w14:textId="77777777" w:rsidR="00DC638A" w:rsidRDefault="00000000">
            <w:r>
              <w:rPr>
                <w:sz w:val="24"/>
              </w:rPr>
              <w:t>likeCount</w:t>
            </w:r>
          </w:p>
        </w:tc>
        <w:tc>
          <w:tcPr>
            <w:tcW w:w="1387" w:type="dxa"/>
            <w:vAlign w:val="center"/>
          </w:tcPr>
          <w:p w14:paraId="75B5D7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87" w:type="dxa"/>
            <w:vAlign w:val="center"/>
          </w:tcPr>
          <w:p w14:paraId="5C16F3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030" w:type="dxa"/>
            <w:vAlign w:val="center"/>
          </w:tcPr>
          <w:p w14:paraId="77761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lượt thích</w:t>
            </w:r>
          </w:p>
        </w:tc>
      </w:tr>
      <w:tr w:rsidR="00DC638A" w14:paraId="23976DB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1381E8" w14:textId="77777777" w:rsidR="00DC638A" w:rsidRDefault="00000000">
            <w:r>
              <w:rPr>
                <w:sz w:val="24"/>
              </w:rPr>
              <w:t>createdAt</w:t>
            </w:r>
          </w:p>
        </w:tc>
        <w:tc>
          <w:tcPr>
            <w:tcW w:w="1387" w:type="dxa"/>
            <w:vAlign w:val="center"/>
          </w:tcPr>
          <w:p w14:paraId="116B5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87" w:type="dxa"/>
            <w:vAlign w:val="center"/>
          </w:tcPr>
          <w:p w14:paraId="5E32018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3F726B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35976E7" w14:textId="02A898C3" w:rsidR="00DC638A" w:rsidRDefault="007E7433" w:rsidP="007E7433">
      <w:pPr>
        <w:jc w:val="center"/>
      </w:pPr>
      <w:r>
        <w:rPr>
          <w:rFonts w:cs="Times New Roman"/>
          <w:i/>
          <w:sz w:val="24"/>
        </w:rPr>
        <w:t>Bảng 2.5.13: Bảng thông tin Review</w:t>
      </w:r>
    </w:p>
    <w:p w14:paraId="1A3338D6" w14:textId="77777777" w:rsidR="00DC638A" w:rsidRDefault="00000000">
      <w:pPr>
        <w:keepNext/>
        <w:spacing w:before="240" w:after="160"/>
        <w:outlineLvl w:val="3"/>
      </w:pPr>
      <w:r>
        <w:rPr>
          <w:b/>
          <w:color w:val="000000"/>
          <w:sz w:val="28"/>
        </w:rPr>
        <w:t>2.5.14 Bảng Wallet</w:t>
      </w:r>
    </w:p>
    <w:p w14:paraId="4E057266" w14:textId="6632B133" w:rsidR="00DC638A" w:rsidRDefault="00000000" w:rsidP="007E7433">
      <w:pPr>
        <w:ind w:firstLine="567"/>
        <w:jc w:val="both"/>
      </w:pPr>
      <w:r>
        <w:rPr>
          <w:rFonts w:cs="Times New Roman"/>
        </w:rPr>
        <w:t>Bảng `Wallet` lưu thông tin ví TCoin của người dùng (1-1 với User).</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1CFA5801"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028A1F" w14:textId="77777777" w:rsidR="00DC638A" w:rsidRDefault="00000000">
            <w:pPr>
              <w:jc w:val="center"/>
            </w:pPr>
            <w:r>
              <w:rPr>
                <w:sz w:val="24"/>
              </w:rPr>
              <w:t>Tên trường</w:t>
            </w:r>
          </w:p>
        </w:tc>
        <w:tc>
          <w:tcPr>
            <w:tcW w:w="1587" w:type="dxa"/>
            <w:vAlign w:val="center"/>
          </w:tcPr>
          <w:p w14:paraId="7679A3A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387EFB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1044C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7F66D1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0EE579" w14:textId="77777777" w:rsidR="00DC638A" w:rsidRDefault="00000000">
            <w:r>
              <w:rPr>
                <w:sz w:val="24"/>
              </w:rPr>
              <w:t>id</w:t>
            </w:r>
          </w:p>
        </w:tc>
        <w:tc>
          <w:tcPr>
            <w:tcW w:w="1587" w:type="dxa"/>
            <w:vAlign w:val="center"/>
          </w:tcPr>
          <w:p w14:paraId="158620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595A5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68ED70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DAFA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C39193" w14:textId="77777777" w:rsidR="00DC638A" w:rsidRDefault="00000000">
            <w:r>
              <w:rPr>
                <w:sz w:val="24"/>
              </w:rPr>
              <w:t>userId</w:t>
            </w:r>
          </w:p>
        </w:tc>
        <w:tc>
          <w:tcPr>
            <w:tcW w:w="1587" w:type="dxa"/>
            <w:vAlign w:val="center"/>
          </w:tcPr>
          <w:p w14:paraId="40B491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A34AD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User.id</w:t>
            </w:r>
          </w:p>
        </w:tc>
        <w:tc>
          <w:tcPr>
            <w:tcW w:w="2551" w:type="dxa"/>
            <w:vAlign w:val="center"/>
          </w:tcPr>
          <w:p w14:paraId="01DE8D2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Chủ sở hữu</w:t>
            </w:r>
          </w:p>
        </w:tc>
      </w:tr>
      <w:tr w:rsidR="00DC638A" w14:paraId="30329F9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D90813" w14:textId="77777777" w:rsidR="00DC638A" w:rsidRDefault="00000000">
            <w:r>
              <w:rPr>
                <w:sz w:val="24"/>
              </w:rPr>
              <w:t>balance</w:t>
            </w:r>
          </w:p>
        </w:tc>
        <w:tc>
          <w:tcPr>
            <w:tcW w:w="1587" w:type="dxa"/>
            <w:vAlign w:val="center"/>
          </w:tcPr>
          <w:p w14:paraId="1917B7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DEDCA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6688FBD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dư TCoin</w:t>
            </w:r>
          </w:p>
        </w:tc>
      </w:tr>
      <w:tr w:rsidR="00DC638A" w14:paraId="2A93F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120D240" w14:textId="77777777" w:rsidR="00DC638A" w:rsidRDefault="00000000">
            <w:r>
              <w:rPr>
                <w:sz w:val="24"/>
              </w:rPr>
              <w:t>createdAt</w:t>
            </w:r>
          </w:p>
        </w:tc>
        <w:tc>
          <w:tcPr>
            <w:tcW w:w="1587" w:type="dxa"/>
            <w:vAlign w:val="center"/>
          </w:tcPr>
          <w:p w14:paraId="032EA0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2EDB406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C433D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ví</w:t>
            </w:r>
          </w:p>
        </w:tc>
      </w:tr>
      <w:tr w:rsidR="00DC638A" w14:paraId="1B8BFF2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A0C7B42" w14:textId="77777777" w:rsidR="00DC638A" w:rsidRDefault="00000000">
            <w:r>
              <w:rPr>
                <w:sz w:val="24"/>
              </w:rPr>
              <w:t>updatedAt</w:t>
            </w:r>
          </w:p>
        </w:tc>
        <w:tc>
          <w:tcPr>
            <w:tcW w:w="1587" w:type="dxa"/>
            <w:vAlign w:val="center"/>
          </w:tcPr>
          <w:p w14:paraId="1BE14D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2D69B5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B65CD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gần nhất</w:t>
            </w:r>
          </w:p>
        </w:tc>
      </w:tr>
    </w:tbl>
    <w:p w14:paraId="64C76B74" w14:textId="59E4D922" w:rsidR="00DC638A" w:rsidRDefault="007E7433" w:rsidP="007E7433">
      <w:pPr>
        <w:jc w:val="center"/>
      </w:pPr>
      <w:r>
        <w:rPr>
          <w:rFonts w:cs="Times New Roman"/>
          <w:i/>
          <w:sz w:val="24"/>
        </w:rPr>
        <w:t>Bảng 2.5.14: Bảng thông tin Wallet</w:t>
      </w:r>
    </w:p>
    <w:p w14:paraId="51723282" w14:textId="77777777" w:rsidR="00DC638A" w:rsidRDefault="00000000">
      <w:pPr>
        <w:keepNext/>
        <w:spacing w:before="240" w:after="160"/>
        <w:outlineLvl w:val="3"/>
      </w:pPr>
      <w:r>
        <w:rPr>
          <w:b/>
          <w:color w:val="000000"/>
          <w:sz w:val="28"/>
        </w:rPr>
        <w:t>2.5.15 Bảng WalletTransaction</w:t>
      </w:r>
    </w:p>
    <w:p w14:paraId="50F9EC9E" w14:textId="645287FF" w:rsidR="00DC638A" w:rsidRDefault="00000000" w:rsidP="007E7433">
      <w:pPr>
        <w:ind w:firstLine="567"/>
        <w:jc w:val="both"/>
      </w:pPr>
      <w:r>
        <w:rPr>
          <w:rFonts w:cs="Times New Roman"/>
        </w:rPr>
        <w:t>Bảng `WalletTransaction` lưu lịch sử giao dịch TCoin (credit/debit).</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0059F2EE"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73A2C" w14:textId="77777777" w:rsidR="00DC638A" w:rsidRDefault="00000000">
            <w:pPr>
              <w:jc w:val="center"/>
            </w:pPr>
            <w:r>
              <w:rPr>
                <w:sz w:val="24"/>
              </w:rPr>
              <w:t>Tên trường</w:t>
            </w:r>
          </w:p>
        </w:tc>
        <w:tc>
          <w:tcPr>
            <w:tcW w:w="1587" w:type="dxa"/>
            <w:vAlign w:val="center"/>
          </w:tcPr>
          <w:p w14:paraId="0D7F7C7C"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D753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5BE4B4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1E6875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C940AC" w14:textId="77777777" w:rsidR="00DC638A" w:rsidRDefault="00000000">
            <w:r>
              <w:rPr>
                <w:sz w:val="24"/>
              </w:rPr>
              <w:t>id</w:t>
            </w:r>
          </w:p>
        </w:tc>
        <w:tc>
          <w:tcPr>
            <w:tcW w:w="1587" w:type="dxa"/>
            <w:vAlign w:val="center"/>
          </w:tcPr>
          <w:p w14:paraId="64C2C0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E5C27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5BE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780114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3E3219F" w14:textId="77777777" w:rsidR="00DC638A" w:rsidRDefault="00000000">
            <w:r>
              <w:rPr>
                <w:sz w:val="24"/>
              </w:rPr>
              <w:t>walletId</w:t>
            </w:r>
          </w:p>
        </w:tc>
        <w:tc>
          <w:tcPr>
            <w:tcW w:w="1587" w:type="dxa"/>
            <w:vAlign w:val="center"/>
          </w:tcPr>
          <w:p w14:paraId="2B8DA4E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FC31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Wallet.id</w:t>
            </w:r>
          </w:p>
        </w:tc>
        <w:tc>
          <w:tcPr>
            <w:tcW w:w="2551" w:type="dxa"/>
            <w:vAlign w:val="center"/>
          </w:tcPr>
          <w:p w14:paraId="2D01C2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Ví liên quan</w:t>
            </w:r>
          </w:p>
        </w:tc>
      </w:tr>
      <w:tr w:rsidR="00DC638A" w14:paraId="5C71098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237C40" w14:textId="77777777" w:rsidR="00DC638A" w:rsidRDefault="00000000">
            <w:r>
              <w:rPr>
                <w:sz w:val="24"/>
              </w:rPr>
              <w:t>type</w:t>
            </w:r>
          </w:p>
        </w:tc>
        <w:tc>
          <w:tcPr>
            <w:tcW w:w="1587" w:type="dxa"/>
            <w:vAlign w:val="center"/>
          </w:tcPr>
          <w:p w14:paraId="37628A9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5A6B15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92E3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CREDIT (nạp) / DEBIT (tiêu)</w:t>
            </w:r>
          </w:p>
        </w:tc>
      </w:tr>
      <w:tr w:rsidR="00DC638A" w14:paraId="20643F6F"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881DE4" w14:textId="77777777" w:rsidR="00DC638A" w:rsidRDefault="00000000">
            <w:r>
              <w:rPr>
                <w:sz w:val="24"/>
              </w:rPr>
              <w:t>amount</w:t>
            </w:r>
          </w:p>
        </w:tc>
        <w:tc>
          <w:tcPr>
            <w:tcW w:w="1587" w:type="dxa"/>
            <w:vAlign w:val="center"/>
          </w:tcPr>
          <w:p w14:paraId="3BEFB27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759E0B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29DF3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TCoin giao dịch</w:t>
            </w:r>
          </w:p>
        </w:tc>
      </w:tr>
      <w:tr w:rsidR="00DC638A" w14:paraId="15C6C35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E236A1" w14:textId="77777777" w:rsidR="00DC638A" w:rsidRDefault="00000000">
            <w:r>
              <w:rPr>
                <w:sz w:val="24"/>
              </w:rPr>
              <w:lastRenderedPageBreak/>
              <w:t>description</w:t>
            </w:r>
          </w:p>
        </w:tc>
        <w:tc>
          <w:tcPr>
            <w:tcW w:w="1587" w:type="dxa"/>
            <w:vAlign w:val="center"/>
          </w:tcPr>
          <w:p w14:paraId="415685E5" w14:textId="31D87FB5"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F5B80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644A6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 giao dịch</w:t>
            </w:r>
          </w:p>
        </w:tc>
      </w:tr>
      <w:tr w:rsidR="00DC638A" w14:paraId="4DF69EF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418282" w14:textId="77777777" w:rsidR="00DC638A" w:rsidRDefault="00000000">
            <w:r>
              <w:rPr>
                <w:sz w:val="24"/>
              </w:rPr>
              <w:t>referenceId</w:t>
            </w:r>
          </w:p>
        </w:tc>
        <w:tc>
          <w:tcPr>
            <w:tcW w:w="1587" w:type="dxa"/>
            <w:vAlign w:val="center"/>
          </w:tcPr>
          <w:p w14:paraId="3D385FC9" w14:textId="59A818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6BF82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6BFC6D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(PaymentOrder, ...)</w:t>
            </w:r>
          </w:p>
        </w:tc>
      </w:tr>
      <w:tr w:rsidR="00DC638A" w14:paraId="6CE2830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18D2" w14:textId="77777777" w:rsidR="00DC638A" w:rsidRDefault="00000000">
            <w:r>
              <w:rPr>
                <w:sz w:val="24"/>
              </w:rPr>
              <w:t>createdAt</w:t>
            </w:r>
          </w:p>
        </w:tc>
        <w:tc>
          <w:tcPr>
            <w:tcW w:w="1587" w:type="dxa"/>
            <w:vAlign w:val="center"/>
          </w:tcPr>
          <w:p w14:paraId="2E4AD9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88C995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14E33E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giao dịch</w:t>
            </w:r>
          </w:p>
        </w:tc>
      </w:tr>
    </w:tbl>
    <w:p w14:paraId="48CA8AE6" w14:textId="3D18E532" w:rsidR="00DC638A" w:rsidRDefault="007E7433" w:rsidP="007E7433">
      <w:pPr>
        <w:jc w:val="center"/>
      </w:pPr>
      <w:r>
        <w:rPr>
          <w:rFonts w:cs="Times New Roman"/>
          <w:i/>
          <w:sz w:val="24"/>
        </w:rPr>
        <w:t>Bảng 2.5.15: Bảng thông tin WalletTransaction</w:t>
      </w:r>
    </w:p>
    <w:p w14:paraId="1D3F7917" w14:textId="77777777" w:rsidR="00DC638A" w:rsidRDefault="00000000">
      <w:pPr>
        <w:keepNext/>
        <w:spacing w:before="240" w:after="160"/>
        <w:outlineLvl w:val="3"/>
      </w:pPr>
      <w:r>
        <w:rPr>
          <w:b/>
          <w:color w:val="000000"/>
          <w:sz w:val="28"/>
        </w:rPr>
        <w:t>2.5.16 Bảng PaymentOrder</w:t>
      </w:r>
    </w:p>
    <w:p w14:paraId="731A27DD" w14:textId="33B74168" w:rsidR="00DC638A" w:rsidRDefault="00000000" w:rsidP="007E7433">
      <w:pPr>
        <w:ind w:firstLine="567"/>
        <w:jc w:val="both"/>
      </w:pPr>
      <w:r>
        <w:rPr>
          <w:rFonts w:cs="Times New Roman"/>
        </w:rPr>
        <w:t>Bảng `PaymentOrder` lưu đơn nạp TCoin qua cổng thanh toán SePay.</w:t>
      </w:r>
    </w:p>
    <w:tbl>
      <w:tblPr>
        <w:tblStyle w:val="LightGrid-Accent1"/>
        <w:tblW w:w="0" w:type="auto"/>
        <w:jc w:val="center"/>
        <w:tblLook w:val="04A0" w:firstRow="1" w:lastRow="0" w:firstColumn="1" w:lastColumn="0" w:noHBand="0" w:noVBand="1"/>
      </w:tblPr>
      <w:tblGrid>
        <w:gridCol w:w="1799"/>
        <w:gridCol w:w="1263"/>
        <w:gridCol w:w="1516"/>
        <w:gridCol w:w="5043"/>
      </w:tblGrid>
      <w:tr w:rsidR="00DC638A" w14:paraId="7CE825D8"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D7833FC" w14:textId="77777777" w:rsidR="00DC638A" w:rsidRDefault="00000000">
            <w:pPr>
              <w:jc w:val="center"/>
            </w:pPr>
            <w:r>
              <w:rPr>
                <w:sz w:val="24"/>
              </w:rPr>
              <w:t>Tên trường</w:t>
            </w:r>
          </w:p>
        </w:tc>
        <w:tc>
          <w:tcPr>
            <w:tcW w:w="1263" w:type="dxa"/>
            <w:vAlign w:val="center"/>
          </w:tcPr>
          <w:p w14:paraId="176F173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16" w:type="dxa"/>
            <w:vAlign w:val="center"/>
          </w:tcPr>
          <w:p w14:paraId="1BD9D26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43" w:type="dxa"/>
            <w:vAlign w:val="center"/>
          </w:tcPr>
          <w:p w14:paraId="0E6968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6C3EC8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100C793" w14:textId="77777777" w:rsidR="00DC638A" w:rsidRDefault="00000000">
            <w:r>
              <w:rPr>
                <w:sz w:val="24"/>
              </w:rPr>
              <w:t>id</w:t>
            </w:r>
          </w:p>
        </w:tc>
        <w:tc>
          <w:tcPr>
            <w:tcW w:w="1263" w:type="dxa"/>
            <w:vAlign w:val="center"/>
          </w:tcPr>
          <w:p w14:paraId="45F559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706BCA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43" w:type="dxa"/>
            <w:vAlign w:val="center"/>
          </w:tcPr>
          <w:p w14:paraId="724B1D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A558838"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655534BB" w14:textId="77777777" w:rsidR="00DC638A" w:rsidRDefault="00000000">
            <w:r>
              <w:rPr>
                <w:sz w:val="24"/>
              </w:rPr>
              <w:t>userId</w:t>
            </w:r>
          </w:p>
        </w:tc>
        <w:tc>
          <w:tcPr>
            <w:tcW w:w="1263" w:type="dxa"/>
            <w:vAlign w:val="center"/>
          </w:tcPr>
          <w:p w14:paraId="10D4CD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4ED464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43" w:type="dxa"/>
            <w:vAlign w:val="center"/>
          </w:tcPr>
          <w:p w14:paraId="4513F9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nạp</w:t>
            </w:r>
          </w:p>
        </w:tc>
      </w:tr>
      <w:tr w:rsidR="00DC638A" w14:paraId="28F4F44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E57A536" w14:textId="77777777" w:rsidR="00DC638A" w:rsidRDefault="00000000">
            <w:r>
              <w:rPr>
                <w:sz w:val="24"/>
              </w:rPr>
              <w:t>amount</w:t>
            </w:r>
          </w:p>
        </w:tc>
        <w:tc>
          <w:tcPr>
            <w:tcW w:w="1263" w:type="dxa"/>
            <w:vAlign w:val="center"/>
          </w:tcPr>
          <w:p w14:paraId="7369CC6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3CD45A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39951F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tiền VND</w:t>
            </w:r>
          </w:p>
        </w:tc>
      </w:tr>
      <w:tr w:rsidR="00DC638A" w14:paraId="45B4DF5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84BECBB" w14:textId="77777777" w:rsidR="00DC638A" w:rsidRDefault="00000000">
            <w:r>
              <w:rPr>
                <w:sz w:val="24"/>
              </w:rPr>
              <w:t>currency</w:t>
            </w:r>
          </w:p>
        </w:tc>
        <w:tc>
          <w:tcPr>
            <w:tcW w:w="1263" w:type="dxa"/>
            <w:vAlign w:val="center"/>
          </w:tcPr>
          <w:p w14:paraId="73C5B0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021D884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"VND"</w:t>
            </w:r>
          </w:p>
        </w:tc>
        <w:tc>
          <w:tcPr>
            <w:tcW w:w="5043" w:type="dxa"/>
            <w:vAlign w:val="center"/>
          </w:tcPr>
          <w:p w14:paraId="420144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Đơn vị tiền</w:t>
            </w:r>
          </w:p>
        </w:tc>
      </w:tr>
      <w:tr w:rsidR="00DC638A" w14:paraId="46860F9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6E80CED" w14:textId="77777777" w:rsidR="00DC638A" w:rsidRDefault="00000000">
            <w:r>
              <w:rPr>
                <w:sz w:val="24"/>
              </w:rPr>
              <w:t>tcoins</w:t>
            </w:r>
          </w:p>
        </w:tc>
        <w:tc>
          <w:tcPr>
            <w:tcW w:w="1263" w:type="dxa"/>
            <w:vAlign w:val="center"/>
          </w:tcPr>
          <w:p w14:paraId="4F44CC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1D66DD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0E574F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TCoin nhận được</w:t>
            </w:r>
          </w:p>
        </w:tc>
      </w:tr>
      <w:tr w:rsidR="00DC638A" w14:paraId="1394D23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0104F26" w14:textId="77777777" w:rsidR="00DC638A" w:rsidRDefault="00000000">
            <w:r>
              <w:rPr>
                <w:sz w:val="24"/>
              </w:rPr>
              <w:t>provider</w:t>
            </w:r>
          </w:p>
        </w:tc>
        <w:tc>
          <w:tcPr>
            <w:tcW w:w="1263" w:type="dxa"/>
            <w:vAlign w:val="center"/>
          </w:tcPr>
          <w:p w14:paraId="2CB928F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566656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43" w:type="dxa"/>
            <w:vAlign w:val="center"/>
          </w:tcPr>
          <w:p w14:paraId="2F2403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Cổng thanh toán (SePay)</w:t>
            </w:r>
          </w:p>
        </w:tc>
      </w:tr>
      <w:tr w:rsidR="00DC638A" w14:paraId="1CE3F6A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F51B4C4" w14:textId="77777777" w:rsidR="00DC638A" w:rsidRDefault="00000000">
            <w:r>
              <w:rPr>
                <w:sz w:val="24"/>
              </w:rPr>
              <w:t>providerTxnId</w:t>
            </w:r>
          </w:p>
        </w:tc>
        <w:tc>
          <w:tcPr>
            <w:tcW w:w="1263" w:type="dxa"/>
            <w:vAlign w:val="center"/>
          </w:tcPr>
          <w:p w14:paraId="0C9097CD" w14:textId="20B9EC4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221C4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324505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Mã giao dịch từ cổng</w:t>
            </w:r>
          </w:p>
        </w:tc>
      </w:tr>
      <w:tr w:rsidR="00DC638A" w14:paraId="1DEDDA5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0790DD9" w14:textId="77777777" w:rsidR="00DC638A" w:rsidRDefault="00000000">
            <w:r>
              <w:rPr>
                <w:sz w:val="24"/>
              </w:rPr>
              <w:t>status</w:t>
            </w:r>
          </w:p>
        </w:tc>
        <w:tc>
          <w:tcPr>
            <w:tcW w:w="1263" w:type="dxa"/>
            <w:vAlign w:val="center"/>
          </w:tcPr>
          <w:p w14:paraId="6F1520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16" w:type="dxa"/>
            <w:vAlign w:val="center"/>
          </w:tcPr>
          <w:p w14:paraId="1895C3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"PENDING"</w:t>
            </w:r>
          </w:p>
        </w:tc>
        <w:tc>
          <w:tcPr>
            <w:tcW w:w="5043" w:type="dxa"/>
            <w:vAlign w:val="center"/>
          </w:tcPr>
          <w:p w14:paraId="447A2B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PENDING/COMPLETED/FAILED/REFUNDED</w:t>
            </w:r>
          </w:p>
        </w:tc>
      </w:tr>
      <w:tr w:rsidR="00DC638A" w14:paraId="2411254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8DF0BA9" w14:textId="77777777" w:rsidR="00DC638A" w:rsidRDefault="00000000">
            <w:r>
              <w:rPr>
                <w:sz w:val="24"/>
              </w:rPr>
              <w:t>paidAt</w:t>
            </w:r>
          </w:p>
        </w:tc>
        <w:tc>
          <w:tcPr>
            <w:tcW w:w="1263" w:type="dxa"/>
            <w:vAlign w:val="center"/>
          </w:tcPr>
          <w:p w14:paraId="2FCF1F1F" w14:textId="17A9A47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16" w:type="dxa"/>
            <w:vAlign w:val="center"/>
          </w:tcPr>
          <w:p w14:paraId="37E9C21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1DC831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thanh toán</w:t>
            </w:r>
          </w:p>
        </w:tc>
      </w:tr>
    </w:tbl>
    <w:p w14:paraId="40D0561C" w14:textId="168EB05B" w:rsidR="00DC638A" w:rsidRDefault="007E7433" w:rsidP="007E7433">
      <w:pPr>
        <w:jc w:val="center"/>
      </w:pPr>
      <w:r>
        <w:rPr>
          <w:rFonts w:cs="Times New Roman"/>
          <w:i/>
          <w:sz w:val="24"/>
        </w:rPr>
        <w:t>Bảng 2.5.16: Bảng thông tin PaymentOrder</w:t>
      </w:r>
    </w:p>
    <w:p w14:paraId="13843BED" w14:textId="77777777" w:rsidR="00DC638A" w:rsidRDefault="00000000">
      <w:pPr>
        <w:keepNext/>
        <w:spacing w:before="240" w:after="160"/>
        <w:outlineLvl w:val="3"/>
      </w:pPr>
      <w:r>
        <w:rPr>
          <w:b/>
          <w:color w:val="000000"/>
          <w:sz w:val="28"/>
        </w:rPr>
        <w:t>2.5.17 Bảng WatchPartyRoom</w:t>
      </w:r>
    </w:p>
    <w:p w14:paraId="1EDE1CC9" w14:textId="254EF2A1" w:rsidR="00DC638A" w:rsidRDefault="00000000" w:rsidP="0069750C">
      <w:pPr>
        <w:ind w:firstLine="567"/>
        <w:jc w:val="both"/>
      </w:pPr>
      <w:r>
        <w:rPr>
          <w:rFonts w:cs="Times New Roman"/>
        </w:rPr>
        <w:t>Bảng `WatchPartyRoom` lưu phòng xem chung do Host tạo.</w:t>
      </w:r>
    </w:p>
    <w:tbl>
      <w:tblPr>
        <w:tblStyle w:val="LightGrid-Accent1"/>
        <w:tblW w:w="0" w:type="auto"/>
        <w:jc w:val="center"/>
        <w:tblLook w:val="04A0" w:firstRow="1" w:lastRow="0" w:firstColumn="1" w:lastColumn="0" w:noHBand="0" w:noVBand="1"/>
      </w:tblPr>
      <w:tblGrid>
        <w:gridCol w:w="1984"/>
        <w:gridCol w:w="1587"/>
        <w:gridCol w:w="1701"/>
        <w:gridCol w:w="3096"/>
      </w:tblGrid>
      <w:tr w:rsidR="00DC638A" w14:paraId="23A3EEED"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31F8A" w14:textId="77777777" w:rsidR="00DC638A" w:rsidRDefault="00000000">
            <w:pPr>
              <w:jc w:val="center"/>
            </w:pPr>
            <w:r>
              <w:rPr>
                <w:sz w:val="24"/>
              </w:rPr>
              <w:lastRenderedPageBreak/>
              <w:t>Tên trường</w:t>
            </w:r>
          </w:p>
        </w:tc>
        <w:tc>
          <w:tcPr>
            <w:tcW w:w="1587" w:type="dxa"/>
            <w:vAlign w:val="center"/>
          </w:tcPr>
          <w:p w14:paraId="74DDC6C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B1F8B5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096" w:type="dxa"/>
            <w:vAlign w:val="center"/>
          </w:tcPr>
          <w:p w14:paraId="043295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298018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11C9F8" w14:textId="77777777" w:rsidR="00DC638A" w:rsidRDefault="00000000">
            <w:r>
              <w:rPr>
                <w:sz w:val="24"/>
              </w:rPr>
              <w:t>id</w:t>
            </w:r>
          </w:p>
        </w:tc>
        <w:tc>
          <w:tcPr>
            <w:tcW w:w="1587" w:type="dxa"/>
            <w:vAlign w:val="center"/>
          </w:tcPr>
          <w:p w14:paraId="3C7E21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DC720D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096" w:type="dxa"/>
            <w:vAlign w:val="center"/>
          </w:tcPr>
          <w:p w14:paraId="6B4434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F09C46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C80A7CA" w14:textId="77777777" w:rsidR="00DC638A" w:rsidRDefault="00000000">
            <w:r>
              <w:rPr>
                <w:sz w:val="24"/>
              </w:rPr>
              <w:t>roomCode</w:t>
            </w:r>
          </w:p>
        </w:tc>
        <w:tc>
          <w:tcPr>
            <w:tcW w:w="1587" w:type="dxa"/>
            <w:vAlign w:val="center"/>
          </w:tcPr>
          <w:p w14:paraId="3EB1A5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0359D1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3096" w:type="dxa"/>
            <w:vAlign w:val="center"/>
          </w:tcPr>
          <w:p w14:paraId="63D8CB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phòng (6 ký tự)</w:t>
            </w:r>
          </w:p>
        </w:tc>
      </w:tr>
      <w:tr w:rsidR="00DC638A" w14:paraId="6B4CAE5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BF5046" w14:textId="77777777" w:rsidR="00DC638A" w:rsidRDefault="00000000">
            <w:r>
              <w:rPr>
                <w:sz w:val="24"/>
              </w:rPr>
              <w:t>title</w:t>
            </w:r>
          </w:p>
        </w:tc>
        <w:tc>
          <w:tcPr>
            <w:tcW w:w="1587" w:type="dxa"/>
            <w:vAlign w:val="center"/>
          </w:tcPr>
          <w:p w14:paraId="3A774627" w14:textId="3B89280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CB0CE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096" w:type="dxa"/>
            <w:vAlign w:val="center"/>
          </w:tcPr>
          <w:p w14:paraId="64BABF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phòng</w:t>
            </w:r>
          </w:p>
        </w:tc>
      </w:tr>
      <w:tr w:rsidR="00DC638A" w14:paraId="156FE64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C887EE" w14:textId="77777777" w:rsidR="00DC638A" w:rsidRDefault="00000000">
            <w:r>
              <w:rPr>
                <w:sz w:val="24"/>
              </w:rPr>
              <w:t>hostUserId</w:t>
            </w:r>
          </w:p>
        </w:tc>
        <w:tc>
          <w:tcPr>
            <w:tcW w:w="1587" w:type="dxa"/>
            <w:vAlign w:val="center"/>
          </w:tcPr>
          <w:p w14:paraId="6313B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66C49A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3096" w:type="dxa"/>
            <w:vAlign w:val="center"/>
          </w:tcPr>
          <w:p w14:paraId="0352AA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tạo phòng</w:t>
            </w:r>
          </w:p>
        </w:tc>
      </w:tr>
      <w:tr w:rsidR="00DC638A" w14:paraId="761E9B0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E1D6D0" w14:textId="77777777" w:rsidR="00DC638A" w:rsidRDefault="00000000">
            <w:r>
              <w:rPr>
                <w:sz w:val="24"/>
              </w:rPr>
              <w:t>movieId</w:t>
            </w:r>
          </w:p>
        </w:tc>
        <w:tc>
          <w:tcPr>
            <w:tcW w:w="1587" w:type="dxa"/>
            <w:vAlign w:val="center"/>
          </w:tcPr>
          <w:p w14:paraId="72FAA9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54D24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3096" w:type="dxa"/>
            <w:vAlign w:val="center"/>
          </w:tcPr>
          <w:p w14:paraId="4B7C2E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đang xem</w:t>
            </w:r>
          </w:p>
        </w:tc>
      </w:tr>
      <w:tr w:rsidR="00DC638A" w14:paraId="1ED8136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F2DD447" w14:textId="77777777" w:rsidR="00DC638A" w:rsidRDefault="00000000">
            <w:r>
              <w:rPr>
                <w:sz w:val="24"/>
              </w:rPr>
              <w:t>episodeId</w:t>
            </w:r>
          </w:p>
        </w:tc>
        <w:tc>
          <w:tcPr>
            <w:tcW w:w="1587" w:type="dxa"/>
            <w:vAlign w:val="center"/>
          </w:tcPr>
          <w:p w14:paraId="6C3569F4" w14:textId="1B44DAC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82E9E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096" w:type="dxa"/>
            <w:vAlign w:val="center"/>
          </w:tcPr>
          <w:p w14:paraId="0F7F3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đang xem</w:t>
            </w:r>
          </w:p>
        </w:tc>
      </w:tr>
      <w:tr w:rsidR="00DC638A" w14:paraId="33E1D38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6E4D22" w14:textId="77777777" w:rsidR="00DC638A" w:rsidRDefault="00000000">
            <w:r>
              <w:rPr>
                <w:sz w:val="24"/>
              </w:rPr>
              <w:t>status</w:t>
            </w:r>
          </w:p>
        </w:tc>
        <w:tc>
          <w:tcPr>
            <w:tcW w:w="1587" w:type="dxa"/>
            <w:vAlign w:val="center"/>
          </w:tcPr>
          <w:p w14:paraId="3C91F9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472ECEF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"WAITING"</w:t>
            </w:r>
          </w:p>
        </w:tc>
        <w:tc>
          <w:tcPr>
            <w:tcW w:w="3096" w:type="dxa"/>
            <w:vAlign w:val="center"/>
          </w:tcPr>
          <w:p w14:paraId="69C7DF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WAITING/ACTIVE/ENDED</w:t>
            </w:r>
          </w:p>
        </w:tc>
      </w:tr>
      <w:tr w:rsidR="00DC638A" w14:paraId="050D464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BC464" w14:textId="77777777" w:rsidR="00DC638A" w:rsidRDefault="00000000">
            <w:r>
              <w:rPr>
                <w:sz w:val="24"/>
              </w:rPr>
              <w:t>shareCode</w:t>
            </w:r>
          </w:p>
        </w:tc>
        <w:tc>
          <w:tcPr>
            <w:tcW w:w="1587" w:type="dxa"/>
            <w:vAlign w:val="center"/>
          </w:tcPr>
          <w:p w14:paraId="1C2A29F0" w14:textId="6216AF0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897AE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096" w:type="dxa"/>
            <w:vAlign w:val="center"/>
          </w:tcPr>
          <w:p w14:paraId="0E0F892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chia sẻ riêng</w:t>
            </w:r>
          </w:p>
        </w:tc>
      </w:tr>
      <w:tr w:rsidR="00DC638A" w14:paraId="7FEEB8AB"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4EED75" w14:textId="77777777" w:rsidR="00DC638A" w:rsidRDefault="00000000">
            <w:r>
              <w:rPr>
                <w:sz w:val="24"/>
              </w:rPr>
              <w:t>maxMembers</w:t>
            </w:r>
          </w:p>
        </w:tc>
        <w:tc>
          <w:tcPr>
            <w:tcW w:w="1587" w:type="dxa"/>
            <w:vAlign w:val="center"/>
          </w:tcPr>
          <w:p w14:paraId="13F89A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34C7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3096" w:type="dxa"/>
            <w:vAlign w:val="center"/>
          </w:tcPr>
          <w:p w14:paraId="68116F7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hạn thành viên</w:t>
            </w:r>
          </w:p>
        </w:tc>
      </w:tr>
      <w:tr w:rsidR="00DC638A" w14:paraId="493C52D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2F630C" w14:textId="77777777" w:rsidR="00DC638A" w:rsidRDefault="00000000">
            <w:r>
              <w:rPr>
                <w:sz w:val="24"/>
              </w:rPr>
              <w:t>createdAt</w:t>
            </w:r>
          </w:p>
        </w:tc>
        <w:tc>
          <w:tcPr>
            <w:tcW w:w="1587" w:type="dxa"/>
            <w:vAlign w:val="center"/>
          </w:tcPr>
          <w:p w14:paraId="28F77E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9C1B3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096" w:type="dxa"/>
            <w:vAlign w:val="center"/>
          </w:tcPr>
          <w:p w14:paraId="5721DD8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2A43EBC9" w14:textId="3CAFC225" w:rsidR="00DC638A" w:rsidRDefault="0069750C" w:rsidP="0069750C">
      <w:pPr>
        <w:jc w:val="center"/>
      </w:pPr>
      <w:r>
        <w:rPr>
          <w:rFonts w:cs="Times New Roman"/>
          <w:i/>
          <w:sz w:val="24"/>
        </w:rPr>
        <w:t>Bảng 2.5.17: Bảng thông tin WatchPartyRoom</w:t>
      </w:r>
    </w:p>
    <w:p w14:paraId="0AB94F65" w14:textId="77777777" w:rsidR="00DC638A" w:rsidRDefault="00000000">
      <w:pPr>
        <w:keepNext/>
        <w:spacing w:before="240" w:after="160"/>
        <w:outlineLvl w:val="3"/>
      </w:pPr>
      <w:r>
        <w:rPr>
          <w:b/>
          <w:color w:val="000000"/>
          <w:sz w:val="28"/>
        </w:rPr>
        <w:t>2.5.18 Bảng WatchPartyParticipant</w:t>
      </w:r>
    </w:p>
    <w:p w14:paraId="434736F7" w14:textId="70A83C09" w:rsidR="00DC638A" w:rsidRDefault="00000000" w:rsidP="0069750C">
      <w:pPr>
        <w:ind w:firstLine="567"/>
        <w:jc w:val="both"/>
      </w:pPr>
      <w:r>
        <w:rPr>
          <w:rFonts w:cs="Times New Roman"/>
        </w:rPr>
        <w:t>Bảng `WatchPartyParticipant` lưu danh sách thành viên đang trong phòng.</w:t>
      </w:r>
    </w:p>
    <w:tbl>
      <w:tblPr>
        <w:tblStyle w:val="LightGrid-Accent1"/>
        <w:tblW w:w="0" w:type="auto"/>
        <w:jc w:val="center"/>
        <w:tblLook w:val="04A0" w:firstRow="1" w:lastRow="0" w:firstColumn="1" w:lastColumn="0" w:noHBand="0" w:noVBand="1"/>
      </w:tblPr>
      <w:tblGrid>
        <w:gridCol w:w="1948"/>
        <w:gridCol w:w="1553"/>
        <w:gridCol w:w="2183"/>
        <w:gridCol w:w="3937"/>
      </w:tblGrid>
      <w:tr w:rsidR="00DC638A" w14:paraId="69DA2064"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1E146BFD" w14:textId="77777777" w:rsidR="00DC638A" w:rsidRDefault="00000000">
            <w:pPr>
              <w:jc w:val="center"/>
            </w:pPr>
            <w:r>
              <w:rPr>
                <w:sz w:val="24"/>
              </w:rPr>
              <w:t>Tên trường</w:t>
            </w:r>
          </w:p>
        </w:tc>
        <w:tc>
          <w:tcPr>
            <w:tcW w:w="1553" w:type="dxa"/>
            <w:vAlign w:val="center"/>
          </w:tcPr>
          <w:p w14:paraId="107F93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94ECB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937" w:type="dxa"/>
            <w:vAlign w:val="center"/>
          </w:tcPr>
          <w:p w14:paraId="2EE387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14CC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70197CE8" w14:textId="77777777" w:rsidR="00DC638A" w:rsidRDefault="00000000">
            <w:r>
              <w:rPr>
                <w:sz w:val="24"/>
              </w:rPr>
              <w:t>id</w:t>
            </w:r>
          </w:p>
        </w:tc>
        <w:tc>
          <w:tcPr>
            <w:tcW w:w="1553" w:type="dxa"/>
            <w:vAlign w:val="center"/>
          </w:tcPr>
          <w:p w14:paraId="1CD9D5A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6BE64D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937" w:type="dxa"/>
            <w:vAlign w:val="center"/>
          </w:tcPr>
          <w:p w14:paraId="7D4354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82CFA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7E93437" w14:textId="77777777" w:rsidR="00DC638A" w:rsidRDefault="00000000">
            <w:r>
              <w:rPr>
                <w:sz w:val="24"/>
              </w:rPr>
              <w:t>roomId</w:t>
            </w:r>
          </w:p>
        </w:tc>
        <w:tc>
          <w:tcPr>
            <w:tcW w:w="1553" w:type="dxa"/>
            <w:vAlign w:val="center"/>
          </w:tcPr>
          <w:p w14:paraId="1884C40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385FF9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WatchPartyRoom.id</w:t>
            </w:r>
          </w:p>
        </w:tc>
        <w:tc>
          <w:tcPr>
            <w:tcW w:w="3937" w:type="dxa"/>
            <w:vAlign w:val="center"/>
          </w:tcPr>
          <w:p w14:paraId="54EC26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6040A78C"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6F64A13D" w14:textId="77777777" w:rsidR="00DC638A" w:rsidRDefault="00000000">
            <w:r>
              <w:rPr>
                <w:sz w:val="24"/>
              </w:rPr>
              <w:t>userId</w:t>
            </w:r>
          </w:p>
        </w:tc>
        <w:tc>
          <w:tcPr>
            <w:tcW w:w="1553" w:type="dxa"/>
            <w:vAlign w:val="center"/>
          </w:tcPr>
          <w:p w14:paraId="028A9920" w14:textId="17D28A4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1A2123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937" w:type="dxa"/>
            <w:vAlign w:val="center"/>
          </w:tcPr>
          <w:p w14:paraId="0462E0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đăng nhập (NULL nếu guest)</w:t>
            </w:r>
          </w:p>
        </w:tc>
      </w:tr>
      <w:tr w:rsidR="00DC638A" w14:paraId="3A3995D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2B689295" w14:textId="77777777" w:rsidR="00DC638A" w:rsidRDefault="00000000">
            <w:r>
              <w:rPr>
                <w:sz w:val="24"/>
              </w:rPr>
              <w:t>displayName</w:t>
            </w:r>
          </w:p>
        </w:tc>
        <w:tc>
          <w:tcPr>
            <w:tcW w:w="1553" w:type="dxa"/>
            <w:vAlign w:val="center"/>
          </w:tcPr>
          <w:p w14:paraId="65CC27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40533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937" w:type="dxa"/>
            <w:vAlign w:val="center"/>
          </w:tcPr>
          <w:p w14:paraId="36A385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56453EE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4E357E24" w14:textId="77777777" w:rsidR="00DC638A" w:rsidRDefault="00000000">
            <w:r>
              <w:rPr>
                <w:sz w:val="24"/>
              </w:rPr>
              <w:t>role</w:t>
            </w:r>
          </w:p>
        </w:tc>
        <w:tc>
          <w:tcPr>
            <w:tcW w:w="1553" w:type="dxa"/>
            <w:vAlign w:val="center"/>
          </w:tcPr>
          <w:p w14:paraId="753517A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2183" w:type="dxa"/>
            <w:vAlign w:val="center"/>
          </w:tcPr>
          <w:p w14:paraId="10D91CB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 xml:space="preserve">DEFAULT </w:t>
            </w:r>
            <w:r>
              <w:rPr>
                <w:sz w:val="24"/>
              </w:rPr>
              <w:lastRenderedPageBreak/>
              <w:t>"MEMBER"</w:t>
            </w:r>
          </w:p>
        </w:tc>
        <w:tc>
          <w:tcPr>
            <w:tcW w:w="3937" w:type="dxa"/>
            <w:vAlign w:val="center"/>
          </w:tcPr>
          <w:p w14:paraId="742F51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lastRenderedPageBreak/>
              <w:t>HOST/CO_HOST/MEMBER/GUEST</w:t>
            </w:r>
          </w:p>
        </w:tc>
      </w:tr>
      <w:tr w:rsidR="00DC638A" w14:paraId="63363C6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98A31F4" w14:textId="77777777" w:rsidR="00DC638A" w:rsidRDefault="00000000">
            <w:r>
              <w:rPr>
                <w:sz w:val="24"/>
              </w:rPr>
              <w:t>isOnline</w:t>
            </w:r>
          </w:p>
        </w:tc>
        <w:tc>
          <w:tcPr>
            <w:tcW w:w="1553" w:type="dxa"/>
            <w:vAlign w:val="center"/>
          </w:tcPr>
          <w:p w14:paraId="05AB2CE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12E6E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937" w:type="dxa"/>
            <w:vAlign w:val="center"/>
          </w:tcPr>
          <w:p w14:paraId="403598DD" w14:textId="01141AE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đang online</w:t>
            </w:r>
          </w:p>
        </w:tc>
      </w:tr>
      <w:tr w:rsidR="00DC638A" w14:paraId="3920DF4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2B87817" w14:textId="77777777" w:rsidR="00DC638A" w:rsidRDefault="00000000">
            <w:r>
              <w:rPr>
                <w:sz w:val="24"/>
              </w:rPr>
              <w:t>joinedAt</w:t>
            </w:r>
          </w:p>
        </w:tc>
        <w:tc>
          <w:tcPr>
            <w:tcW w:w="1553" w:type="dxa"/>
            <w:vAlign w:val="center"/>
          </w:tcPr>
          <w:p w14:paraId="69E3CC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63188D7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937" w:type="dxa"/>
            <w:vAlign w:val="center"/>
          </w:tcPr>
          <w:p w14:paraId="3FF871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tham gia</w:t>
            </w:r>
          </w:p>
        </w:tc>
      </w:tr>
    </w:tbl>
    <w:p w14:paraId="3D22D4B4" w14:textId="2DBF4F71" w:rsidR="00DC638A" w:rsidRDefault="0069750C" w:rsidP="0069750C">
      <w:pPr>
        <w:jc w:val="center"/>
      </w:pPr>
      <w:r>
        <w:rPr>
          <w:rFonts w:cs="Times New Roman"/>
          <w:i/>
          <w:sz w:val="24"/>
        </w:rPr>
        <w:t>Bảng 2.5.18: Bảng thông tin WatchPartyParticipant</w:t>
      </w:r>
    </w:p>
    <w:p w14:paraId="7C46C76B" w14:textId="77777777" w:rsidR="00DC638A" w:rsidRDefault="00000000">
      <w:pPr>
        <w:keepNext/>
        <w:spacing w:before="240" w:after="160"/>
        <w:outlineLvl w:val="3"/>
      </w:pPr>
      <w:r>
        <w:rPr>
          <w:b/>
          <w:color w:val="000000"/>
          <w:sz w:val="28"/>
        </w:rPr>
        <w:t>2.5.19 Bảng WatchPartyState</w:t>
      </w:r>
    </w:p>
    <w:p w14:paraId="0E55D259" w14:textId="5C836602" w:rsidR="00DC638A" w:rsidRDefault="00000000" w:rsidP="0069750C">
      <w:pPr>
        <w:ind w:firstLine="567"/>
        <w:jc w:val="both"/>
      </w:pPr>
      <w:r>
        <w:rPr>
          <w:rFonts w:cs="Times New Roman"/>
        </w:rPr>
        <w:t>Bảng `WatchPartyState` lưu trạng thái playback chung của phòng (1-1 với Room).</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6325C660"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D734CD8" w14:textId="77777777" w:rsidR="00DC638A" w:rsidRDefault="00000000">
            <w:pPr>
              <w:jc w:val="center"/>
            </w:pPr>
            <w:r>
              <w:rPr>
                <w:sz w:val="24"/>
              </w:rPr>
              <w:t>Tên trường</w:t>
            </w:r>
          </w:p>
        </w:tc>
        <w:tc>
          <w:tcPr>
            <w:tcW w:w="1587" w:type="dxa"/>
            <w:vAlign w:val="center"/>
          </w:tcPr>
          <w:p w14:paraId="1B57A9E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D1DB5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47CB73C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E7FC0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384158" w14:textId="77777777" w:rsidR="00DC638A" w:rsidRDefault="00000000">
            <w:r>
              <w:rPr>
                <w:sz w:val="24"/>
              </w:rPr>
              <w:t>id</w:t>
            </w:r>
          </w:p>
        </w:tc>
        <w:tc>
          <w:tcPr>
            <w:tcW w:w="1587" w:type="dxa"/>
            <w:vAlign w:val="center"/>
          </w:tcPr>
          <w:p w14:paraId="782F99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55111C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0C80A67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864CFC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6053C0F" w14:textId="77777777" w:rsidR="00DC638A" w:rsidRDefault="00000000">
            <w:r>
              <w:rPr>
                <w:sz w:val="24"/>
              </w:rPr>
              <w:t>roomId</w:t>
            </w:r>
          </w:p>
        </w:tc>
        <w:tc>
          <w:tcPr>
            <w:tcW w:w="1587" w:type="dxa"/>
            <w:vAlign w:val="center"/>
          </w:tcPr>
          <w:p w14:paraId="51DDE2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58FD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WatchPartyRoom.id</w:t>
            </w:r>
          </w:p>
        </w:tc>
        <w:tc>
          <w:tcPr>
            <w:tcW w:w="2551" w:type="dxa"/>
            <w:vAlign w:val="center"/>
          </w:tcPr>
          <w:p w14:paraId="19046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5D8E53F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331AD" w14:textId="77777777" w:rsidR="00DC638A" w:rsidRDefault="00000000">
            <w:r>
              <w:rPr>
                <w:sz w:val="24"/>
              </w:rPr>
              <w:t>playbackTime</w:t>
            </w:r>
          </w:p>
        </w:tc>
        <w:tc>
          <w:tcPr>
            <w:tcW w:w="1587" w:type="dxa"/>
            <w:vAlign w:val="center"/>
          </w:tcPr>
          <w:p w14:paraId="7A15786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24B947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72FFE2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playback hiện tại</w:t>
            </w:r>
          </w:p>
        </w:tc>
      </w:tr>
      <w:tr w:rsidR="00DC638A" w14:paraId="71BD96C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384B01" w14:textId="77777777" w:rsidR="00DC638A" w:rsidRDefault="00000000">
            <w:r>
              <w:rPr>
                <w:sz w:val="24"/>
              </w:rPr>
              <w:t>isPlaying</w:t>
            </w:r>
          </w:p>
        </w:tc>
        <w:tc>
          <w:tcPr>
            <w:tcW w:w="1587" w:type="dxa"/>
            <w:vAlign w:val="center"/>
          </w:tcPr>
          <w:p w14:paraId="62A22D2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02AABE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6B63E10D" w14:textId="37ED3EA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Đang phát hay đang dừng</w:t>
            </w:r>
          </w:p>
        </w:tc>
      </w:tr>
      <w:tr w:rsidR="00DC638A" w14:paraId="2736A55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4D2B3B" w14:textId="77777777" w:rsidR="00DC638A" w:rsidRDefault="00000000">
            <w:r>
              <w:rPr>
                <w:sz w:val="24"/>
              </w:rPr>
              <w:t>playbackRate</w:t>
            </w:r>
          </w:p>
        </w:tc>
        <w:tc>
          <w:tcPr>
            <w:tcW w:w="1587" w:type="dxa"/>
            <w:vAlign w:val="center"/>
          </w:tcPr>
          <w:p w14:paraId="58802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46F46B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2551" w:type="dxa"/>
            <w:vAlign w:val="center"/>
          </w:tcPr>
          <w:p w14:paraId="29C936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Tốc độ phát</w:t>
            </w:r>
          </w:p>
        </w:tc>
      </w:tr>
      <w:tr w:rsidR="00DC638A" w14:paraId="16B4BF3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671A623" w14:textId="77777777" w:rsidR="00DC638A" w:rsidRDefault="00000000">
            <w:r>
              <w:rPr>
                <w:sz w:val="24"/>
              </w:rPr>
              <w:t>version</w:t>
            </w:r>
          </w:p>
        </w:tc>
        <w:tc>
          <w:tcPr>
            <w:tcW w:w="1587" w:type="dxa"/>
            <w:vAlign w:val="center"/>
          </w:tcPr>
          <w:p w14:paraId="00FF7B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2183" w:type="dxa"/>
            <w:vAlign w:val="center"/>
          </w:tcPr>
          <w:p w14:paraId="641EE3F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101BD48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Version cho optimistic locking</w:t>
            </w:r>
          </w:p>
        </w:tc>
      </w:tr>
      <w:tr w:rsidR="00DC638A" w14:paraId="26BF1F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F17A294" w14:textId="77777777" w:rsidR="00DC638A" w:rsidRDefault="00000000">
            <w:r>
              <w:rPr>
                <w:sz w:val="24"/>
              </w:rPr>
              <w:t>updatedAt</w:t>
            </w:r>
          </w:p>
        </w:tc>
        <w:tc>
          <w:tcPr>
            <w:tcW w:w="1587" w:type="dxa"/>
            <w:vAlign w:val="center"/>
          </w:tcPr>
          <w:p w14:paraId="38C4D1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719A45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66188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cuối</w:t>
            </w:r>
          </w:p>
        </w:tc>
      </w:tr>
    </w:tbl>
    <w:p w14:paraId="0D235D2D" w14:textId="0FBC3074" w:rsidR="00DC638A" w:rsidRDefault="0069750C" w:rsidP="0069750C">
      <w:pPr>
        <w:jc w:val="center"/>
      </w:pPr>
      <w:r>
        <w:rPr>
          <w:rFonts w:cs="Times New Roman"/>
          <w:i/>
          <w:sz w:val="24"/>
        </w:rPr>
        <w:t>Bảng 2.5.19: Bảng thông tin WatchPartyState</w:t>
      </w:r>
    </w:p>
    <w:p w14:paraId="20BA3CC6" w14:textId="77777777" w:rsidR="00DC638A" w:rsidRDefault="00000000">
      <w:pPr>
        <w:keepNext/>
        <w:spacing w:before="240" w:after="160"/>
        <w:outlineLvl w:val="3"/>
      </w:pPr>
      <w:r>
        <w:rPr>
          <w:b/>
          <w:color w:val="000000"/>
          <w:sz w:val="28"/>
        </w:rPr>
        <w:t>2.5.20 Bảng WatchPartyMessage</w:t>
      </w:r>
    </w:p>
    <w:p w14:paraId="3B0E44B3" w14:textId="545C9D9F" w:rsidR="00DC638A" w:rsidRDefault="00000000" w:rsidP="0069750C">
      <w:pPr>
        <w:ind w:firstLine="567"/>
        <w:jc w:val="both"/>
      </w:pPr>
      <w:r>
        <w:rPr>
          <w:rFonts w:cs="Times New Roman"/>
        </w:rPr>
        <w:t>Bảng `WatchPartyMessage` lưu lịch sử chat trong phòng.</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5575AD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6E5EFF" w14:textId="77777777" w:rsidR="00DC638A" w:rsidRDefault="00000000">
            <w:pPr>
              <w:jc w:val="center"/>
            </w:pPr>
            <w:r>
              <w:rPr>
                <w:sz w:val="24"/>
              </w:rPr>
              <w:t>Tên trường</w:t>
            </w:r>
          </w:p>
        </w:tc>
        <w:tc>
          <w:tcPr>
            <w:tcW w:w="1587" w:type="dxa"/>
            <w:vAlign w:val="center"/>
          </w:tcPr>
          <w:p w14:paraId="7E3F19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55C429E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6188BAD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1A84A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9621DF" w14:textId="77777777" w:rsidR="00DC638A" w:rsidRDefault="00000000">
            <w:r>
              <w:rPr>
                <w:sz w:val="24"/>
              </w:rPr>
              <w:t>id</w:t>
            </w:r>
          </w:p>
        </w:tc>
        <w:tc>
          <w:tcPr>
            <w:tcW w:w="1587" w:type="dxa"/>
            <w:vAlign w:val="center"/>
          </w:tcPr>
          <w:p w14:paraId="009E1A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C5ABE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4C8F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05982F3"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85FDAF4" w14:textId="77777777" w:rsidR="00DC638A" w:rsidRDefault="00000000">
            <w:r>
              <w:rPr>
                <w:sz w:val="24"/>
              </w:rPr>
              <w:t>roomId</w:t>
            </w:r>
          </w:p>
        </w:tc>
        <w:tc>
          <w:tcPr>
            <w:tcW w:w="1587" w:type="dxa"/>
            <w:vAlign w:val="center"/>
          </w:tcPr>
          <w:p w14:paraId="005F85C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B9BF3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 xml:space="preserve">FK → </w:t>
            </w:r>
            <w:r>
              <w:rPr>
                <w:sz w:val="24"/>
              </w:rPr>
              <w:lastRenderedPageBreak/>
              <w:t>WatchPartyRoom.id</w:t>
            </w:r>
          </w:p>
        </w:tc>
        <w:tc>
          <w:tcPr>
            <w:tcW w:w="2551" w:type="dxa"/>
            <w:vAlign w:val="center"/>
          </w:tcPr>
          <w:p w14:paraId="58DAE3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Phòng</w:t>
            </w:r>
          </w:p>
        </w:tc>
      </w:tr>
      <w:tr w:rsidR="00DC638A" w14:paraId="18B5272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018A7A" w14:textId="77777777" w:rsidR="00DC638A" w:rsidRDefault="00000000">
            <w:r>
              <w:rPr>
                <w:sz w:val="24"/>
              </w:rPr>
              <w:t>senderName</w:t>
            </w:r>
          </w:p>
        </w:tc>
        <w:tc>
          <w:tcPr>
            <w:tcW w:w="1587" w:type="dxa"/>
            <w:vAlign w:val="center"/>
          </w:tcPr>
          <w:p w14:paraId="072A61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7FE0F86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4A5D3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người gửi</w:t>
            </w:r>
          </w:p>
        </w:tc>
      </w:tr>
      <w:tr w:rsidR="00DC638A" w14:paraId="7E397DE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8ABBE49" w14:textId="77777777" w:rsidR="00DC638A" w:rsidRDefault="00000000">
            <w:r>
              <w:rPr>
                <w:sz w:val="24"/>
              </w:rPr>
              <w:t>type</w:t>
            </w:r>
          </w:p>
        </w:tc>
        <w:tc>
          <w:tcPr>
            <w:tcW w:w="1587" w:type="dxa"/>
            <w:vAlign w:val="center"/>
          </w:tcPr>
          <w:p w14:paraId="6FAFDC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A7F6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"text"</w:t>
            </w:r>
          </w:p>
        </w:tc>
        <w:tc>
          <w:tcPr>
            <w:tcW w:w="2551" w:type="dxa"/>
            <w:vAlign w:val="center"/>
          </w:tcPr>
          <w:p w14:paraId="6E9FA9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text/system/emoji</w:t>
            </w:r>
          </w:p>
        </w:tc>
      </w:tr>
      <w:tr w:rsidR="00DC638A" w14:paraId="63BC1CB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EA04A41" w14:textId="77777777" w:rsidR="00DC638A" w:rsidRDefault="00000000">
            <w:r>
              <w:rPr>
                <w:sz w:val="24"/>
              </w:rPr>
              <w:t>content</w:t>
            </w:r>
          </w:p>
        </w:tc>
        <w:tc>
          <w:tcPr>
            <w:tcW w:w="1587" w:type="dxa"/>
            <w:vAlign w:val="center"/>
          </w:tcPr>
          <w:p w14:paraId="664D8E2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852853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0CC96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w:t>
            </w:r>
          </w:p>
        </w:tc>
      </w:tr>
      <w:tr w:rsidR="00DC638A" w14:paraId="77C9738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A6A472" w14:textId="77777777" w:rsidR="00DC638A" w:rsidRDefault="00000000">
            <w:r>
              <w:rPr>
                <w:sz w:val="24"/>
              </w:rPr>
              <w:t>createdAt</w:t>
            </w:r>
          </w:p>
        </w:tc>
        <w:tc>
          <w:tcPr>
            <w:tcW w:w="1587" w:type="dxa"/>
            <w:vAlign w:val="center"/>
          </w:tcPr>
          <w:p w14:paraId="0DFF8EF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2183" w:type="dxa"/>
            <w:vAlign w:val="center"/>
          </w:tcPr>
          <w:p w14:paraId="201B92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CC11ED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660DB55" w14:textId="6C2C7E45" w:rsidR="00DC638A" w:rsidRDefault="0069750C" w:rsidP="0069750C">
      <w:pPr>
        <w:jc w:val="center"/>
      </w:pPr>
      <w:r>
        <w:rPr>
          <w:rFonts w:cs="Times New Roman"/>
          <w:i/>
          <w:sz w:val="24"/>
        </w:rPr>
        <w:t>Bảng 2.5.20: Bảng thông tin WatchPartyMessag</w:t>
      </w:r>
    </w:p>
    <w:p w14:paraId="4CCAF9A9" w14:textId="77777777" w:rsidR="00DC638A" w:rsidRDefault="00000000">
      <w:pPr>
        <w:keepNext/>
        <w:spacing w:before="240" w:after="160"/>
        <w:outlineLvl w:val="3"/>
      </w:pPr>
      <w:r>
        <w:rPr>
          <w:b/>
          <w:color w:val="000000"/>
          <w:sz w:val="28"/>
        </w:rPr>
        <w:t>2.5.21 Bảng NewsPost</w:t>
      </w:r>
    </w:p>
    <w:p w14:paraId="0EBACAA3" w14:textId="4495104F" w:rsidR="00DC638A" w:rsidRDefault="00000000" w:rsidP="0069750C">
      <w:pPr>
        <w:ind w:firstLine="567"/>
        <w:jc w:val="both"/>
      </w:pPr>
      <w:r>
        <w:rPr>
          <w:rFonts w:cs="Times New Roman"/>
        </w:rPr>
        <w:t>Bảng `NewsPost` lưu các bài tin tức phim trong CMS.</w:t>
      </w:r>
    </w:p>
    <w:tbl>
      <w:tblPr>
        <w:tblStyle w:val="LightGrid-Accent1"/>
        <w:tblW w:w="0" w:type="auto"/>
        <w:jc w:val="center"/>
        <w:tblLook w:val="04A0" w:firstRow="1" w:lastRow="0" w:firstColumn="1" w:lastColumn="0" w:noHBand="0" w:noVBand="1"/>
      </w:tblPr>
      <w:tblGrid>
        <w:gridCol w:w="1984"/>
        <w:gridCol w:w="1587"/>
        <w:gridCol w:w="1701"/>
        <w:gridCol w:w="3697"/>
      </w:tblGrid>
      <w:tr w:rsidR="00DC638A" w14:paraId="433CDE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FC80F8" w14:textId="77777777" w:rsidR="00DC638A" w:rsidRDefault="00000000">
            <w:pPr>
              <w:jc w:val="center"/>
            </w:pPr>
            <w:r>
              <w:rPr>
                <w:sz w:val="24"/>
              </w:rPr>
              <w:t>Tên trường</w:t>
            </w:r>
          </w:p>
        </w:tc>
        <w:tc>
          <w:tcPr>
            <w:tcW w:w="1587" w:type="dxa"/>
            <w:vAlign w:val="center"/>
          </w:tcPr>
          <w:p w14:paraId="27EC74F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54F535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97" w:type="dxa"/>
            <w:vAlign w:val="center"/>
          </w:tcPr>
          <w:p w14:paraId="3F3DDC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9EDE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8EC06" w14:textId="77777777" w:rsidR="00DC638A" w:rsidRDefault="00000000">
            <w:r>
              <w:rPr>
                <w:sz w:val="24"/>
              </w:rPr>
              <w:t>id</w:t>
            </w:r>
          </w:p>
        </w:tc>
        <w:tc>
          <w:tcPr>
            <w:tcW w:w="1587" w:type="dxa"/>
            <w:vAlign w:val="center"/>
          </w:tcPr>
          <w:p w14:paraId="4FC357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412FB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697" w:type="dxa"/>
            <w:vAlign w:val="center"/>
          </w:tcPr>
          <w:p w14:paraId="374EA86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917A0B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BDE94A" w14:textId="77777777" w:rsidR="00DC638A" w:rsidRDefault="00000000">
            <w:r>
              <w:rPr>
                <w:sz w:val="24"/>
              </w:rPr>
              <w:t>title</w:t>
            </w:r>
          </w:p>
        </w:tc>
        <w:tc>
          <w:tcPr>
            <w:tcW w:w="1587" w:type="dxa"/>
            <w:vAlign w:val="center"/>
          </w:tcPr>
          <w:p w14:paraId="4CABBB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4A2A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97" w:type="dxa"/>
            <w:vAlign w:val="center"/>
          </w:tcPr>
          <w:p w14:paraId="7F4DDC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Tiêu đề bài viết</w:t>
            </w:r>
          </w:p>
        </w:tc>
      </w:tr>
      <w:tr w:rsidR="00DC638A" w14:paraId="59E7BFC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7CFAB9" w14:textId="77777777" w:rsidR="00DC638A" w:rsidRDefault="00000000">
            <w:r>
              <w:rPr>
                <w:sz w:val="24"/>
              </w:rPr>
              <w:t>slug</w:t>
            </w:r>
          </w:p>
        </w:tc>
        <w:tc>
          <w:tcPr>
            <w:tcW w:w="1587" w:type="dxa"/>
            <w:vAlign w:val="center"/>
          </w:tcPr>
          <w:p w14:paraId="37AB632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0872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3697" w:type="dxa"/>
            <w:vAlign w:val="center"/>
          </w:tcPr>
          <w:p w14:paraId="701468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8D4B74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AB49959" w14:textId="77777777" w:rsidR="00DC638A" w:rsidRDefault="00000000">
            <w:r>
              <w:rPr>
                <w:sz w:val="24"/>
              </w:rPr>
              <w:t>excerpt</w:t>
            </w:r>
          </w:p>
        </w:tc>
        <w:tc>
          <w:tcPr>
            <w:tcW w:w="1587" w:type="dxa"/>
            <w:vAlign w:val="center"/>
          </w:tcPr>
          <w:p w14:paraId="6D6BA852" w14:textId="030FED4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6254C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FF298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ngắn</w:t>
            </w:r>
          </w:p>
        </w:tc>
      </w:tr>
      <w:tr w:rsidR="00DC638A" w14:paraId="64DA0D1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878073" w14:textId="77777777" w:rsidR="00DC638A" w:rsidRDefault="00000000">
            <w:r>
              <w:rPr>
                <w:sz w:val="24"/>
              </w:rPr>
              <w:t>content</w:t>
            </w:r>
          </w:p>
        </w:tc>
        <w:tc>
          <w:tcPr>
            <w:tcW w:w="1587" w:type="dxa"/>
            <w:vAlign w:val="center"/>
          </w:tcPr>
          <w:p w14:paraId="20577F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D4E5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97" w:type="dxa"/>
            <w:vAlign w:val="center"/>
          </w:tcPr>
          <w:p w14:paraId="1D7321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 HTML/Markdown</w:t>
            </w:r>
          </w:p>
        </w:tc>
      </w:tr>
      <w:tr w:rsidR="00DC638A" w14:paraId="506BC13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34E50E" w14:textId="77777777" w:rsidR="00DC638A" w:rsidRDefault="00000000">
            <w:r>
              <w:rPr>
                <w:sz w:val="24"/>
              </w:rPr>
              <w:t>coverImage</w:t>
            </w:r>
          </w:p>
        </w:tc>
        <w:tc>
          <w:tcPr>
            <w:tcW w:w="1587" w:type="dxa"/>
            <w:vAlign w:val="center"/>
          </w:tcPr>
          <w:p w14:paraId="3443F851" w14:textId="150DD58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E9A1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898FE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bìa</w:t>
            </w:r>
          </w:p>
        </w:tc>
      </w:tr>
      <w:tr w:rsidR="00DC638A" w14:paraId="1867E62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0E05D6E" w14:textId="77777777" w:rsidR="00DC638A" w:rsidRDefault="00000000">
            <w:r>
              <w:rPr>
                <w:sz w:val="24"/>
              </w:rPr>
              <w:t>authorId</w:t>
            </w:r>
          </w:p>
        </w:tc>
        <w:tc>
          <w:tcPr>
            <w:tcW w:w="1587" w:type="dxa"/>
            <w:vAlign w:val="center"/>
          </w:tcPr>
          <w:p w14:paraId="4A6D27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89F40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697" w:type="dxa"/>
            <w:vAlign w:val="center"/>
          </w:tcPr>
          <w:p w14:paraId="707A21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Tác giả (admin)</w:t>
            </w:r>
          </w:p>
        </w:tc>
      </w:tr>
      <w:tr w:rsidR="00DC638A" w14:paraId="61769041"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F4BAC8" w14:textId="77777777" w:rsidR="00DC638A" w:rsidRDefault="00000000">
            <w:r>
              <w:rPr>
                <w:sz w:val="24"/>
              </w:rPr>
              <w:t>status</w:t>
            </w:r>
          </w:p>
        </w:tc>
        <w:tc>
          <w:tcPr>
            <w:tcW w:w="1587" w:type="dxa"/>
            <w:vAlign w:val="center"/>
          </w:tcPr>
          <w:p w14:paraId="1BAE84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117D6D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3697" w:type="dxa"/>
            <w:vAlign w:val="center"/>
          </w:tcPr>
          <w:p w14:paraId="5A9A031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DRAFT/PUBLISHED/ARCHIVED</w:t>
            </w:r>
          </w:p>
        </w:tc>
      </w:tr>
      <w:tr w:rsidR="00DC638A" w14:paraId="3EE3A05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FF35" w14:textId="77777777" w:rsidR="00DC638A" w:rsidRDefault="00000000">
            <w:r>
              <w:rPr>
                <w:sz w:val="24"/>
              </w:rPr>
              <w:t>tags</w:t>
            </w:r>
          </w:p>
        </w:tc>
        <w:tc>
          <w:tcPr>
            <w:tcW w:w="1587" w:type="dxa"/>
            <w:vAlign w:val="center"/>
          </w:tcPr>
          <w:p w14:paraId="4EB355D1" w14:textId="4EC603C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0F00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23C7B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Tags (JSON array)</w:t>
            </w:r>
          </w:p>
        </w:tc>
      </w:tr>
      <w:tr w:rsidR="00DC638A" w14:paraId="2A8C6B0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8C44BD" w14:textId="77777777" w:rsidR="00DC638A" w:rsidRDefault="00000000">
            <w:r>
              <w:rPr>
                <w:sz w:val="24"/>
              </w:rPr>
              <w:t>viewCount</w:t>
            </w:r>
          </w:p>
        </w:tc>
        <w:tc>
          <w:tcPr>
            <w:tcW w:w="1587" w:type="dxa"/>
            <w:vAlign w:val="center"/>
          </w:tcPr>
          <w:p w14:paraId="4935D3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310116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3697" w:type="dxa"/>
            <w:vAlign w:val="center"/>
          </w:tcPr>
          <w:p w14:paraId="11CAC2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Lượt xem</w:t>
            </w:r>
          </w:p>
        </w:tc>
      </w:tr>
      <w:tr w:rsidR="00DC638A" w14:paraId="0411A9E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F28C5C" w14:textId="77777777" w:rsidR="00DC638A" w:rsidRDefault="00000000">
            <w:r>
              <w:rPr>
                <w:sz w:val="24"/>
              </w:rPr>
              <w:t>publishedAt</w:t>
            </w:r>
          </w:p>
        </w:tc>
        <w:tc>
          <w:tcPr>
            <w:tcW w:w="1587" w:type="dxa"/>
            <w:vAlign w:val="center"/>
          </w:tcPr>
          <w:p w14:paraId="5EFF94B0" w14:textId="1D8C92D6"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DF81A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020B3C3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xuất bản</w:t>
            </w:r>
          </w:p>
        </w:tc>
      </w:tr>
    </w:tbl>
    <w:p w14:paraId="34AFC4EF" w14:textId="6B2433C2" w:rsidR="00DC638A" w:rsidRDefault="0069750C" w:rsidP="0069750C">
      <w:pPr>
        <w:jc w:val="center"/>
      </w:pPr>
      <w:r>
        <w:rPr>
          <w:rFonts w:cs="Times New Roman"/>
          <w:i/>
          <w:sz w:val="24"/>
        </w:rPr>
        <w:t>Bảng 2.5.21: Bảng thông tin NewsPost</w:t>
      </w:r>
    </w:p>
    <w:p w14:paraId="5622D044" w14:textId="77777777" w:rsidR="00DC638A" w:rsidRDefault="00000000">
      <w:pPr>
        <w:keepNext/>
        <w:spacing w:before="240" w:after="160"/>
        <w:outlineLvl w:val="3"/>
      </w:pPr>
      <w:r>
        <w:rPr>
          <w:b/>
          <w:color w:val="000000"/>
          <w:sz w:val="28"/>
        </w:rPr>
        <w:t>2.5.22 Bảng Short</w:t>
      </w:r>
    </w:p>
    <w:p w14:paraId="65D70620" w14:textId="54034978" w:rsidR="00DC638A" w:rsidRDefault="00000000" w:rsidP="0069750C">
      <w:pPr>
        <w:ind w:firstLine="567"/>
        <w:jc w:val="both"/>
      </w:pPr>
      <w:r>
        <w:rPr>
          <w:rFonts w:cs="Times New Roman"/>
        </w:rPr>
        <w:t>Bảng `Short` lưu video ngắn (kiểu TikTok) gắn với phim.</w:t>
      </w:r>
    </w:p>
    <w:tbl>
      <w:tblPr>
        <w:tblStyle w:val="LightGrid-Accent1"/>
        <w:tblW w:w="0" w:type="auto"/>
        <w:jc w:val="center"/>
        <w:tblLook w:val="04A0" w:firstRow="1" w:lastRow="0" w:firstColumn="1" w:lastColumn="0" w:noHBand="0" w:noVBand="1"/>
      </w:tblPr>
      <w:tblGrid>
        <w:gridCol w:w="1984"/>
        <w:gridCol w:w="1587"/>
        <w:gridCol w:w="1733"/>
        <w:gridCol w:w="2551"/>
      </w:tblGrid>
      <w:tr w:rsidR="00DC638A" w14:paraId="6AF4F9F8"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12F124" w14:textId="77777777" w:rsidR="00DC638A" w:rsidRDefault="00000000">
            <w:pPr>
              <w:jc w:val="center"/>
            </w:pPr>
            <w:r>
              <w:rPr>
                <w:sz w:val="24"/>
              </w:rPr>
              <w:lastRenderedPageBreak/>
              <w:t>Tên trường</w:t>
            </w:r>
          </w:p>
        </w:tc>
        <w:tc>
          <w:tcPr>
            <w:tcW w:w="1587" w:type="dxa"/>
            <w:vAlign w:val="center"/>
          </w:tcPr>
          <w:p w14:paraId="42B99A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33" w:type="dxa"/>
            <w:vAlign w:val="center"/>
          </w:tcPr>
          <w:p w14:paraId="65703D0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1DE1653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2D42A8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269D1F" w14:textId="77777777" w:rsidR="00DC638A" w:rsidRDefault="00000000">
            <w:r>
              <w:rPr>
                <w:sz w:val="24"/>
              </w:rPr>
              <w:t>id</w:t>
            </w:r>
          </w:p>
        </w:tc>
        <w:tc>
          <w:tcPr>
            <w:tcW w:w="1587" w:type="dxa"/>
            <w:vAlign w:val="center"/>
          </w:tcPr>
          <w:p w14:paraId="0B669C2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7A827C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AED75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21EF54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7038C3" w14:textId="77777777" w:rsidR="00DC638A" w:rsidRDefault="00000000">
            <w:r>
              <w:rPr>
                <w:sz w:val="24"/>
              </w:rPr>
              <w:t>movieId</w:t>
            </w:r>
          </w:p>
        </w:tc>
        <w:tc>
          <w:tcPr>
            <w:tcW w:w="1587" w:type="dxa"/>
            <w:vAlign w:val="center"/>
          </w:tcPr>
          <w:p w14:paraId="0C3E61C5" w14:textId="34E9DA8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0396D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551" w:type="dxa"/>
            <w:vAlign w:val="center"/>
          </w:tcPr>
          <w:p w14:paraId="462204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liên quan</w:t>
            </w:r>
          </w:p>
        </w:tc>
      </w:tr>
      <w:tr w:rsidR="00DC638A" w14:paraId="246A394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8B57A18" w14:textId="77777777" w:rsidR="00DC638A" w:rsidRDefault="00000000">
            <w:r>
              <w:rPr>
                <w:sz w:val="24"/>
              </w:rPr>
              <w:t>title</w:t>
            </w:r>
          </w:p>
        </w:tc>
        <w:tc>
          <w:tcPr>
            <w:tcW w:w="1587" w:type="dxa"/>
            <w:vAlign w:val="center"/>
          </w:tcPr>
          <w:p w14:paraId="0519AC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44FBBD2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893AD4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w:t>
            </w:r>
          </w:p>
        </w:tc>
      </w:tr>
      <w:tr w:rsidR="00DC638A" w14:paraId="7B52E54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254300" w14:textId="77777777" w:rsidR="00DC638A" w:rsidRDefault="00000000">
            <w:r>
              <w:rPr>
                <w:sz w:val="24"/>
              </w:rPr>
              <w:t>slug</w:t>
            </w:r>
          </w:p>
        </w:tc>
        <w:tc>
          <w:tcPr>
            <w:tcW w:w="1587" w:type="dxa"/>
            <w:vAlign w:val="center"/>
          </w:tcPr>
          <w:p w14:paraId="22880C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85178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88D99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Slug</w:t>
            </w:r>
          </w:p>
        </w:tc>
      </w:tr>
      <w:tr w:rsidR="00DC638A" w14:paraId="5595F21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31D1E5" w14:textId="77777777" w:rsidR="00DC638A" w:rsidRDefault="00000000">
            <w:r>
              <w:rPr>
                <w:sz w:val="24"/>
              </w:rPr>
              <w:t>videoUrl</w:t>
            </w:r>
          </w:p>
        </w:tc>
        <w:tc>
          <w:tcPr>
            <w:tcW w:w="1587" w:type="dxa"/>
            <w:vAlign w:val="center"/>
          </w:tcPr>
          <w:p w14:paraId="304E0B9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3D1F92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F32A9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video</w:t>
            </w:r>
          </w:p>
        </w:tc>
      </w:tr>
      <w:tr w:rsidR="00DC638A" w14:paraId="23C8218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757E1F" w14:textId="77777777" w:rsidR="00DC638A" w:rsidRDefault="00000000">
            <w:r>
              <w:rPr>
                <w:sz w:val="24"/>
              </w:rPr>
              <w:t>sourceType</w:t>
            </w:r>
          </w:p>
        </w:tc>
        <w:tc>
          <w:tcPr>
            <w:tcW w:w="1587" w:type="dxa"/>
            <w:vAlign w:val="center"/>
          </w:tcPr>
          <w:p w14:paraId="5A7471A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33" w:type="dxa"/>
            <w:vAlign w:val="center"/>
          </w:tcPr>
          <w:p w14:paraId="403A1B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036DC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w:t>
            </w:r>
          </w:p>
        </w:tc>
      </w:tr>
      <w:tr w:rsidR="00DC638A" w14:paraId="4D8B9D5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BB5FE2" w14:textId="77777777" w:rsidR="00DC638A" w:rsidRDefault="00000000">
            <w:r>
              <w:rPr>
                <w:sz w:val="24"/>
              </w:rPr>
              <w:t>duration</w:t>
            </w:r>
          </w:p>
        </w:tc>
        <w:tc>
          <w:tcPr>
            <w:tcW w:w="1587" w:type="dxa"/>
            <w:vAlign w:val="center"/>
          </w:tcPr>
          <w:p w14:paraId="625A3625" w14:textId="0A71757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33" w:type="dxa"/>
            <w:vAlign w:val="center"/>
          </w:tcPr>
          <w:p w14:paraId="39DC09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96548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023CA21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1F8CD7" w14:textId="77777777" w:rsidR="00DC638A" w:rsidRDefault="00000000">
            <w:r>
              <w:rPr>
                <w:sz w:val="24"/>
              </w:rPr>
              <w:t>hashtags</w:t>
            </w:r>
          </w:p>
        </w:tc>
        <w:tc>
          <w:tcPr>
            <w:tcW w:w="1587" w:type="dxa"/>
            <w:vAlign w:val="center"/>
          </w:tcPr>
          <w:p w14:paraId="556AC81B" w14:textId="3DB50D5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7C8B8F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111C35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Hashtags</w:t>
            </w:r>
          </w:p>
        </w:tc>
      </w:tr>
      <w:tr w:rsidR="00DC638A" w14:paraId="64F063CE"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2380EE" w14:textId="77777777" w:rsidR="00DC638A" w:rsidRDefault="00000000">
            <w:r>
              <w:rPr>
                <w:sz w:val="24"/>
              </w:rPr>
              <w:t>status</w:t>
            </w:r>
          </w:p>
        </w:tc>
        <w:tc>
          <w:tcPr>
            <w:tcW w:w="1587" w:type="dxa"/>
            <w:vAlign w:val="center"/>
          </w:tcPr>
          <w:p w14:paraId="4C1621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080574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"PUBLISHED"</w:t>
            </w:r>
          </w:p>
        </w:tc>
        <w:tc>
          <w:tcPr>
            <w:tcW w:w="2551" w:type="dxa"/>
            <w:vAlign w:val="center"/>
          </w:tcPr>
          <w:p w14:paraId="545BE86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Trạng thái</w:t>
            </w:r>
          </w:p>
        </w:tc>
      </w:tr>
      <w:tr w:rsidR="00DC638A" w14:paraId="5B6EB83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31B73D" w14:textId="77777777" w:rsidR="00DC638A" w:rsidRDefault="00000000">
            <w:r>
              <w:rPr>
                <w:sz w:val="24"/>
              </w:rPr>
              <w:t>createdAt</w:t>
            </w:r>
          </w:p>
        </w:tc>
        <w:tc>
          <w:tcPr>
            <w:tcW w:w="1587" w:type="dxa"/>
            <w:vAlign w:val="center"/>
          </w:tcPr>
          <w:p w14:paraId="0F4FA4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33" w:type="dxa"/>
            <w:vAlign w:val="center"/>
          </w:tcPr>
          <w:p w14:paraId="7D64FB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61A565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419F19A9" w14:textId="12314C38" w:rsidR="00DC638A" w:rsidRDefault="0069750C" w:rsidP="0069750C">
      <w:pPr>
        <w:jc w:val="center"/>
      </w:pPr>
      <w:r>
        <w:rPr>
          <w:rFonts w:cs="Times New Roman"/>
          <w:i/>
          <w:sz w:val="24"/>
        </w:rPr>
        <w:t>Bảng 2.5.22: Bảng thông tin Short</w:t>
      </w:r>
    </w:p>
    <w:p w14:paraId="0FA83AE5" w14:textId="77777777" w:rsidR="00DC638A" w:rsidRDefault="00000000">
      <w:pPr>
        <w:keepNext/>
        <w:spacing w:before="240" w:after="160"/>
        <w:outlineLvl w:val="3"/>
      </w:pPr>
      <w:r>
        <w:rPr>
          <w:b/>
          <w:color w:val="000000"/>
          <w:sz w:val="28"/>
        </w:rPr>
        <w:t>2.5.23 Bảng AdminLog</w:t>
      </w:r>
    </w:p>
    <w:p w14:paraId="39A650B3" w14:textId="54D78A93" w:rsidR="00DC638A" w:rsidRDefault="00000000" w:rsidP="0069750C">
      <w:pPr>
        <w:ind w:firstLine="567"/>
        <w:jc w:val="both"/>
      </w:pPr>
      <w:r>
        <w:rPr>
          <w:rFonts w:cs="Times New Roman"/>
        </w:rPr>
        <w:t>Bảng `AdminLog` ghi lại mọi hành động của admin để audit.</w:t>
      </w:r>
    </w:p>
    <w:tbl>
      <w:tblPr>
        <w:tblStyle w:val="LightGrid-Accent1"/>
        <w:tblW w:w="0" w:type="auto"/>
        <w:jc w:val="center"/>
        <w:tblLook w:val="04A0" w:firstRow="1" w:lastRow="0" w:firstColumn="1" w:lastColumn="0" w:noHBand="0" w:noVBand="1"/>
      </w:tblPr>
      <w:tblGrid>
        <w:gridCol w:w="1973"/>
        <w:gridCol w:w="1579"/>
        <w:gridCol w:w="1686"/>
        <w:gridCol w:w="4383"/>
      </w:tblGrid>
      <w:tr w:rsidR="00DC638A" w14:paraId="0D2DEDF1"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C72B2E7" w14:textId="77777777" w:rsidR="00DC638A" w:rsidRDefault="00000000">
            <w:pPr>
              <w:jc w:val="center"/>
            </w:pPr>
            <w:r>
              <w:rPr>
                <w:sz w:val="24"/>
              </w:rPr>
              <w:t>Tên trường</w:t>
            </w:r>
          </w:p>
        </w:tc>
        <w:tc>
          <w:tcPr>
            <w:tcW w:w="1579" w:type="dxa"/>
            <w:vAlign w:val="center"/>
          </w:tcPr>
          <w:p w14:paraId="174613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86" w:type="dxa"/>
            <w:vAlign w:val="center"/>
          </w:tcPr>
          <w:p w14:paraId="7667B9B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383" w:type="dxa"/>
            <w:vAlign w:val="center"/>
          </w:tcPr>
          <w:p w14:paraId="044CB0F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B8764C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60DF3D8" w14:textId="77777777" w:rsidR="00DC638A" w:rsidRDefault="00000000">
            <w:r>
              <w:rPr>
                <w:sz w:val="24"/>
              </w:rPr>
              <w:t>id</w:t>
            </w:r>
          </w:p>
        </w:tc>
        <w:tc>
          <w:tcPr>
            <w:tcW w:w="1579" w:type="dxa"/>
            <w:vAlign w:val="center"/>
          </w:tcPr>
          <w:p w14:paraId="50506F4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38C9A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383" w:type="dxa"/>
            <w:vAlign w:val="center"/>
          </w:tcPr>
          <w:p w14:paraId="2B1A50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E4645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0430FE3C" w14:textId="77777777" w:rsidR="00DC638A" w:rsidRDefault="00000000">
            <w:r>
              <w:rPr>
                <w:sz w:val="24"/>
              </w:rPr>
              <w:t>actorId</w:t>
            </w:r>
          </w:p>
        </w:tc>
        <w:tc>
          <w:tcPr>
            <w:tcW w:w="1579" w:type="dxa"/>
            <w:vAlign w:val="center"/>
          </w:tcPr>
          <w:p w14:paraId="6695E72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1FD20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4383" w:type="dxa"/>
            <w:vAlign w:val="center"/>
          </w:tcPr>
          <w:p w14:paraId="573972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Admin thực hiện</w:t>
            </w:r>
          </w:p>
        </w:tc>
      </w:tr>
      <w:tr w:rsidR="00DC638A" w14:paraId="764F64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EB7883" w14:textId="77777777" w:rsidR="00DC638A" w:rsidRDefault="00000000">
            <w:r>
              <w:rPr>
                <w:sz w:val="24"/>
              </w:rPr>
              <w:t>action</w:t>
            </w:r>
          </w:p>
        </w:tc>
        <w:tc>
          <w:tcPr>
            <w:tcW w:w="1579" w:type="dxa"/>
            <w:vAlign w:val="center"/>
          </w:tcPr>
          <w:p w14:paraId="017B17E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6A51ACD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383" w:type="dxa"/>
            <w:vAlign w:val="center"/>
          </w:tcPr>
          <w:p w14:paraId="5A61D5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CREATE/UPDATE/DELETE/PUBLISH...</w:t>
            </w:r>
          </w:p>
        </w:tc>
      </w:tr>
      <w:tr w:rsidR="00DC638A" w14:paraId="42F8A52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ECAB3DB" w14:textId="77777777" w:rsidR="00DC638A" w:rsidRDefault="00000000">
            <w:r>
              <w:rPr>
                <w:sz w:val="24"/>
              </w:rPr>
              <w:t>targetType</w:t>
            </w:r>
          </w:p>
        </w:tc>
        <w:tc>
          <w:tcPr>
            <w:tcW w:w="1579" w:type="dxa"/>
            <w:vAlign w:val="center"/>
          </w:tcPr>
          <w:p w14:paraId="2162B18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624046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6D4F6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Movie/User/Review...</w:t>
            </w:r>
          </w:p>
        </w:tc>
      </w:tr>
      <w:tr w:rsidR="00DC638A" w14:paraId="6EBE580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7E4E58B" w14:textId="77777777" w:rsidR="00DC638A" w:rsidRDefault="00000000">
            <w:r>
              <w:rPr>
                <w:sz w:val="24"/>
              </w:rPr>
              <w:t>targetId</w:t>
            </w:r>
          </w:p>
        </w:tc>
        <w:tc>
          <w:tcPr>
            <w:tcW w:w="1579" w:type="dxa"/>
            <w:vAlign w:val="center"/>
          </w:tcPr>
          <w:p w14:paraId="0346E290" w14:textId="65CD564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516E525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105A2E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đối tượng bị tác động</w:t>
            </w:r>
          </w:p>
        </w:tc>
      </w:tr>
      <w:tr w:rsidR="00DC638A" w14:paraId="467CEF4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1742E313" w14:textId="77777777" w:rsidR="00DC638A" w:rsidRDefault="00000000">
            <w:r>
              <w:rPr>
                <w:sz w:val="24"/>
              </w:rPr>
              <w:t>metadata</w:t>
            </w:r>
          </w:p>
        </w:tc>
        <w:tc>
          <w:tcPr>
            <w:tcW w:w="1579" w:type="dxa"/>
            <w:vAlign w:val="center"/>
          </w:tcPr>
          <w:p w14:paraId="7C0E191B" w14:textId="11750C2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43E60C6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383" w:type="dxa"/>
            <w:vAlign w:val="center"/>
          </w:tcPr>
          <w:p w14:paraId="6B76C55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JSON metadata bổ sung</w:t>
            </w:r>
          </w:p>
        </w:tc>
      </w:tr>
      <w:tr w:rsidR="00DC638A" w14:paraId="57EE9C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F5110C" w14:textId="77777777" w:rsidR="00DC638A" w:rsidRDefault="00000000">
            <w:r>
              <w:rPr>
                <w:sz w:val="24"/>
              </w:rPr>
              <w:t>ipAddress</w:t>
            </w:r>
          </w:p>
        </w:tc>
        <w:tc>
          <w:tcPr>
            <w:tcW w:w="1579" w:type="dxa"/>
            <w:vAlign w:val="center"/>
          </w:tcPr>
          <w:p w14:paraId="719BDC69" w14:textId="525F62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0363AD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21FBE7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IP admin</w:t>
            </w:r>
          </w:p>
        </w:tc>
      </w:tr>
      <w:tr w:rsidR="00DC638A" w14:paraId="013C9C9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77F3249C" w14:textId="77777777" w:rsidR="00DC638A" w:rsidRDefault="00000000">
            <w:r>
              <w:rPr>
                <w:sz w:val="24"/>
              </w:rPr>
              <w:lastRenderedPageBreak/>
              <w:t>createdAt</w:t>
            </w:r>
          </w:p>
        </w:tc>
        <w:tc>
          <w:tcPr>
            <w:tcW w:w="1579" w:type="dxa"/>
            <w:vAlign w:val="center"/>
          </w:tcPr>
          <w:p w14:paraId="45D064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686" w:type="dxa"/>
            <w:vAlign w:val="center"/>
          </w:tcPr>
          <w:p w14:paraId="66BC42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F5955C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hành động</w:t>
            </w:r>
          </w:p>
        </w:tc>
      </w:tr>
    </w:tbl>
    <w:p w14:paraId="6BEC160C" w14:textId="77777777" w:rsidR="0069750C" w:rsidRDefault="0069750C" w:rsidP="0069750C">
      <w:pPr>
        <w:jc w:val="center"/>
      </w:pPr>
      <w:r>
        <w:rPr>
          <w:rFonts w:cs="Times New Roman"/>
          <w:i/>
          <w:sz w:val="24"/>
        </w:rPr>
        <w:t>Bảng 2.5.23: Bảng thông tin AdminLog</w:t>
      </w:r>
    </w:p>
    <w:p w14:paraId="0D4F4863" w14:textId="77777777" w:rsidR="00DC638A" w:rsidRDefault="00DC638A"/>
    <w:p w14:paraId="3598AC0C" w14:textId="77777777" w:rsidR="00DC638A" w:rsidRDefault="00000000">
      <w:pPr>
        <w:keepNext/>
        <w:spacing w:before="240" w:after="160"/>
        <w:outlineLvl w:val="3"/>
      </w:pPr>
      <w:r>
        <w:rPr>
          <w:b/>
          <w:color w:val="000000"/>
          <w:sz w:val="28"/>
        </w:rPr>
        <w:t>2.5.24 Bảng Upload</w:t>
      </w:r>
    </w:p>
    <w:p w14:paraId="3BF2BF95" w14:textId="04C84828" w:rsidR="00DC638A" w:rsidRDefault="00000000" w:rsidP="0069750C">
      <w:pPr>
        <w:ind w:firstLine="567"/>
        <w:jc w:val="both"/>
      </w:pPr>
      <w:r>
        <w:rPr>
          <w:rFonts w:cs="Times New Roman"/>
        </w:rPr>
        <w:t>Bảng `Upload` tracking các file media được tải lên.</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3C10EE57"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AAC7A7D" w14:textId="77777777" w:rsidR="00DC638A" w:rsidRDefault="00000000">
            <w:pPr>
              <w:jc w:val="center"/>
            </w:pPr>
            <w:r>
              <w:rPr>
                <w:sz w:val="24"/>
              </w:rPr>
              <w:t>Tên trường</w:t>
            </w:r>
          </w:p>
        </w:tc>
        <w:tc>
          <w:tcPr>
            <w:tcW w:w="1587" w:type="dxa"/>
            <w:vAlign w:val="center"/>
          </w:tcPr>
          <w:p w14:paraId="75E3F2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4DD60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BC7D3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92A53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944C8E" w14:textId="77777777" w:rsidR="00DC638A" w:rsidRDefault="00000000">
            <w:r>
              <w:rPr>
                <w:sz w:val="24"/>
              </w:rPr>
              <w:t>id</w:t>
            </w:r>
          </w:p>
        </w:tc>
        <w:tc>
          <w:tcPr>
            <w:tcW w:w="1587" w:type="dxa"/>
            <w:vAlign w:val="center"/>
          </w:tcPr>
          <w:p w14:paraId="0449D2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F16CC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48A9E7B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981A97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C2280B" w14:textId="77777777" w:rsidR="00DC638A" w:rsidRDefault="00000000">
            <w:r>
              <w:rPr>
                <w:sz w:val="24"/>
              </w:rPr>
              <w:t>fileName</w:t>
            </w:r>
          </w:p>
        </w:tc>
        <w:tc>
          <w:tcPr>
            <w:tcW w:w="1587" w:type="dxa"/>
            <w:vAlign w:val="center"/>
          </w:tcPr>
          <w:p w14:paraId="5E86F8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AFA08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6530503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file lưu trên server</w:t>
            </w:r>
          </w:p>
        </w:tc>
      </w:tr>
      <w:tr w:rsidR="00DC638A" w14:paraId="515E25E6"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E500F01" w14:textId="77777777" w:rsidR="00DC638A" w:rsidRDefault="00000000">
            <w:r>
              <w:rPr>
                <w:sz w:val="24"/>
              </w:rPr>
              <w:t>originalName</w:t>
            </w:r>
          </w:p>
        </w:tc>
        <w:tc>
          <w:tcPr>
            <w:tcW w:w="1587" w:type="dxa"/>
            <w:vAlign w:val="center"/>
          </w:tcPr>
          <w:p w14:paraId="705C77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51DC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D91E7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gốc</w:t>
            </w:r>
          </w:p>
        </w:tc>
      </w:tr>
      <w:tr w:rsidR="00DC638A" w14:paraId="5B7F45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E0DB1F" w14:textId="77777777" w:rsidR="00DC638A" w:rsidRDefault="00000000">
            <w:r>
              <w:rPr>
                <w:sz w:val="24"/>
              </w:rPr>
              <w:t>mimeType</w:t>
            </w:r>
          </w:p>
        </w:tc>
        <w:tc>
          <w:tcPr>
            <w:tcW w:w="1587" w:type="dxa"/>
            <w:vAlign w:val="center"/>
          </w:tcPr>
          <w:p w14:paraId="044303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9F13F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70E52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02BB8CA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CAA57A2" w14:textId="77777777" w:rsidR="00DC638A" w:rsidRDefault="00000000">
            <w:r>
              <w:rPr>
                <w:sz w:val="24"/>
              </w:rPr>
              <w:t>size</w:t>
            </w:r>
          </w:p>
        </w:tc>
        <w:tc>
          <w:tcPr>
            <w:tcW w:w="1587" w:type="dxa"/>
            <w:vAlign w:val="center"/>
          </w:tcPr>
          <w:p w14:paraId="6DF0C7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91233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A477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Kích thước (bytes)</w:t>
            </w:r>
          </w:p>
        </w:tc>
      </w:tr>
      <w:tr w:rsidR="00DC638A" w14:paraId="7A635E83"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0E7511" w14:textId="77777777" w:rsidR="00DC638A" w:rsidRDefault="00000000">
            <w:r>
              <w:rPr>
                <w:sz w:val="24"/>
              </w:rPr>
              <w:t>path</w:t>
            </w:r>
          </w:p>
        </w:tc>
        <w:tc>
          <w:tcPr>
            <w:tcW w:w="1587" w:type="dxa"/>
            <w:vAlign w:val="center"/>
          </w:tcPr>
          <w:p w14:paraId="75AE0E0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15E09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7FABBC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lưu trữ</w:t>
            </w:r>
          </w:p>
        </w:tc>
      </w:tr>
      <w:tr w:rsidR="00DC638A" w14:paraId="6746E6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2DBCB4" w14:textId="77777777" w:rsidR="00DC638A" w:rsidRDefault="00000000">
            <w:r>
              <w:rPr>
                <w:sz w:val="24"/>
              </w:rPr>
              <w:t>url</w:t>
            </w:r>
          </w:p>
        </w:tc>
        <w:tc>
          <w:tcPr>
            <w:tcW w:w="1587" w:type="dxa"/>
            <w:vAlign w:val="center"/>
          </w:tcPr>
          <w:p w14:paraId="62AD1B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09F2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66A1C6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truy cập công khai</w:t>
            </w:r>
          </w:p>
        </w:tc>
      </w:tr>
      <w:tr w:rsidR="00DC638A" w14:paraId="7E5FFA1A"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5F32928" w14:textId="77777777" w:rsidR="00DC638A" w:rsidRDefault="00000000">
            <w:r>
              <w:rPr>
                <w:sz w:val="24"/>
              </w:rPr>
              <w:t>uploadedBy</w:t>
            </w:r>
          </w:p>
        </w:tc>
        <w:tc>
          <w:tcPr>
            <w:tcW w:w="1587" w:type="dxa"/>
            <w:vAlign w:val="center"/>
          </w:tcPr>
          <w:p w14:paraId="7C7EA7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1DDF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C5686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upload</w:t>
            </w:r>
          </w:p>
        </w:tc>
      </w:tr>
      <w:tr w:rsidR="00DC638A" w14:paraId="3B297B93"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0AAF8E" w14:textId="77777777" w:rsidR="00DC638A" w:rsidRDefault="00000000">
            <w:r>
              <w:rPr>
                <w:sz w:val="24"/>
              </w:rPr>
              <w:t>createdAt</w:t>
            </w:r>
          </w:p>
        </w:tc>
        <w:tc>
          <w:tcPr>
            <w:tcW w:w="1587" w:type="dxa"/>
            <w:vAlign w:val="center"/>
          </w:tcPr>
          <w:p w14:paraId="0BFDBB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FFC7F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34C315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upload</w:t>
            </w:r>
          </w:p>
        </w:tc>
      </w:tr>
    </w:tbl>
    <w:p w14:paraId="41767F28" w14:textId="4A7CDD3A" w:rsidR="00DC638A" w:rsidRDefault="0069750C" w:rsidP="0069750C">
      <w:pPr>
        <w:jc w:val="center"/>
      </w:pPr>
      <w:r>
        <w:rPr>
          <w:rFonts w:cs="Times New Roman"/>
          <w:i/>
          <w:sz w:val="24"/>
        </w:rPr>
        <w:t>Bảng 2.5.24: Bảng thông tin Upload</w:t>
      </w:r>
    </w:p>
    <w:p w14:paraId="79F909AE" w14:textId="77777777" w:rsidR="00DC638A" w:rsidRDefault="00000000">
      <w:pPr>
        <w:keepNext/>
        <w:spacing w:before="240" w:after="160"/>
        <w:outlineLvl w:val="3"/>
      </w:pPr>
      <w:r>
        <w:rPr>
          <w:b/>
          <w:color w:val="000000"/>
          <w:sz w:val="28"/>
        </w:rPr>
        <w:t>2.5.25 Bảng PageView</w:t>
      </w:r>
    </w:p>
    <w:p w14:paraId="19510EA8" w14:textId="4C4C6E85" w:rsidR="00DC638A" w:rsidRDefault="00000000" w:rsidP="0069750C">
      <w:pPr>
        <w:ind w:firstLine="567"/>
        <w:jc w:val="both"/>
      </w:pPr>
      <w:r>
        <w:rPr>
          <w:rFonts w:cs="Times New Roman"/>
        </w:rPr>
        <w:t>Bảng `PageView` ghi nhận traffic mọi trang để phục vụ analytics.</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087646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AC130E" w14:textId="77777777" w:rsidR="00DC638A" w:rsidRDefault="00000000">
            <w:pPr>
              <w:jc w:val="center"/>
            </w:pPr>
            <w:r>
              <w:rPr>
                <w:sz w:val="24"/>
              </w:rPr>
              <w:t>Tên trường</w:t>
            </w:r>
          </w:p>
        </w:tc>
        <w:tc>
          <w:tcPr>
            <w:tcW w:w="1587" w:type="dxa"/>
            <w:vAlign w:val="center"/>
          </w:tcPr>
          <w:p w14:paraId="4563D9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2A0AB4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8D7F96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6A833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2436B6" w14:textId="77777777" w:rsidR="00DC638A" w:rsidRDefault="00000000">
            <w:r>
              <w:rPr>
                <w:sz w:val="24"/>
              </w:rPr>
              <w:t>id</w:t>
            </w:r>
          </w:p>
        </w:tc>
        <w:tc>
          <w:tcPr>
            <w:tcW w:w="1587" w:type="dxa"/>
            <w:vAlign w:val="center"/>
          </w:tcPr>
          <w:p w14:paraId="1953B5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B71DFC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1AA27D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99B1B8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C4437F" w14:textId="77777777" w:rsidR="00DC638A" w:rsidRDefault="00000000">
            <w:r>
              <w:rPr>
                <w:sz w:val="24"/>
              </w:rPr>
              <w:t>path</w:t>
            </w:r>
          </w:p>
        </w:tc>
        <w:tc>
          <w:tcPr>
            <w:tcW w:w="1587" w:type="dxa"/>
            <w:vAlign w:val="center"/>
          </w:tcPr>
          <w:p w14:paraId="4D5E40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3CAD4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0740BC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URL</w:t>
            </w:r>
          </w:p>
        </w:tc>
      </w:tr>
      <w:tr w:rsidR="00DC638A" w14:paraId="1D68CA8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7C7D7D" w14:textId="77777777" w:rsidR="00DC638A" w:rsidRDefault="00000000">
            <w:r>
              <w:rPr>
                <w:sz w:val="24"/>
              </w:rPr>
              <w:t>movieId</w:t>
            </w:r>
          </w:p>
        </w:tc>
        <w:tc>
          <w:tcPr>
            <w:tcW w:w="1587" w:type="dxa"/>
            <w:vAlign w:val="center"/>
          </w:tcPr>
          <w:p w14:paraId="78E6DDA7" w14:textId="305B1C0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BD2472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5D017EC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xem (nếu có)</w:t>
            </w:r>
          </w:p>
        </w:tc>
      </w:tr>
      <w:tr w:rsidR="00DC638A" w14:paraId="1753D0A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2E1553" w14:textId="77777777" w:rsidR="00DC638A" w:rsidRDefault="00000000">
            <w:r>
              <w:rPr>
                <w:sz w:val="24"/>
              </w:rPr>
              <w:lastRenderedPageBreak/>
              <w:t>shortId</w:t>
            </w:r>
          </w:p>
        </w:tc>
        <w:tc>
          <w:tcPr>
            <w:tcW w:w="1587" w:type="dxa"/>
            <w:vAlign w:val="center"/>
          </w:tcPr>
          <w:p w14:paraId="7AF4F627" w14:textId="324F746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9430A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Short.id</w:t>
            </w:r>
          </w:p>
        </w:tc>
        <w:tc>
          <w:tcPr>
            <w:tcW w:w="2551" w:type="dxa"/>
            <w:vAlign w:val="center"/>
          </w:tcPr>
          <w:p w14:paraId="2A1C36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Short được xem</w:t>
            </w:r>
          </w:p>
        </w:tc>
      </w:tr>
      <w:tr w:rsidR="00DC638A" w14:paraId="05D03E1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781DF1" w14:textId="77777777" w:rsidR="00DC638A" w:rsidRDefault="00000000">
            <w:r>
              <w:rPr>
                <w:sz w:val="24"/>
              </w:rPr>
              <w:t>userId</w:t>
            </w:r>
          </w:p>
        </w:tc>
        <w:tc>
          <w:tcPr>
            <w:tcW w:w="1587" w:type="dxa"/>
            <w:vAlign w:val="center"/>
          </w:tcPr>
          <w:p w14:paraId="6C214B6A" w14:textId="2D30E21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5709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2551" w:type="dxa"/>
            <w:vAlign w:val="center"/>
          </w:tcPr>
          <w:p w14:paraId="2A11BE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(nếu đăng nhập)</w:t>
            </w:r>
          </w:p>
        </w:tc>
      </w:tr>
      <w:tr w:rsidR="00DC638A" w14:paraId="24BB008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E9FC5A" w14:textId="77777777" w:rsidR="00DC638A" w:rsidRDefault="00000000">
            <w:r>
              <w:rPr>
                <w:sz w:val="24"/>
              </w:rPr>
              <w:t>ip</w:t>
            </w:r>
          </w:p>
        </w:tc>
        <w:tc>
          <w:tcPr>
            <w:tcW w:w="1587" w:type="dxa"/>
            <w:vAlign w:val="center"/>
          </w:tcPr>
          <w:p w14:paraId="4B82CAEE" w14:textId="475F5EC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AFFC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416A43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người xem</w:t>
            </w:r>
          </w:p>
        </w:tc>
      </w:tr>
      <w:tr w:rsidR="00DC638A" w14:paraId="499D98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111E0E" w14:textId="77777777" w:rsidR="00DC638A" w:rsidRDefault="00000000">
            <w:r>
              <w:rPr>
                <w:sz w:val="24"/>
              </w:rPr>
              <w:t>userAgent</w:t>
            </w:r>
          </w:p>
        </w:tc>
        <w:tc>
          <w:tcPr>
            <w:tcW w:w="1587" w:type="dxa"/>
            <w:vAlign w:val="center"/>
          </w:tcPr>
          <w:p w14:paraId="6CBACA16" w14:textId="30C4F0B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7A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60CF19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agent trình duyệt</w:t>
            </w:r>
          </w:p>
        </w:tc>
      </w:tr>
      <w:tr w:rsidR="00DC638A" w14:paraId="3C206DA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E03020" w14:textId="77777777" w:rsidR="00DC638A" w:rsidRDefault="00000000">
            <w:r>
              <w:rPr>
                <w:sz w:val="24"/>
              </w:rPr>
              <w:t>createdAt</w:t>
            </w:r>
          </w:p>
        </w:tc>
        <w:tc>
          <w:tcPr>
            <w:tcW w:w="1587" w:type="dxa"/>
            <w:vAlign w:val="center"/>
          </w:tcPr>
          <w:p w14:paraId="5CA314F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776728C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955D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xem</w:t>
            </w:r>
          </w:p>
        </w:tc>
      </w:tr>
    </w:tbl>
    <w:p w14:paraId="431B9202" w14:textId="6AD3F532" w:rsidR="00DC638A" w:rsidRDefault="0069750C" w:rsidP="0069750C">
      <w:pPr>
        <w:jc w:val="center"/>
      </w:pPr>
      <w:r>
        <w:rPr>
          <w:rFonts w:cs="Times New Roman"/>
          <w:i/>
          <w:sz w:val="24"/>
        </w:rPr>
        <w:t>Bảng 2.5.25: Bảng thông tin PageView</w:t>
      </w:r>
    </w:p>
    <w:p w14:paraId="13BD379D" w14:textId="77777777" w:rsidR="00DC638A" w:rsidRDefault="00000000">
      <w:pPr>
        <w:keepNext/>
        <w:spacing w:before="240" w:after="160"/>
        <w:outlineLvl w:val="3"/>
      </w:pPr>
      <w:r>
        <w:rPr>
          <w:b/>
          <w:color w:val="000000"/>
          <w:sz w:val="28"/>
        </w:rPr>
        <w:t>2.5.26 Bảng SyncJob</w:t>
      </w:r>
    </w:p>
    <w:p w14:paraId="11449D72" w14:textId="2ED136CE" w:rsidR="00DC638A" w:rsidRDefault="00000000" w:rsidP="0069750C">
      <w:pPr>
        <w:ind w:firstLine="567"/>
        <w:jc w:val="both"/>
      </w:pPr>
      <w:r>
        <w:rPr>
          <w:rFonts w:cs="Times New Roman"/>
        </w:rPr>
        <w:t>Bảng `SyncJob` lưu các job đồng bộ dữ liệu (OPhim, TMDB) với trạng thái và kết quả.</w:t>
      </w:r>
    </w:p>
    <w:tbl>
      <w:tblPr>
        <w:tblStyle w:val="LightGrid-Accent1"/>
        <w:tblW w:w="10028" w:type="dxa"/>
        <w:jc w:val="center"/>
        <w:tblLook w:val="04A0" w:firstRow="1" w:lastRow="0" w:firstColumn="1" w:lastColumn="0" w:noHBand="0" w:noVBand="1"/>
      </w:tblPr>
      <w:tblGrid>
        <w:gridCol w:w="1748"/>
        <w:gridCol w:w="1176"/>
        <w:gridCol w:w="1554"/>
        <w:gridCol w:w="5550"/>
      </w:tblGrid>
      <w:tr w:rsidR="00DC638A" w14:paraId="6BB36725"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058E97F" w14:textId="77777777" w:rsidR="00DC638A" w:rsidRDefault="00000000">
            <w:pPr>
              <w:jc w:val="center"/>
            </w:pPr>
            <w:r>
              <w:rPr>
                <w:sz w:val="24"/>
              </w:rPr>
              <w:t>Tên trường</w:t>
            </w:r>
          </w:p>
        </w:tc>
        <w:tc>
          <w:tcPr>
            <w:tcW w:w="1176" w:type="dxa"/>
            <w:vAlign w:val="center"/>
          </w:tcPr>
          <w:p w14:paraId="3E0260C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54" w:type="dxa"/>
            <w:vAlign w:val="center"/>
          </w:tcPr>
          <w:p w14:paraId="7C46F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550" w:type="dxa"/>
            <w:vAlign w:val="center"/>
          </w:tcPr>
          <w:p w14:paraId="49B624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85BAE2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C88E87B" w14:textId="77777777" w:rsidR="00DC638A" w:rsidRDefault="00000000">
            <w:r>
              <w:rPr>
                <w:sz w:val="24"/>
              </w:rPr>
              <w:t>id</w:t>
            </w:r>
          </w:p>
        </w:tc>
        <w:tc>
          <w:tcPr>
            <w:tcW w:w="1176" w:type="dxa"/>
            <w:vAlign w:val="center"/>
          </w:tcPr>
          <w:p w14:paraId="0B4BA2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6F9A97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550" w:type="dxa"/>
            <w:vAlign w:val="center"/>
          </w:tcPr>
          <w:p w14:paraId="18BF92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121D3E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034A10D" w14:textId="77777777" w:rsidR="00DC638A" w:rsidRDefault="00000000">
            <w:r>
              <w:rPr>
                <w:sz w:val="24"/>
              </w:rPr>
              <w:t>source</w:t>
            </w:r>
          </w:p>
        </w:tc>
        <w:tc>
          <w:tcPr>
            <w:tcW w:w="1176" w:type="dxa"/>
            <w:vAlign w:val="center"/>
          </w:tcPr>
          <w:p w14:paraId="3E1340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54" w:type="dxa"/>
            <w:vAlign w:val="center"/>
          </w:tcPr>
          <w:p w14:paraId="03AC79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AD0A39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OPHIM/TMDB/MANUAL</w:t>
            </w:r>
          </w:p>
        </w:tc>
      </w:tr>
      <w:tr w:rsidR="00DC638A" w14:paraId="566F559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9CAB676" w14:textId="77777777" w:rsidR="00DC638A" w:rsidRDefault="00000000">
            <w:r>
              <w:rPr>
                <w:sz w:val="24"/>
              </w:rPr>
              <w:t>target</w:t>
            </w:r>
          </w:p>
        </w:tc>
        <w:tc>
          <w:tcPr>
            <w:tcW w:w="1176" w:type="dxa"/>
            <w:vAlign w:val="center"/>
          </w:tcPr>
          <w:p w14:paraId="40C67E2C" w14:textId="0E54255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19E330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3BD787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Đối tượng đồng bộ</w:t>
            </w:r>
          </w:p>
        </w:tc>
      </w:tr>
      <w:tr w:rsidR="00DC638A" w14:paraId="2AAE436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83364EA" w14:textId="77777777" w:rsidR="00DC638A" w:rsidRDefault="00000000">
            <w:r>
              <w:rPr>
                <w:sz w:val="24"/>
              </w:rPr>
              <w:t>movieId</w:t>
            </w:r>
          </w:p>
        </w:tc>
        <w:tc>
          <w:tcPr>
            <w:tcW w:w="1176" w:type="dxa"/>
            <w:vAlign w:val="center"/>
          </w:tcPr>
          <w:p w14:paraId="36B31D6E" w14:textId="4D29CB5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54" w:type="dxa"/>
            <w:vAlign w:val="center"/>
          </w:tcPr>
          <w:p w14:paraId="107CD6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5550" w:type="dxa"/>
            <w:vAlign w:val="center"/>
          </w:tcPr>
          <w:p w14:paraId="20319F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đang sync (nếu cụ thể)</w:t>
            </w:r>
          </w:p>
        </w:tc>
      </w:tr>
      <w:tr w:rsidR="00DC638A" w14:paraId="4065091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A5CB648" w14:textId="77777777" w:rsidR="00DC638A" w:rsidRDefault="00000000">
            <w:r>
              <w:rPr>
                <w:sz w:val="24"/>
              </w:rPr>
              <w:t>status</w:t>
            </w:r>
          </w:p>
        </w:tc>
        <w:tc>
          <w:tcPr>
            <w:tcW w:w="1176" w:type="dxa"/>
            <w:vAlign w:val="center"/>
          </w:tcPr>
          <w:p w14:paraId="51C9EF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54" w:type="dxa"/>
            <w:vAlign w:val="center"/>
          </w:tcPr>
          <w:p w14:paraId="4AFAB6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550" w:type="dxa"/>
            <w:vAlign w:val="center"/>
          </w:tcPr>
          <w:p w14:paraId="0F3A08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PENDING/RUNNING/SUCCESS/FAILED/PARTIAL</w:t>
            </w:r>
          </w:p>
        </w:tc>
      </w:tr>
      <w:tr w:rsidR="00DC638A" w14:paraId="4F89029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F19A099" w14:textId="77777777" w:rsidR="00DC638A" w:rsidRDefault="00000000">
            <w:r>
              <w:rPr>
                <w:sz w:val="24"/>
              </w:rPr>
              <w:t>totalSynced</w:t>
            </w:r>
          </w:p>
        </w:tc>
        <w:tc>
          <w:tcPr>
            <w:tcW w:w="1176" w:type="dxa"/>
            <w:vAlign w:val="center"/>
          </w:tcPr>
          <w:p w14:paraId="1532FC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54" w:type="dxa"/>
            <w:vAlign w:val="center"/>
          </w:tcPr>
          <w:p w14:paraId="5FFE484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5550" w:type="dxa"/>
            <w:vAlign w:val="center"/>
          </w:tcPr>
          <w:p w14:paraId="392806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bản ghi đã sync</w:t>
            </w:r>
          </w:p>
        </w:tc>
      </w:tr>
      <w:tr w:rsidR="00DC638A" w14:paraId="4E14DC7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63433EA" w14:textId="77777777" w:rsidR="00DC638A" w:rsidRDefault="00000000">
            <w:r>
              <w:rPr>
                <w:sz w:val="24"/>
              </w:rPr>
              <w:t>totalFailed</w:t>
            </w:r>
          </w:p>
        </w:tc>
        <w:tc>
          <w:tcPr>
            <w:tcW w:w="1176" w:type="dxa"/>
            <w:vAlign w:val="center"/>
          </w:tcPr>
          <w:p w14:paraId="2BB87D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54" w:type="dxa"/>
            <w:vAlign w:val="center"/>
          </w:tcPr>
          <w:p w14:paraId="5FB4CF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550" w:type="dxa"/>
            <w:vAlign w:val="center"/>
          </w:tcPr>
          <w:p w14:paraId="3682AC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bản ghi lỗi</w:t>
            </w:r>
          </w:p>
        </w:tc>
      </w:tr>
      <w:tr w:rsidR="00DC638A" w14:paraId="41267E5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15ACD6D" w14:textId="77777777" w:rsidR="00DC638A" w:rsidRDefault="00000000">
            <w:r>
              <w:rPr>
                <w:sz w:val="24"/>
              </w:rPr>
              <w:t>startedAt</w:t>
            </w:r>
          </w:p>
        </w:tc>
        <w:tc>
          <w:tcPr>
            <w:tcW w:w="1176" w:type="dxa"/>
            <w:vAlign w:val="center"/>
          </w:tcPr>
          <w:p w14:paraId="63877C4D" w14:textId="576B3DD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FB88E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5550" w:type="dxa"/>
            <w:vAlign w:val="center"/>
          </w:tcPr>
          <w:p w14:paraId="4640DB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bắt đầu</w:t>
            </w:r>
          </w:p>
        </w:tc>
      </w:tr>
      <w:tr w:rsidR="00DC638A" w14:paraId="7BF6C5B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CCA5DCB" w14:textId="77777777" w:rsidR="00DC638A" w:rsidRDefault="00000000">
            <w:r>
              <w:rPr>
                <w:sz w:val="24"/>
              </w:rPr>
              <w:t>completedAt</w:t>
            </w:r>
          </w:p>
        </w:tc>
        <w:tc>
          <w:tcPr>
            <w:tcW w:w="1176" w:type="dxa"/>
            <w:vAlign w:val="center"/>
          </w:tcPr>
          <w:p w14:paraId="7A7D34CC" w14:textId="483074D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54" w:type="dxa"/>
            <w:vAlign w:val="center"/>
          </w:tcPr>
          <w:p w14:paraId="305F60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55FD92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hoàn tất</w:t>
            </w:r>
          </w:p>
        </w:tc>
      </w:tr>
      <w:tr w:rsidR="00DC638A" w14:paraId="09A80AF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50B5971" w14:textId="77777777" w:rsidR="00DC638A" w:rsidRDefault="00000000">
            <w:r>
              <w:rPr>
                <w:sz w:val="24"/>
              </w:rPr>
              <w:t>createdAt</w:t>
            </w:r>
          </w:p>
        </w:tc>
        <w:tc>
          <w:tcPr>
            <w:tcW w:w="1176" w:type="dxa"/>
            <w:vAlign w:val="center"/>
          </w:tcPr>
          <w:p w14:paraId="5F730F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C321D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9AE95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job</w:t>
            </w:r>
          </w:p>
        </w:tc>
      </w:tr>
    </w:tbl>
    <w:p w14:paraId="0EB84878" w14:textId="30197525" w:rsidR="00DC638A" w:rsidRDefault="0069750C" w:rsidP="0069750C">
      <w:pPr>
        <w:jc w:val="center"/>
      </w:pPr>
      <w:r>
        <w:rPr>
          <w:rFonts w:cs="Times New Roman"/>
          <w:i/>
          <w:sz w:val="24"/>
        </w:rPr>
        <w:t>Bảng 2.5.26: Bảng thông tin SyncJob</w:t>
      </w:r>
    </w:p>
    <w:p w14:paraId="4EC0EEAC" w14:textId="77777777" w:rsidR="00DC638A" w:rsidRDefault="00000000">
      <w:pPr>
        <w:keepNext/>
        <w:spacing w:before="240" w:after="160"/>
        <w:outlineLvl w:val="3"/>
      </w:pPr>
      <w:r>
        <w:rPr>
          <w:b/>
          <w:color w:val="000000"/>
          <w:sz w:val="28"/>
        </w:rPr>
        <w:lastRenderedPageBreak/>
        <w:t>2.5.27 Bảng SyncLog</w:t>
      </w:r>
    </w:p>
    <w:p w14:paraId="0B17FF92" w14:textId="0D5747FE" w:rsidR="00DC638A" w:rsidRDefault="00000000" w:rsidP="0069750C">
      <w:pPr>
        <w:ind w:firstLine="567"/>
        <w:jc w:val="both"/>
      </w:pPr>
      <w:r>
        <w:rPr>
          <w:rFonts w:cs="Times New Roman"/>
        </w:rPr>
        <w:t>Bảng `SyncLog` ghi log chi tiết mọi thao tác trong một SyncJob.</w:t>
      </w:r>
    </w:p>
    <w:tbl>
      <w:tblPr>
        <w:tblStyle w:val="LightGrid-Accent1"/>
        <w:tblW w:w="0" w:type="auto"/>
        <w:jc w:val="center"/>
        <w:tblLook w:val="04A0" w:firstRow="1" w:lastRow="0" w:firstColumn="1" w:lastColumn="0" w:noHBand="0" w:noVBand="1"/>
      </w:tblPr>
      <w:tblGrid>
        <w:gridCol w:w="3956"/>
        <w:gridCol w:w="1587"/>
        <w:gridCol w:w="1701"/>
        <w:gridCol w:w="2583"/>
      </w:tblGrid>
      <w:tr w:rsidR="00DC638A" w14:paraId="196A26AA" w14:textId="77777777" w:rsidTr="00A34C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2B42ED3" w14:textId="77777777" w:rsidR="00DC638A" w:rsidRDefault="00000000">
            <w:pPr>
              <w:jc w:val="center"/>
            </w:pPr>
            <w:r>
              <w:rPr>
                <w:sz w:val="24"/>
              </w:rPr>
              <w:t>Tên trường</w:t>
            </w:r>
          </w:p>
        </w:tc>
        <w:tc>
          <w:tcPr>
            <w:tcW w:w="1587" w:type="dxa"/>
            <w:vAlign w:val="center"/>
          </w:tcPr>
          <w:p w14:paraId="457523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9E49C3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83" w:type="dxa"/>
            <w:vAlign w:val="center"/>
          </w:tcPr>
          <w:p w14:paraId="124919A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2728FC"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859F910" w14:textId="77777777" w:rsidR="00DC638A" w:rsidRDefault="00000000">
            <w:r>
              <w:rPr>
                <w:sz w:val="24"/>
              </w:rPr>
              <w:t>id</w:t>
            </w:r>
          </w:p>
        </w:tc>
        <w:tc>
          <w:tcPr>
            <w:tcW w:w="1587" w:type="dxa"/>
            <w:vAlign w:val="center"/>
          </w:tcPr>
          <w:p w14:paraId="4EB4A23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2C01C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83" w:type="dxa"/>
            <w:vAlign w:val="center"/>
          </w:tcPr>
          <w:p w14:paraId="1F04E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6C9BD77"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485C1E44" w14:textId="77777777" w:rsidR="00DC638A" w:rsidRDefault="00000000">
            <w:r>
              <w:rPr>
                <w:sz w:val="24"/>
              </w:rPr>
              <w:t>syncJobId</w:t>
            </w:r>
          </w:p>
        </w:tc>
        <w:tc>
          <w:tcPr>
            <w:tcW w:w="1587" w:type="dxa"/>
            <w:vAlign w:val="center"/>
          </w:tcPr>
          <w:p w14:paraId="110204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583B2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SyncJob.id</w:t>
            </w:r>
          </w:p>
        </w:tc>
        <w:tc>
          <w:tcPr>
            <w:tcW w:w="2583" w:type="dxa"/>
            <w:vAlign w:val="center"/>
          </w:tcPr>
          <w:p w14:paraId="78768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Job cha</w:t>
            </w:r>
          </w:p>
        </w:tc>
      </w:tr>
      <w:tr w:rsidR="00DC638A" w14:paraId="1E8BCD0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476718C" w14:textId="77777777" w:rsidR="00DC638A" w:rsidRDefault="00000000">
            <w:r>
              <w:rPr>
                <w:sz w:val="24"/>
              </w:rPr>
              <w:t>level</w:t>
            </w:r>
          </w:p>
        </w:tc>
        <w:tc>
          <w:tcPr>
            <w:tcW w:w="1587" w:type="dxa"/>
            <w:vAlign w:val="center"/>
          </w:tcPr>
          <w:p w14:paraId="3EEED0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6ABA7F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0FC1F2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INFO/WARN/ERROR</w:t>
            </w:r>
          </w:p>
        </w:tc>
      </w:tr>
      <w:tr w:rsidR="00DC638A" w14:paraId="7D4D50AE"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7446693A" w14:textId="77777777" w:rsidR="00DC638A" w:rsidRDefault="00000000">
            <w:r>
              <w:rPr>
                <w:sz w:val="24"/>
              </w:rPr>
              <w:t>entity</w:t>
            </w:r>
          </w:p>
        </w:tc>
        <w:tc>
          <w:tcPr>
            <w:tcW w:w="1587" w:type="dxa"/>
            <w:vAlign w:val="center"/>
          </w:tcPr>
          <w:p w14:paraId="4C3FB9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3B95F0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397FF7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Movie/Episode/Person...</w:t>
            </w:r>
          </w:p>
        </w:tc>
      </w:tr>
      <w:tr w:rsidR="00DC638A" w14:paraId="29C117D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A1D2331" w14:textId="77777777" w:rsidR="00DC638A" w:rsidRDefault="00000000">
            <w:r>
              <w:rPr>
                <w:sz w:val="24"/>
              </w:rPr>
              <w:t>action</w:t>
            </w:r>
          </w:p>
        </w:tc>
        <w:tc>
          <w:tcPr>
            <w:tcW w:w="1587" w:type="dxa"/>
            <w:vAlign w:val="center"/>
          </w:tcPr>
          <w:p w14:paraId="6ADBCB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D1D5F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3AE2CC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upsert/skip/error</w:t>
            </w:r>
          </w:p>
        </w:tc>
      </w:tr>
      <w:tr w:rsidR="00DC638A" w14:paraId="7503AA5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6FBDA132" w14:textId="77777777" w:rsidR="00DC638A" w:rsidRDefault="00000000">
            <w:r>
              <w:rPr>
                <w:sz w:val="24"/>
              </w:rPr>
              <w:t>message</w:t>
            </w:r>
          </w:p>
        </w:tc>
        <w:tc>
          <w:tcPr>
            <w:tcW w:w="1587" w:type="dxa"/>
            <w:vAlign w:val="center"/>
          </w:tcPr>
          <w:p w14:paraId="58DDFD8A" w14:textId="2D3008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754731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83" w:type="dxa"/>
            <w:vAlign w:val="center"/>
          </w:tcPr>
          <w:p w14:paraId="5DCF4E8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Thông điệp log</w:t>
            </w:r>
          </w:p>
        </w:tc>
      </w:tr>
      <w:tr w:rsidR="00DC638A" w14:paraId="25F132AE"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28A9BE25" w14:textId="77777777" w:rsidR="00DC638A" w:rsidRDefault="00000000">
            <w:r>
              <w:rPr>
                <w:sz w:val="24"/>
              </w:rPr>
              <w:t>movieId</w:t>
            </w:r>
          </w:p>
        </w:tc>
        <w:tc>
          <w:tcPr>
            <w:tcW w:w="1587" w:type="dxa"/>
            <w:vAlign w:val="center"/>
          </w:tcPr>
          <w:p w14:paraId="12F04751" w14:textId="26B36CF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ECB8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83" w:type="dxa"/>
            <w:vAlign w:val="center"/>
          </w:tcPr>
          <w:p w14:paraId="627E64E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liên quan</w:t>
            </w:r>
          </w:p>
        </w:tc>
      </w:tr>
      <w:tr w:rsidR="00DC638A" w14:paraId="079C1DC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1320B5D" w14:textId="77777777" w:rsidR="00DC638A" w:rsidRDefault="00000000">
            <w:r>
              <w:rPr>
                <w:sz w:val="24"/>
              </w:rPr>
              <w:t>createdAt</w:t>
            </w:r>
          </w:p>
        </w:tc>
        <w:tc>
          <w:tcPr>
            <w:tcW w:w="1587" w:type="dxa"/>
            <w:vAlign w:val="center"/>
          </w:tcPr>
          <w:p w14:paraId="67EAB39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1F7B82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075FF73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log</w:t>
            </w:r>
          </w:p>
        </w:tc>
      </w:tr>
    </w:tbl>
    <w:p w14:paraId="0B2E12A3" w14:textId="2F453F4A" w:rsidR="00DC638A" w:rsidRDefault="0069750C" w:rsidP="0069750C">
      <w:pPr>
        <w:jc w:val="center"/>
      </w:pPr>
      <w:r>
        <w:rPr>
          <w:rFonts w:cs="Times New Roman"/>
          <w:i/>
          <w:sz w:val="24"/>
        </w:rPr>
        <w:t>Bảng 2.5.27: Bảng thông tin SyncLog</w:t>
      </w:r>
    </w:p>
    <w:p w14:paraId="018DC06D" w14:textId="77777777" w:rsidR="00DC638A" w:rsidRDefault="00000000">
      <w:pPr>
        <w:keepNext/>
        <w:spacing w:before="240" w:after="160"/>
        <w:outlineLvl w:val="2"/>
      </w:pPr>
      <w:bookmarkStart w:id="17" w:name="_Toc230102761"/>
      <w:r>
        <w:rPr>
          <w:b/>
          <w:color w:val="000000"/>
          <w:sz w:val="30"/>
        </w:rPr>
        <w:t>2.6 CÁC MÔ HÌNH USECASE</w:t>
      </w:r>
      <w:bookmarkEnd w:id="17"/>
    </w:p>
    <w:p w14:paraId="361BB478" w14:textId="77777777" w:rsidR="00DC638A" w:rsidRDefault="00000000">
      <w:pPr>
        <w:keepNext/>
        <w:spacing w:before="240" w:after="160"/>
        <w:outlineLvl w:val="3"/>
      </w:pPr>
      <w:r>
        <w:rPr>
          <w:b/>
          <w:color w:val="000000"/>
          <w:sz w:val="28"/>
        </w:rPr>
        <w:t>2.6.1 UseCase tổng quát</w:t>
      </w:r>
    </w:p>
    <w:p w14:paraId="5FE73323" w14:textId="77777777" w:rsidR="00DC638A" w:rsidRDefault="00000000">
      <w:pPr>
        <w:ind w:firstLine="567"/>
        <w:jc w:val="both"/>
      </w:pPr>
      <w:r>
        <w:rPr>
          <w:rFonts w:cs="Times New Roman"/>
        </w:rPr>
        <w:t>Sơ đồ Use Case tổng quát mô tả các actor chính của hệ thống TERENCE và các nhóm chức năng họ có thể thực hiện.</w:t>
      </w:r>
    </w:p>
    <w:p w14:paraId="43A1BF53" w14:textId="7FD7A1AC" w:rsidR="00DC638A" w:rsidRDefault="006653FB">
      <w:pPr>
        <w:jc w:val="center"/>
      </w:pPr>
      <w:r>
        <w:rPr>
          <w:noProof/>
        </w:rPr>
        <w:lastRenderedPageBreak/>
        <w:drawing>
          <wp:inline distT="0" distB="0" distL="0" distR="0" wp14:anchorId="0E6239B9" wp14:editId="4AD21DB7">
            <wp:extent cx="5972175" cy="3981450"/>
            <wp:effectExtent l="0" t="0" r="9525" b="0"/>
            <wp:docPr id="20666811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1142" name="Picture 2066681142"/>
                    <pic:cNvPicPr/>
                  </pic:nvPicPr>
                  <pic:blipFill>
                    <a:blip r:embed="rId22"/>
                    <a:stretch>
                      <a:fillRect/>
                    </a:stretch>
                  </pic:blipFill>
                  <pic:spPr>
                    <a:xfrm>
                      <a:off x="0" y="0"/>
                      <a:ext cx="5972175" cy="3981450"/>
                    </a:xfrm>
                    <a:prstGeom prst="rect">
                      <a:avLst/>
                    </a:prstGeom>
                  </pic:spPr>
                </pic:pic>
              </a:graphicData>
            </a:graphic>
          </wp:inline>
        </w:drawing>
      </w:r>
    </w:p>
    <w:p w14:paraId="2F35A56D" w14:textId="77777777" w:rsidR="00DC638A" w:rsidRDefault="00000000">
      <w:pPr>
        <w:spacing w:after="240"/>
        <w:jc w:val="center"/>
      </w:pPr>
      <w:r>
        <w:rPr>
          <w:i/>
          <w:sz w:val="24"/>
        </w:rPr>
        <w:t>Hình 2.6.1: UseCase tổng quát hệ thống TERENCE</w:t>
      </w:r>
    </w:p>
    <w:p w14:paraId="38180B02" w14:textId="77777777" w:rsidR="00DC638A" w:rsidRDefault="00000000">
      <w:pPr>
        <w:ind w:firstLine="567"/>
        <w:jc w:val="both"/>
      </w:pPr>
      <w:r>
        <w:rPr>
          <w:rFonts w:cs="Times New Roman"/>
        </w:rPr>
        <w:t>Các use case con chính:</w:t>
      </w:r>
    </w:p>
    <w:p w14:paraId="0D6B1F5A" w14:textId="77777777" w:rsidR="00DC638A" w:rsidRDefault="00000000">
      <w:pPr>
        <w:pStyle w:val="ListBullet"/>
      </w:pPr>
      <w:r>
        <w:t>Người dùng (User): Đăng ký, đăng nhập, duyệt phim, xem phim, đánh giá, watch party, ví TCoin.</w:t>
      </w:r>
    </w:p>
    <w:p w14:paraId="619E6814" w14:textId="77777777" w:rsidR="00DC638A" w:rsidRDefault="00000000">
      <w:pPr>
        <w:pStyle w:val="ListBullet"/>
      </w:pPr>
      <w:r>
        <w:t>Quản trị viên (Admin): CRUD phim/user/news/review, sync dữ liệu, audit log, dashboard.</w:t>
      </w:r>
    </w:p>
    <w:p w14:paraId="150BC3CD" w14:textId="77777777" w:rsidR="00DC638A" w:rsidRDefault="00000000">
      <w:pPr>
        <w:pStyle w:val="ListBullet"/>
      </w:pPr>
      <w:r>
        <w:t>Hệ thống (System): Pipeline sync tự động, gửi email xác thực, ghi audit log.</w:t>
      </w:r>
    </w:p>
    <w:p w14:paraId="7F633E99" w14:textId="77777777" w:rsidR="00DC638A" w:rsidRDefault="00000000">
      <w:pPr>
        <w:keepNext/>
        <w:spacing w:before="240" w:after="160"/>
        <w:outlineLvl w:val="3"/>
      </w:pPr>
      <w:r>
        <w:rPr>
          <w:b/>
          <w:color w:val="000000"/>
          <w:sz w:val="28"/>
        </w:rPr>
        <w:t>2.6.2 UseCase Đăng ký / Đăng nhập</w:t>
      </w:r>
    </w:p>
    <w:p w14:paraId="1D657D74" w14:textId="77777777" w:rsidR="00DC638A" w:rsidRDefault="00000000">
      <w:pPr>
        <w:ind w:firstLine="567"/>
        <w:jc w:val="both"/>
        <w:rPr>
          <w:rFonts w:cs="Times New Roman"/>
        </w:rPr>
      </w:pPr>
      <w:r>
        <w:rPr>
          <w:rFonts w:cs="Times New Roman"/>
        </w:rPr>
        <w:t>Người dùng có thể tạo tài khoản mới bằng email/password và đăng nhập để truy cập các tính năng cá nhân. Session được lưu qua cookie httpOnly 30 ngày.</w:t>
      </w:r>
    </w:p>
    <w:p w14:paraId="1E2634F6" w14:textId="04D749CC" w:rsidR="00022743" w:rsidRDefault="00022743">
      <w:pPr>
        <w:ind w:firstLine="567"/>
        <w:jc w:val="both"/>
      </w:pPr>
      <w:r>
        <w:rPr>
          <w:noProof/>
        </w:rPr>
        <w:lastRenderedPageBreak/>
        <w:drawing>
          <wp:inline distT="0" distB="0" distL="0" distR="0" wp14:anchorId="5236D9B8" wp14:editId="333BFDD9">
            <wp:extent cx="5972175" cy="3981450"/>
            <wp:effectExtent l="0" t="0" r="9525" b="0"/>
            <wp:docPr id="1206241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1618" name="Picture 1206241618"/>
                    <pic:cNvPicPr/>
                  </pic:nvPicPr>
                  <pic:blipFill>
                    <a:blip r:embed="rId23"/>
                    <a:stretch>
                      <a:fillRect/>
                    </a:stretch>
                  </pic:blipFill>
                  <pic:spPr>
                    <a:xfrm>
                      <a:off x="0" y="0"/>
                      <a:ext cx="5972175" cy="3981450"/>
                    </a:xfrm>
                    <a:prstGeom prst="rect">
                      <a:avLst/>
                    </a:prstGeom>
                  </pic:spPr>
                </pic:pic>
              </a:graphicData>
            </a:graphic>
          </wp:inline>
        </w:drawing>
      </w:r>
    </w:p>
    <w:p w14:paraId="326A3696" w14:textId="77777777" w:rsidR="00DC638A" w:rsidRDefault="00000000">
      <w:pPr>
        <w:spacing w:after="240"/>
        <w:jc w:val="center"/>
      </w:pPr>
      <w:r>
        <w:rPr>
          <w:i/>
          <w:sz w:val="24"/>
        </w:rPr>
        <w:t>Hình 2.6.2: UseCase Đăng ký / Đăng nhập</w:t>
      </w:r>
    </w:p>
    <w:p w14:paraId="2FBCF0AF" w14:textId="77777777" w:rsidR="00DC638A" w:rsidRDefault="00000000">
      <w:pPr>
        <w:ind w:firstLine="567"/>
        <w:jc w:val="both"/>
      </w:pPr>
      <w:r>
        <w:rPr>
          <w:rFonts w:cs="Times New Roman"/>
        </w:rPr>
        <w:t>Các use case con chính:</w:t>
      </w:r>
    </w:p>
    <w:p w14:paraId="7E6A3B64" w14:textId="77777777" w:rsidR="00DC638A" w:rsidRDefault="00000000">
      <w:pPr>
        <w:pStyle w:val="ListBullet"/>
      </w:pPr>
      <w:r>
        <w:t>Đăng ký: Nhập thông tin → Validate Zod → Hash bcrypt → Insert User + Wallet → Gửi email xác thực.</w:t>
      </w:r>
    </w:p>
    <w:p w14:paraId="4C757904" w14:textId="77777777" w:rsidR="00DC638A" w:rsidRDefault="00000000">
      <w:pPr>
        <w:pStyle w:val="ListBullet"/>
      </w:pPr>
      <w:r>
        <w:t>Đăng nhập: Nhập email/password → Verify bcrypt → Tạo Session → Set cookie → Redirect home.</w:t>
      </w:r>
    </w:p>
    <w:p w14:paraId="51B07AE0" w14:textId="77777777" w:rsidR="00DC638A" w:rsidRDefault="00000000">
      <w:pPr>
        <w:pStyle w:val="ListBullet"/>
      </w:pPr>
      <w:r>
        <w:t>Đăng xuất: Xóa session DB → Clear cookie → Redirect login.</w:t>
      </w:r>
    </w:p>
    <w:p w14:paraId="7A66B6D8" w14:textId="77777777" w:rsidR="00DC638A" w:rsidRDefault="00000000">
      <w:pPr>
        <w:pStyle w:val="ListBullet"/>
      </w:pPr>
      <w:r>
        <w:t>Xác thực email: Click link trong email → Verify token → Cập nhật User.emailVerified.</w:t>
      </w:r>
    </w:p>
    <w:p w14:paraId="518163A5" w14:textId="77777777" w:rsidR="00DC638A" w:rsidRDefault="00000000">
      <w:pPr>
        <w:keepNext/>
        <w:spacing w:before="240" w:after="160"/>
        <w:outlineLvl w:val="3"/>
      </w:pPr>
      <w:r>
        <w:rPr>
          <w:b/>
          <w:color w:val="000000"/>
          <w:sz w:val="28"/>
        </w:rPr>
        <w:t>2.6.3 UseCase Duyệt và xem phim</w:t>
      </w:r>
    </w:p>
    <w:p w14:paraId="6BD88F6C" w14:textId="77777777" w:rsidR="00DC638A" w:rsidRDefault="00000000">
      <w:pPr>
        <w:ind w:firstLine="567"/>
        <w:jc w:val="both"/>
        <w:rPr>
          <w:rFonts w:cs="Times New Roman"/>
        </w:rPr>
      </w:pPr>
      <w:r>
        <w:rPr>
          <w:rFonts w:cs="Times New Roman"/>
        </w:rPr>
        <w:t>Người dùng có thể duyệt phim theo nhiều cách (trending, mới, thể loại, quốc gia, năm), xem chi tiết phim và phát video với HLS adaptive streaming.</w:t>
      </w:r>
    </w:p>
    <w:p w14:paraId="084B24F9" w14:textId="435806DD" w:rsidR="00022743" w:rsidRDefault="00022743">
      <w:pPr>
        <w:ind w:firstLine="567"/>
        <w:jc w:val="both"/>
      </w:pPr>
      <w:r>
        <w:rPr>
          <w:noProof/>
        </w:rPr>
        <w:lastRenderedPageBreak/>
        <w:drawing>
          <wp:inline distT="0" distB="0" distL="0" distR="0" wp14:anchorId="230C2D65" wp14:editId="7787E99D">
            <wp:extent cx="5972175" cy="3981450"/>
            <wp:effectExtent l="0" t="0" r="9525" b="0"/>
            <wp:docPr id="970975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5271" name="Picture 970975271"/>
                    <pic:cNvPicPr/>
                  </pic:nvPicPr>
                  <pic:blipFill>
                    <a:blip r:embed="rId24"/>
                    <a:stretch>
                      <a:fillRect/>
                    </a:stretch>
                  </pic:blipFill>
                  <pic:spPr>
                    <a:xfrm>
                      <a:off x="0" y="0"/>
                      <a:ext cx="5972175" cy="3981450"/>
                    </a:xfrm>
                    <a:prstGeom prst="rect">
                      <a:avLst/>
                    </a:prstGeom>
                  </pic:spPr>
                </pic:pic>
              </a:graphicData>
            </a:graphic>
          </wp:inline>
        </w:drawing>
      </w:r>
    </w:p>
    <w:p w14:paraId="0994D121" w14:textId="77777777" w:rsidR="00DC638A" w:rsidRDefault="00000000">
      <w:pPr>
        <w:spacing w:after="240"/>
        <w:jc w:val="center"/>
      </w:pPr>
      <w:r>
        <w:rPr>
          <w:i/>
          <w:sz w:val="24"/>
        </w:rPr>
        <w:t>Hình 2.6.3: UseCase Duyệt và xem phim</w:t>
      </w:r>
    </w:p>
    <w:p w14:paraId="2D279E28" w14:textId="77777777" w:rsidR="00DC638A" w:rsidRDefault="00000000">
      <w:pPr>
        <w:ind w:firstLine="567"/>
        <w:jc w:val="both"/>
      </w:pPr>
      <w:r>
        <w:rPr>
          <w:rFonts w:cs="Times New Roman"/>
        </w:rPr>
        <w:t>Các use case con chính:</w:t>
      </w:r>
    </w:p>
    <w:p w14:paraId="63EB1CBA" w14:textId="77777777" w:rsidR="00DC638A" w:rsidRDefault="00000000">
      <w:pPr>
        <w:pStyle w:val="ListBullet"/>
      </w:pPr>
      <w:r>
        <w:t>Trang chủ: Hiển thị các row (Trending, Mới cập nhật, Phim Bộ, Phim Lẻ).</w:t>
      </w:r>
    </w:p>
    <w:p w14:paraId="4DB9EE40" w14:textId="77777777" w:rsidR="00DC638A" w:rsidRDefault="00000000">
      <w:pPr>
        <w:pStyle w:val="ListBullet"/>
      </w:pPr>
      <w:r>
        <w:t>Tìm kiếm: Search bar với debounce, dropdown suggestions, highlight keyword.</w:t>
      </w:r>
    </w:p>
    <w:p w14:paraId="70F5EF8E" w14:textId="77777777" w:rsidR="00DC638A" w:rsidRDefault="00000000">
      <w:pPr>
        <w:pStyle w:val="ListBullet"/>
      </w:pPr>
      <w:r>
        <w:t>Lọc phim: Filter theo genre/country/year/sort.</w:t>
      </w:r>
    </w:p>
    <w:p w14:paraId="25F4006A" w14:textId="77777777" w:rsidR="00DC638A" w:rsidRDefault="00000000">
      <w:pPr>
        <w:pStyle w:val="ListBullet"/>
      </w:pPr>
      <w:r>
        <w:t>Xem chi tiết: Backdrop, poster, mô tả, cast, danh sách tập, nút 'Xem phim'.</w:t>
      </w:r>
    </w:p>
    <w:p w14:paraId="1CC0B6A8" w14:textId="77777777" w:rsidR="00DC638A" w:rsidRDefault="00000000">
      <w:pPr>
        <w:pStyle w:val="ListBullet"/>
      </w:pPr>
      <w:r>
        <w:t>Phát phim: HLS.js adaptive streaming, resume playback, episode list, auto next.</w:t>
      </w:r>
    </w:p>
    <w:p w14:paraId="282BFDD6" w14:textId="77777777" w:rsidR="00DC638A" w:rsidRDefault="00000000">
      <w:pPr>
        <w:keepNext/>
        <w:spacing w:before="240" w:after="160"/>
        <w:outlineLvl w:val="3"/>
      </w:pPr>
      <w:r>
        <w:rPr>
          <w:b/>
          <w:color w:val="000000"/>
          <w:sz w:val="28"/>
        </w:rPr>
        <w:t>2.6.4 UseCase Watch Party</w:t>
      </w:r>
    </w:p>
    <w:p w14:paraId="3AB5B410" w14:textId="77777777" w:rsidR="00DC638A" w:rsidRDefault="00000000">
      <w:pPr>
        <w:ind w:firstLine="567"/>
        <w:jc w:val="both"/>
        <w:rPr>
          <w:rFonts w:cs="Times New Roman"/>
        </w:rPr>
      </w:pPr>
      <w:r>
        <w:rPr>
          <w:rFonts w:cs="Times New Roman"/>
        </w:rPr>
        <w:t>Người dùng có thể tạo phòng xem chung và mời bạn bè bằng room code. Mọi thao tác playback được đồng bộ real-time qua Socket.IO. Tích hợp chat và voice/video call qua LiveKit.</w:t>
      </w:r>
    </w:p>
    <w:p w14:paraId="2F85362A" w14:textId="396E9979" w:rsidR="00022743" w:rsidRDefault="00022743">
      <w:pPr>
        <w:ind w:firstLine="567"/>
        <w:jc w:val="both"/>
      </w:pPr>
      <w:r>
        <w:rPr>
          <w:noProof/>
        </w:rPr>
        <w:lastRenderedPageBreak/>
        <w:drawing>
          <wp:inline distT="0" distB="0" distL="0" distR="0" wp14:anchorId="6302857B" wp14:editId="34555058">
            <wp:extent cx="5972175" cy="3981450"/>
            <wp:effectExtent l="0" t="0" r="9525" b="0"/>
            <wp:docPr id="565979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550" name="Picture 565979550"/>
                    <pic:cNvPicPr/>
                  </pic:nvPicPr>
                  <pic:blipFill>
                    <a:blip r:embed="rId25"/>
                    <a:stretch>
                      <a:fillRect/>
                    </a:stretch>
                  </pic:blipFill>
                  <pic:spPr>
                    <a:xfrm>
                      <a:off x="0" y="0"/>
                      <a:ext cx="5972175" cy="3981450"/>
                    </a:xfrm>
                    <a:prstGeom prst="rect">
                      <a:avLst/>
                    </a:prstGeom>
                  </pic:spPr>
                </pic:pic>
              </a:graphicData>
            </a:graphic>
          </wp:inline>
        </w:drawing>
      </w:r>
    </w:p>
    <w:p w14:paraId="3D55F251" w14:textId="77777777" w:rsidR="00DC638A" w:rsidRDefault="00000000">
      <w:pPr>
        <w:spacing w:after="240"/>
        <w:jc w:val="center"/>
      </w:pPr>
      <w:r>
        <w:rPr>
          <w:i/>
          <w:sz w:val="24"/>
        </w:rPr>
        <w:t>Hình 2.6.4: UseCase Watch Party</w:t>
      </w:r>
    </w:p>
    <w:p w14:paraId="253DD283" w14:textId="77777777" w:rsidR="00DC638A" w:rsidRDefault="00000000">
      <w:pPr>
        <w:ind w:firstLine="567"/>
        <w:jc w:val="both"/>
      </w:pPr>
      <w:r>
        <w:rPr>
          <w:rFonts w:cs="Times New Roman"/>
        </w:rPr>
        <w:t>Các use case con chính:</w:t>
      </w:r>
    </w:p>
    <w:p w14:paraId="4FC1B133" w14:textId="77777777" w:rsidR="00DC638A" w:rsidRDefault="00000000">
      <w:pPr>
        <w:pStyle w:val="ListBullet"/>
      </w:pPr>
      <w:r>
        <w:t>Tạo phòng: Chọn phim → POST /api/watch-party/create → Sinh roomCode.</w:t>
      </w:r>
    </w:p>
    <w:p w14:paraId="54B7C18D" w14:textId="77777777" w:rsidR="00DC638A" w:rsidRDefault="00000000">
      <w:pPr>
        <w:pStyle w:val="ListBullet"/>
      </w:pPr>
      <w:r>
        <w:t>Tham gia phòng: Nhập roomCode → POST /api/watch-party/join → Đồng bộ trạng thái.</w:t>
      </w:r>
    </w:p>
    <w:p w14:paraId="288917C4" w14:textId="77777777" w:rsidR="00DC638A" w:rsidRDefault="00000000">
      <w:pPr>
        <w:pStyle w:val="ListBullet"/>
      </w:pPr>
      <w:r>
        <w:t>Đồng bộ playback: Host play/pause/seek → Socket.IO emit → Guest đồng bộ.</w:t>
      </w:r>
    </w:p>
    <w:p w14:paraId="2E617001" w14:textId="77777777" w:rsidR="00DC638A" w:rsidRDefault="00000000">
      <w:pPr>
        <w:pStyle w:val="ListBullet"/>
      </w:pPr>
      <w:r>
        <w:t>Chat real-time: Gửi tin nhắn → Socket.IO broadcast → Lưu WatchPartyMessage.</w:t>
      </w:r>
    </w:p>
    <w:p w14:paraId="6B1299DF" w14:textId="77777777" w:rsidR="00DC638A" w:rsidRDefault="00000000">
      <w:pPr>
        <w:pStyle w:val="ListBullet"/>
      </w:pPr>
      <w:r>
        <w:t>Voice/Video call: Bật call → Lấy LiveKit token → Kết nối WebRTC.</w:t>
      </w:r>
    </w:p>
    <w:p w14:paraId="43A5F31A" w14:textId="77777777" w:rsidR="00DC638A" w:rsidRDefault="00000000">
      <w:pPr>
        <w:pStyle w:val="ListBullet"/>
      </w:pPr>
      <w:r>
        <w:t>Rời phòng: Click leave → Xóa Participant → Broadcast leave event.</w:t>
      </w:r>
    </w:p>
    <w:p w14:paraId="506C0649" w14:textId="77777777" w:rsidR="00DC638A" w:rsidRDefault="00000000">
      <w:pPr>
        <w:keepNext/>
        <w:spacing w:before="240" w:after="160"/>
        <w:outlineLvl w:val="3"/>
      </w:pPr>
      <w:r>
        <w:rPr>
          <w:b/>
          <w:color w:val="000000"/>
          <w:sz w:val="28"/>
        </w:rPr>
        <w:t>2.6.5 UseCase Đánh giá phim</w:t>
      </w:r>
    </w:p>
    <w:p w14:paraId="5B39F031" w14:textId="77777777" w:rsidR="00DC638A" w:rsidRDefault="00000000">
      <w:pPr>
        <w:ind w:firstLine="567"/>
        <w:jc w:val="both"/>
        <w:rPr>
          <w:rFonts w:cs="Times New Roman"/>
        </w:rPr>
      </w:pPr>
      <w:r>
        <w:rPr>
          <w:rFonts w:cs="Times New Roman"/>
        </w:rPr>
        <w:t>Người dùng đăng nhập có thể viết review cho phim đã xem (rating 1-5 + comment). Review trải qua moderation (PENDING → APPROVED) trước khi hiển thị công khai.</w:t>
      </w:r>
    </w:p>
    <w:p w14:paraId="0B23B75D" w14:textId="0F1B9681" w:rsidR="00D23F72" w:rsidRDefault="00D23F72">
      <w:pPr>
        <w:ind w:firstLine="567"/>
        <w:jc w:val="both"/>
      </w:pPr>
      <w:r>
        <w:rPr>
          <w:noProof/>
        </w:rPr>
        <w:lastRenderedPageBreak/>
        <w:drawing>
          <wp:inline distT="0" distB="0" distL="0" distR="0" wp14:anchorId="306996D3" wp14:editId="6C2111E7">
            <wp:extent cx="5972175" cy="3981450"/>
            <wp:effectExtent l="0" t="0" r="9525" b="0"/>
            <wp:docPr id="1344369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9612" name="Picture 1344369612"/>
                    <pic:cNvPicPr/>
                  </pic:nvPicPr>
                  <pic:blipFill>
                    <a:blip r:embed="rId26"/>
                    <a:stretch>
                      <a:fillRect/>
                    </a:stretch>
                  </pic:blipFill>
                  <pic:spPr>
                    <a:xfrm>
                      <a:off x="0" y="0"/>
                      <a:ext cx="5972175" cy="3981450"/>
                    </a:xfrm>
                    <a:prstGeom prst="rect">
                      <a:avLst/>
                    </a:prstGeom>
                  </pic:spPr>
                </pic:pic>
              </a:graphicData>
            </a:graphic>
          </wp:inline>
        </w:drawing>
      </w:r>
    </w:p>
    <w:p w14:paraId="675D6306" w14:textId="77777777" w:rsidR="00DC638A" w:rsidRDefault="00000000">
      <w:pPr>
        <w:spacing w:after="240"/>
        <w:jc w:val="center"/>
      </w:pPr>
      <w:r>
        <w:rPr>
          <w:i/>
          <w:sz w:val="24"/>
        </w:rPr>
        <w:t>Hình 2.6.5: UseCase Đánh giá phim</w:t>
      </w:r>
    </w:p>
    <w:p w14:paraId="04ACCF4D" w14:textId="77777777" w:rsidR="00DC638A" w:rsidRDefault="00000000">
      <w:pPr>
        <w:ind w:firstLine="567"/>
        <w:jc w:val="both"/>
      </w:pPr>
      <w:r>
        <w:rPr>
          <w:rFonts w:cs="Times New Roman"/>
        </w:rPr>
        <w:t>Các use case con chính:</w:t>
      </w:r>
    </w:p>
    <w:p w14:paraId="74996295" w14:textId="77777777" w:rsidR="00DC638A" w:rsidRDefault="00000000">
      <w:pPr>
        <w:pStyle w:val="ListBullet"/>
      </w:pPr>
      <w:r>
        <w:t>Viết review: Chọn rating, viết comment, submit.</w:t>
      </w:r>
    </w:p>
    <w:p w14:paraId="3B67F560" w14:textId="77777777" w:rsidR="00DC638A" w:rsidRDefault="00000000">
      <w:pPr>
        <w:pStyle w:val="ListBullet"/>
      </w:pPr>
      <w:r>
        <w:t>Pending: Status = PENDING, chờ admin duyệt.</w:t>
      </w:r>
    </w:p>
    <w:p w14:paraId="1E3D3879" w14:textId="77777777" w:rsidR="00DC638A" w:rsidRDefault="00000000">
      <w:pPr>
        <w:pStyle w:val="ListBullet"/>
      </w:pPr>
      <w:r>
        <w:t>Duyệt review (Admin): Approve → APPROVED / Reject / Flag.</w:t>
      </w:r>
    </w:p>
    <w:p w14:paraId="2DAC3035" w14:textId="77777777" w:rsidR="00DC638A" w:rsidRDefault="00000000">
      <w:pPr>
        <w:pStyle w:val="ListBullet"/>
      </w:pPr>
      <w:r>
        <w:t>Hiển thị review: Chỉ APPROVED hiển thị công khai dưới chi tiết phim.</w:t>
      </w:r>
    </w:p>
    <w:p w14:paraId="41C22836" w14:textId="77777777" w:rsidR="00DC638A" w:rsidRDefault="00000000">
      <w:pPr>
        <w:pStyle w:val="ListBullet"/>
      </w:pPr>
      <w:r>
        <w:t>Like review: Người khác like → tăng likeCount.</w:t>
      </w:r>
    </w:p>
    <w:p w14:paraId="508D79FB" w14:textId="77777777" w:rsidR="00DC638A" w:rsidRDefault="00000000">
      <w:pPr>
        <w:keepNext/>
        <w:spacing w:before="240" w:after="160"/>
        <w:outlineLvl w:val="3"/>
      </w:pPr>
      <w:r>
        <w:rPr>
          <w:b/>
          <w:color w:val="000000"/>
          <w:sz w:val="28"/>
        </w:rPr>
        <w:t>2.6.6 UseCase TCoin</w:t>
      </w:r>
    </w:p>
    <w:p w14:paraId="5E8D6E45" w14:textId="77777777" w:rsidR="00DC638A" w:rsidRDefault="00000000">
      <w:pPr>
        <w:ind w:firstLine="567"/>
        <w:jc w:val="both"/>
        <w:rPr>
          <w:rFonts w:cs="Times New Roman"/>
        </w:rPr>
      </w:pPr>
      <w:r>
        <w:rPr>
          <w:rFonts w:cs="Times New Roman"/>
        </w:rPr>
        <w:t>TCoin là tiền ảo trong hệ thống. Người dùng có thể kiếm TCoin từ hoạt động (daily login, review, xem phim) và sử dụng để mở khóa premium features hoặc tip cho creator.</w:t>
      </w:r>
    </w:p>
    <w:p w14:paraId="34942A9C" w14:textId="551D8EB9" w:rsidR="00D23F72" w:rsidRDefault="00D23F72">
      <w:pPr>
        <w:ind w:firstLine="567"/>
        <w:jc w:val="both"/>
      </w:pPr>
      <w:r>
        <w:rPr>
          <w:noProof/>
        </w:rPr>
        <w:lastRenderedPageBreak/>
        <w:drawing>
          <wp:inline distT="0" distB="0" distL="0" distR="0" wp14:anchorId="69F938DB" wp14:editId="2254285B">
            <wp:extent cx="5972175" cy="3981450"/>
            <wp:effectExtent l="0" t="0" r="9525" b="0"/>
            <wp:docPr id="1614903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3391" name="Picture 1614903391"/>
                    <pic:cNvPicPr/>
                  </pic:nvPicPr>
                  <pic:blipFill>
                    <a:blip r:embed="rId27"/>
                    <a:stretch>
                      <a:fillRect/>
                    </a:stretch>
                  </pic:blipFill>
                  <pic:spPr>
                    <a:xfrm>
                      <a:off x="0" y="0"/>
                      <a:ext cx="5972175" cy="3981450"/>
                    </a:xfrm>
                    <a:prstGeom prst="rect">
                      <a:avLst/>
                    </a:prstGeom>
                  </pic:spPr>
                </pic:pic>
              </a:graphicData>
            </a:graphic>
          </wp:inline>
        </w:drawing>
      </w:r>
    </w:p>
    <w:p w14:paraId="1E59344F" w14:textId="77777777" w:rsidR="00DC638A" w:rsidRDefault="00000000">
      <w:pPr>
        <w:spacing w:after="240"/>
        <w:jc w:val="center"/>
      </w:pPr>
      <w:r>
        <w:rPr>
          <w:i/>
          <w:sz w:val="24"/>
        </w:rPr>
        <w:t>Hình 2.6.6: UseCase TCoin</w:t>
      </w:r>
    </w:p>
    <w:p w14:paraId="5F386DE0" w14:textId="77777777" w:rsidR="00DC638A" w:rsidRDefault="00000000">
      <w:pPr>
        <w:ind w:firstLine="567"/>
        <w:jc w:val="both"/>
      </w:pPr>
      <w:r>
        <w:rPr>
          <w:rFonts w:cs="Times New Roman"/>
        </w:rPr>
        <w:t>Các use case con chính:</w:t>
      </w:r>
    </w:p>
    <w:p w14:paraId="12DC068A" w14:textId="77777777" w:rsidR="00DC638A" w:rsidRDefault="00000000">
      <w:pPr>
        <w:pStyle w:val="ListBullet"/>
      </w:pPr>
      <w:r>
        <w:t>Kiếm TCoin: Daily login (+50), Viết review được approve (+30), Xem hết phim (+10).</w:t>
      </w:r>
    </w:p>
    <w:p w14:paraId="1DF39FA5" w14:textId="77777777" w:rsidR="00DC638A" w:rsidRDefault="00000000">
      <w:pPr>
        <w:pStyle w:val="ListBullet"/>
      </w:pPr>
      <w:r>
        <w:t>Xem số dư: GET /api/v1/wallet → Hiển thị balance.</w:t>
      </w:r>
    </w:p>
    <w:p w14:paraId="264049AB" w14:textId="77777777" w:rsidR="00DC638A" w:rsidRDefault="00000000">
      <w:pPr>
        <w:pStyle w:val="ListBullet"/>
      </w:pPr>
      <w:r>
        <w:t>Xem lịch sử: GET /api/v1/wallet/transactions.</w:t>
      </w:r>
    </w:p>
    <w:p w14:paraId="0B56FEF7" w14:textId="77777777" w:rsidR="00DC638A" w:rsidRDefault="00000000">
      <w:pPr>
        <w:pStyle w:val="ListBullet"/>
      </w:pPr>
      <w:r>
        <w:t>Nạp TCoin: Chọn gói → SePay QR Code → Webhook update PaymentOrder → Credit Wallet.</w:t>
      </w:r>
    </w:p>
    <w:p w14:paraId="237FF50B" w14:textId="77777777" w:rsidR="00DC638A" w:rsidRDefault="00000000">
      <w:pPr>
        <w:pStyle w:val="ListBullet"/>
      </w:pPr>
      <w:r>
        <w:t>Sử dụng TCoin: Spend trong premium feature → Debit transaction.</w:t>
      </w:r>
    </w:p>
    <w:p w14:paraId="7EE85A05" w14:textId="77777777" w:rsidR="00DC638A" w:rsidRDefault="00000000">
      <w:pPr>
        <w:keepNext/>
        <w:spacing w:before="240" w:after="160"/>
        <w:outlineLvl w:val="3"/>
      </w:pPr>
      <w:r>
        <w:rPr>
          <w:b/>
          <w:color w:val="000000"/>
          <w:sz w:val="28"/>
        </w:rPr>
        <w:t>2.6.7 UseCase Quản trị Admin</w:t>
      </w:r>
    </w:p>
    <w:p w14:paraId="32D26668" w14:textId="77777777" w:rsidR="00DC638A" w:rsidRDefault="00000000">
      <w:pPr>
        <w:ind w:firstLine="567"/>
        <w:jc w:val="both"/>
        <w:rPr>
          <w:rFonts w:cs="Times New Roman"/>
        </w:rPr>
      </w:pPr>
      <w:r>
        <w:rPr>
          <w:rFonts w:cs="Times New Roman"/>
        </w:rPr>
        <w:t>Admin có toàn quyền quản lý hệ thống thông qua dashboard với các module: phim, users, reviews, news, sync, audit log, TCoin.</w:t>
      </w:r>
    </w:p>
    <w:p w14:paraId="29FC7B55" w14:textId="6105E98F" w:rsidR="00ED4195" w:rsidRDefault="00ED4195">
      <w:pPr>
        <w:ind w:firstLine="567"/>
        <w:jc w:val="both"/>
      </w:pPr>
      <w:r>
        <w:rPr>
          <w:noProof/>
        </w:rPr>
        <w:lastRenderedPageBreak/>
        <w:drawing>
          <wp:inline distT="0" distB="0" distL="0" distR="0" wp14:anchorId="3ADE054A" wp14:editId="5F7AFF46">
            <wp:extent cx="5972175" cy="3981450"/>
            <wp:effectExtent l="0" t="0" r="9525" b="0"/>
            <wp:docPr id="154204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220" name="Picture 1542040220"/>
                    <pic:cNvPicPr/>
                  </pic:nvPicPr>
                  <pic:blipFill>
                    <a:blip r:embed="rId28"/>
                    <a:stretch>
                      <a:fillRect/>
                    </a:stretch>
                  </pic:blipFill>
                  <pic:spPr>
                    <a:xfrm>
                      <a:off x="0" y="0"/>
                      <a:ext cx="5972175" cy="3981450"/>
                    </a:xfrm>
                    <a:prstGeom prst="rect">
                      <a:avLst/>
                    </a:prstGeom>
                  </pic:spPr>
                </pic:pic>
              </a:graphicData>
            </a:graphic>
          </wp:inline>
        </w:drawing>
      </w:r>
    </w:p>
    <w:p w14:paraId="0156A6C0" w14:textId="77777777" w:rsidR="00DC638A" w:rsidRDefault="00000000">
      <w:pPr>
        <w:spacing w:after="240"/>
        <w:jc w:val="center"/>
      </w:pPr>
      <w:r>
        <w:rPr>
          <w:i/>
          <w:sz w:val="24"/>
        </w:rPr>
        <w:t>Hình 2.6.7: UseCase Quản trị Admin</w:t>
      </w:r>
    </w:p>
    <w:p w14:paraId="7447CE44" w14:textId="77777777" w:rsidR="00DC638A" w:rsidRDefault="00000000">
      <w:pPr>
        <w:ind w:firstLine="567"/>
        <w:jc w:val="both"/>
      </w:pPr>
      <w:r>
        <w:rPr>
          <w:rFonts w:cs="Times New Roman"/>
        </w:rPr>
        <w:t>Các use case con chính:</w:t>
      </w:r>
    </w:p>
    <w:p w14:paraId="01C10197" w14:textId="77777777" w:rsidR="00DC638A" w:rsidRDefault="00000000">
      <w:pPr>
        <w:pStyle w:val="ListBullet"/>
      </w:pPr>
      <w:r>
        <w:t>Dashboard: Tổng quan users, phim, reviews, revenue.</w:t>
      </w:r>
    </w:p>
    <w:p w14:paraId="6466B8AC" w14:textId="77777777" w:rsidR="00DC638A" w:rsidRDefault="00000000">
      <w:pPr>
        <w:pStyle w:val="ListBullet"/>
      </w:pPr>
      <w:r>
        <w:t>CRUD phim: Tạo/sửa/xóa, publish/hide/archive, feature/trending.</w:t>
      </w:r>
    </w:p>
    <w:p w14:paraId="53C78EE1" w14:textId="77777777" w:rsidR="00DC638A" w:rsidRDefault="00000000">
      <w:pPr>
        <w:pStyle w:val="ListBullet"/>
      </w:pPr>
      <w:r>
        <w:t>Quản lý users: Block/unblock, change role, reset password.</w:t>
      </w:r>
    </w:p>
    <w:p w14:paraId="29C129E7" w14:textId="77777777" w:rsidR="00DC638A" w:rsidRDefault="00000000">
      <w:pPr>
        <w:pStyle w:val="ListBullet"/>
      </w:pPr>
      <w:r>
        <w:t>Duyệt review: Approve/Reject/Flag.</w:t>
      </w:r>
    </w:p>
    <w:p w14:paraId="7271466D" w14:textId="77777777" w:rsidR="00DC638A" w:rsidRDefault="00000000">
      <w:pPr>
        <w:pStyle w:val="ListBullet"/>
      </w:pPr>
      <w:r>
        <w:t>CMS tin tức: CRUD news posts.</w:t>
      </w:r>
    </w:p>
    <w:p w14:paraId="7EA7B6AF" w14:textId="77777777" w:rsidR="00DC638A" w:rsidRDefault="00000000">
      <w:pPr>
        <w:pStyle w:val="ListBullet"/>
      </w:pPr>
      <w:r>
        <w:t>Trigger sync: Sync OPhim catalog, TMDB enrichment.</w:t>
      </w:r>
    </w:p>
    <w:p w14:paraId="031857C8" w14:textId="77777777" w:rsidR="00DC638A" w:rsidRDefault="00000000">
      <w:pPr>
        <w:pStyle w:val="ListBullet"/>
      </w:pPr>
      <w:r>
        <w:t>Audit log: Xem lịch sử mọi hành động admin.</w:t>
      </w:r>
    </w:p>
    <w:p w14:paraId="57EC3F0A" w14:textId="77777777" w:rsidR="00DC638A" w:rsidRDefault="00000000">
      <w:pPr>
        <w:pStyle w:val="ListBullet"/>
      </w:pPr>
      <w:r>
        <w:t>Quản lý TCoin: Xem wallets, transactions, payment orders.</w:t>
      </w:r>
    </w:p>
    <w:p w14:paraId="1D3B42FF" w14:textId="77777777" w:rsidR="00DC638A" w:rsidRDefault="00000000">
      <w:pPr>
        <w:keepNext/>
        <w:spacing w:before="240" w:after="160"/>
        <w:outlineLvl w:val="2"/>
      </w:pPr>
      <w:bookmarkStart w:id="18" w:name="_Toc230102762"/>
      <w:r>
        <w:rPr>
          <w:b/>
          <w:color w:val="000000"/>
          <w:sz w:val="30"/>
        </w:rPr>
        <w:lastRenderedPageBreak/>
        <w:t>2.7 MÔ HÌNH SEQUENCE DIAGRAM</w:t>
      </w:r>
      <w:bookmarkEnd w:id="18"/>
    </w:p>
    <w:p w14:paraId="0585EB62" w14:textId="77777777" w:rsidR="00DC638A" w:rsidRDefault="00000000">
      <w:pPr>
        <w:ind w:firstLine="567"/>
        <w:jc w:val="both"/>
      </w:pPr>
      <w:r>
        <w:rPr>
          <w:rFonts w:cs="Times New Roman"/>
        </w:rPr>
        <w:t>Sequence Diagram mô tả chi tiết luồng giao tiếp giữa các thành phần (actor, frontend, backend, database, external API) theo trình tự thời gian. Dưới đây là các sequence diagram chính của TERENCE.</w:t>
      </w:r>
    </w:p>
    <w:p w14:paraId="7DA3D1A9" w14:textId="77777777" w:rsidR="00DC638A" w:rsidRDefault="00000000">
      <w:pPr>
        <w:keepNext/>
        <w:spacing w:before="240" w:after="160"/>
        <w:outlineLvl w:val="3"/>
        <w:rPr>
          <w:b/>
          <w:color w:val="000000"/>
          <w:sz w:val="28"/>
        </w:rPr>
      </w:pPr>
      <w:r>
        <w:rPr>
          <w:b/>
          <w:color w:val="000000"/>
          <w:sz w:val="28"/>
        </w:rPr>
        <w:t>2.7.1 Sequence Diagram Đăng ký</w:t>
      </w:r>
    </w:p>
    <w:p w14:paraId="4D4CA627" w14:textId="581D089D" w:rsidR="00ED4195" w:rsidRDefault="00ED4195">
      <w:pPr>
        <w:keepNext/>
        <w:spacing w:before="240" w:after="160"/>
        <w:outlineLvl w:val="3"/>
      </w:pPr>
      <w:r>
        <w:rPr>
          <w:noProof/>
        </w:rPr>
        <w:drawing>
          <wp:inline distT="0" distB="0" distL="0" distR="0" wp14:anchorId="6CE05B14" wp14:editId="05B7A601">
            <wp:extent cx="5972175" cy="3981450"/>
            <wp:effectExtent l="0" t="0" r="9525" b="0"/>
            <wp:docPr id="851485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5499" name="Picture 851485499"/>
                    <pic:cNvPicPr/>
                  </pic:nvPicPr>
                  <pic:blipFill>
                    <a:blip r:embed="rId29"/>
                    <a:stretch>
                      <a:fillRect/>
                    </a:stretch>
                  </pic:blipFill>
                  <pic:spPr>
                    <a:xfrm>
                      <a:off x="0" y="0"/>
                      <a:ext cx="5972175" cy="3981450"/>
                    </a:xfrm>
                    <a:prstGeom prst="rect">
                      <a:avLst/>
                    </a:prstGeom>
                  </pic:spPr>
                </pic:pic>
              </a:graphicData>
            </a:graphic>
          </wp:inline>
        </w:drawing>
      </w:r>
    </w:p>
    <w:p w14:paraId="2BD2BBFC" w14:textId="77777777" w:rsidR="00DC638A" w:rsidRDefault="00000000">
      <w:pPr>
        <w:spacing w:after="240"/>
        <w:jc w:val="center"/>
      </w:pPr>
      <w:r>
        <w:rPr>
          <w:i/>
          <w:sz w:val="24"/>
        </w:rPr>
        <w:t>Hình 2.7.1: Sequence Diagram Đăng ký</w:t>
      </w:r>
    </w:p>
    <w:p w14:paraId="4E828FE8" w14:textId="77777777" w:rsidR="00DC638A" w:rsidRDefault="00000000">
      <w:pPr>
        <w:ind w:firstLine="567"/>
        <w:jc w:val="both"/>
      </w:pPr>
      <w:r>
        <w:rPr>
          <w:rFonts w:cs="Times New Roman"/>
        </w:rPr>
        <w:t>Người dùng nhập thông tin → Frontend validate → POST /api/auth/register → Backend Zod validate → bcrypt hash password → Prisma INSERT User + Wallet → Tạo Session → Set cookie httpOnly → Trả response thành công → Redirect home.</w:t>
      </w:r>
    </w:p>
    <w:p w14:paraId="01D79D90" w14:textId="77777777" w:rsidR="00DC638A" w:rsidRDefault="00000000">
      <w:pPr>
        <w:keepNext/>
        <w:spacing w:before="240" w:after="160"/>
        <w:outlineLvl w:val="3"/>
      </w:pPr>
      <w:r>
        <w:rPr>
          <w:b/>
          <w:color w:val="000000"/>
          <w:sz w:val="28"/>
        </w:rPr>
        <w:lastRenderedPageBreak/>
        <w:t>2.7.2 Sequence Diagram Đăng nhập</w:t>
      </w:r>
    </w:p>
    <w:p w14:paraId="47C44E77" w14:textId="15B18A9D" w:rsidR="00DC638A" w:rsidRDefault="00ED4195">
      <w:pPr>
        <w:jc w:val="center"/>
      </w:pPr>
      <w:r>
        <w:rPr>
          <w:noProof/>
        </w:rPr>
        <w:drawing>
          <wp:inline distT="0" distB="0" distL="0" distR="0" wp14:anchorId="571F6C52" wp14:editId="6F990D81">
            <wp:extent cx="5972175" cy="3981450"/>
            <wp:effectExtent l="0" t="0" r="9525" b="0"/>
            <wp:docPr id="1636673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3684" name="Picture 1636673684"/>
                    <pic:cNvPicPr/>
                  </pic:nvPicPr>
                  <pic:blipFill>
                    <a:blip r:embed="rId30"/>
                    <a:stretch>
                      <a:fillRect/>
                    </a:stretch>
                  </pic:blipFill>
                  <pic:spPr>
                    <a:xfrm>
                      <a:off x="0" y="0"/>
                      <a:ext cx="5972175" cy="3981450"/>
                    </a:xfrm>
                    <a:prstGeom prst="rect">
                      <a:avLst/>
                    </a:prstGeom>
                  </pic:spPr>
                </pic:pic>
              </a:graphicData>
            </a:graphic>
          </wp:inline>
        </w:drawing>
      </w:r>
    </w:p>
    <w:p w14:paraId="51030B11" w14:textId="77777777" w:rsidR="00DC638A" w:rsidRDefault="00000000">
      <w:pPr>
        <w:spacing w:after="240"/>
        <w:jc w:val="center"/>
      </w:pPr>
      <w:r>
        <w:rPr>
          <w:i/>
          <w:sz w:val="24"/>
        </w:rPr>
        <w:t>Hình 2.7.2: Sequence Diagram Đăng nhập</w:t>
      </w:r>
    </w:p>
    <w:p w14:paraId="7CCC61DD" w14:textId="77777777" w:rsidR="00DC638A" w:rsidRDefault="00000000">
      <w:pPr>
        <w:ind w:firstLine="567"/>
        <w:jc w:val="both"/>
      </w:pPr>
      <w:r>
        <w:rPr>
          <w:rFonts w:cs="Times New Roman"/>
        </w:rPr>
        <w:t>Người dùng nhập email/password → POST /api/auth/login → Backend tìm User theo email → bcrypt.compare → Nếu đúng: tạo Session, set cookie → Update lastLoginAt + lastLoginIp + loginCount → Trả user info → Frontend redirect.</w:t>
      </w:r>
    </w:p>
    <w:p w14:paraId="47D3618E" w14:textId="77777777" w:rsidR="00DC638A" w:rsidRDefault="00000000">
      <w:pPr>
        <w:keepNext/>
        <w:spacing w:before="240" w:after="160"/>
        <w:outlineLvl w:val="3"/>
        <w:rPr>
          <w:b/>
          <w:color w:val="000000"/>
          <w:sz w:val="28"/>
        </w:rPr>
      </w:pPr>
      <w:r>
        <w:rPr>
          <w:b/>
          <w:color w:val="000000"/>
          <w:sz w:val="28"/>
        </w:rPr>
        <w:lastRenderedPageBreak/>
        <w:t>2.7.3 Sequence Diagram Xem phim</w:t>
      </w:r>
    </w:p>
    <w:p w14:paraId="61FF897C" w14:textId="71AC9203" w:rsidR="00A018F9" w:rsidRDefault="00A018F9">
      <w:pPr>
        <w:keepNext/>
        <w:spacing w:before="240" w:after="160"/>
        <w:outlineLvl w:val="3"/>
      </w:pPr>
      <w:r>
        <w:rPr>
          <w:noProof/>
        </w:rPr>
        <w:drawing>
          <wp:inline distT="0" distB="0" distL="0" distR="0" wp14:anchorId="046A73B5" wp14:editId="1D6E7DE8">
            <wp:extent cx="5972175" cy="3981450"/>
            <wp:effectExtent l="0" t="0" r="9525" b="0"/>
            <wp:docPr id="172161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47" name="Picture 1721611947"/>
                    <pic:cNvPicPr/>
                  </pic:nvPicPr>
                  <pic:blipFill>
                    <a:blip r:embed="rId31"/>
                    <a:stretch>
                      <a:fillRect/>
                    </a:stretch>
                  </pic:blipFill>
                  <pic:spPr>
                    <a:xfrm>
                      <a:off x="0" y="0"/>
                      <a:ext cx="5972175" cy="3981450"/>
                    </a:xfrm>
                    <a:prstGeom prst="rect">
                      <a:avLst/>
                    </a:prstGeom>
                  </pic:spPr>
                </pic:pic>
              </a:graphicData>
            </a:graphic>
          </wp:inline>
        </w:drawing>
      </w:r>
    </w:p>
    <w:p w14:paraId="5CDD2C29" w14:textId="77777777" w:rsidR="00DC638A" w:rsidRDefault="00000000">
      <w:pPr>
        <w:spacing w:after="240"/>
        <w:jc w:val="center"/>
      </w:pPr>
      <w:r>
        <w:rPr>
          <w:i/>
          <w:sz w:val="24"/>
        </w:rPr>
        <w:t>Hình 2.7.3: Sequence Diagram Xem phim</w:t>
      </w:r>
    </w:p>
    <w:p w14:paraId="2BF40D78" w14:textId="77777777" w:rsidR="00DC638A" w:rsidRDefault="00000000">
      <w:pPr>
        <w:ind w:firstLine="567"/>
        <w:jc w:val="both"/>
      </w:pPr>
      <w:r>
        <w:rPr>
          <w:rFonts w:cs="Times New Roman"/>
        </w:rPr>
        <w:t>User mở /watch/[id] → Frontend gọi GET /api/v1/watch/{movieId} → Backend query Movie + Episodes + VideoSources + WatchHistory(userId) → Trả WatchBootstrap → Frontend khởi tạo HLS.js → Resume from currentTime → Mỗi 30s POST /api/v1/progress → Backend UPSERT WatchHistory.</w:t>
      </w:r>
    </w:p>
    <w:p w14:paraId="4CB56FA3" w14:textId="77777777" w:rsidR="00DC638A" w:rsidRDefault="00000000">
      <w:pPr>
        <w:keepNext/>
        <w:spacing w:before="240" w:after="160"/>
        <w:outlineLvl w:val="3"/>
      </w:pPr>
      <w:r>
        <w:rPr>
          <w:b/>
          <w:color w:val="000000"/>
          <w:sz w:val="28"/>
        </w:rPr>
        <w:lastRenderedPageBreak/>
        <w:t>2.7.4 Sequence Diagram Tạo Watch Party</w:t>
      </w:r>
    </w:p>
    <w:p w14:paraId="67889F26" w14:textId="056F7B6D" w:rsidR="00DC638A" w:rsidRDefault="00A018F9">
      <w:pPr>
        <w:jc w:val="center"/>
      </w:pPr>
      <w:r>
        <w:rPr>
          <w:noProof/>
        </w:rPr>
        <w:drawing>
          <wp:inline distT="0" distB="0" distL="0" distR="0" wp14:anchorId="20DEB694" wp14:editId="136AD94B">
            <wp:extent cx="5972175" cy="3981450"/>
            <wp:effectExtent l="0" t="0" r="9525" b="0"/>
            <wp:docPr id="7818857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733" name="Picture 781885733"/>
                    <pic:cNvPicPr/>
                  </pic:nvPicPr>
                  <pic:blipFill>
                    <a:blip r:embed="rId32"/>
                    <a:stretch>
                      <a:fillRect/>
                    </a:stretch>
                  </pic:blipFill>
                  <pic:spPr>
                    <a:xfrm>
                      <a:off x="0" y="0"/>
                      <a:ext cx="5972175" cy="3981450"/>
                    </a:xfrm>
                    <a:prstGeom prst="rect">
                      <a:avLst/>
                    </a:prstGeom>
                  </pic:spPr>
                </pic:pic>
              </a:graphicData>
            </a:graphic>
          </wp:inline>
        </w:drawing>
      </w:r>
    </w:p>
    <w:p w14:paraId="7F4E53F6" w14:textId="77777777" w:rsidR="00DC638A" w:rsidRDefault="00000000">
      <w:pPr>
        <w:spacing w:after="240"/>
        <w:jc w:val="center"/>
      </w:pPr>
      <w:r>
        <w:rPr>
          <w:i/>
          <w:sz w:val="24"/>
        </w:rPr>
        <w:t>Hình 2.7.4: Sequence Diagram Tạo Watch Party</w:t>
      </w:r>
    </w:p>
    <w:p w14:paraId="7AF7F86E" w14:textId="77777777" w:rsidR="00DC638A" w:rsidRDefault="00000000">
      <w:pPr>
        <w:ind w:firstLine="567"/>
        <w:jc w:val="both"/>
      </w:pPr>
      <w:r>
        <w:rPr>
          <w:rFonts w:cs="Times New Roman"/>
        </w:rPr>
        <w:t>Host chọn phim → POST /api/watch-party/create → Backend tạo WatchPartyRoom + WatchPartyState → Sinh roomCode 6 ký tự → Trả room data → Frontend connect Socket.IO room → Host nhận roomCode để chia sẻ.</w:t>
      </w:r>
    </w:p>
    <w:p w14:paraId="16027BBD" w14:textId="77777777" w:rsidR="00DC638A" w:rsidRDefault="00000000">
      <w:pPr>
        <w:keepNext/>
        <w:spacing w:before="240" w:after="160"/>
        <w:outlineLvl w:val="3"/>
        <w:rPr>
          <w:b/>
          <w:color w:val="000000"/>
          <w:sz w:val="28"/>
        </w:rPr>
      </w:pPr>
      <w:r>
        <w:rPr>
          <w:b/>
          <w:color w:val="000000"/>
          <w:sz w:val="28"/>
        </w:rPr>
        <w:lastRenderedPageBreak/>
        <w:t>2.7.5 Sequence Diagram Đồng bộ Watch Party</w:t>
      </w:r>
    </w:p>
    <w:p w14:paraId="5BD7055A" w14:textId="71314D7E" w:rsidR="00A018F9" w:rsidRDefault="00A018F9">
      <w:pPr>
        <w:keepNext/>
        <w:spacing w:before="240" w:after="160"/>
        <w:outlineLvl w:val="3"/>
      </w:pPr>
      <w:r>
        <w:rPr>
          <w:noProof/>
        </w:rPr>
        <w:drawing>
          <wp:inline distT="0" distB="0" distL="0" distR="0" wp14:anchorId="0B76C819" wp14:editId="17AFFA05">
            <wp:extent cx="5972175" cy="3981450"/>
            <wp:effectExtent l="0" t="0" r="9525" b="0"/>
            <wp:docPr id="427257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7754" name="Picture 427257754"/>
                    <pic:cNvPicPr/>
                  </pic:nvPicPr>
                  <pic:blipFill>
                    <a:blip r:embed="rId33"/>
                    <a:stretch>
                      <a:fillRect/>
                    </a:stretch>
                  </pic:blipFill>
                  <pic:spPr>
                    <a:xfrm>
                      <a:off x="0" y="0"/>
                      <a:ext cx="5972175" cy="3981450"/>
                    </a:xfrm>
                    <a:prstGeom prst="rect">
                      <a:avLst/>
                    </a:prstGeom>
                  </pic:spPr>
                </pic:pic>
              </a:graphicData>
            </a:graphic>
          </wp:inline>
        </w:drawing>
      </w:r>
    </w:p>
    <w:p w14:paraId="74EBEB5D" w14:textId="77777777" w:rsidR="00DC638A" w:rsidRDefault="00000000">
      <w:pPr>
        <w:spacing w:after="240"/>
        <w:jc w:val="center"/>
      </w:pPr>
      <w:r>
        <w:rPr>
          <w:i/>
          <w:sz w:val="24"/>
        </w:rPr>
        <w:t>Hình 2.7.5: Sequence Diagram Đồng bộ Watch Party</w:t>
      </w:r>
    </w:p>
    <w:p w14:paraId="19B13836" w14:textId="77777777" w:rsidR="00DC638A" w:rsidRDefault="00000000">
      <w:pPr>
        <w:ind w:firstLine="567"/>
        <w:jc w:val="both"/>
      </w:pPr>
      <w:r>
        <w:rPr>
          <w:rFonts w:cs="Times New Roman"/>
        </w:rPr>
        <w:t>Host play/pause/seek video → Frontend socket.emit('playback:sync', {action, time}) → Socket.IO Server cập nhật WatchPartyState (optimistic version) → Broadcast 'playback:sync' tới tất cả Guest → Guest player đồng bộ với playbackTime mới.</w:t>
      </w:r>
    </w:p>
    <w:p w14:paraId="3EC638F9" w14:textId="77777777" w:rsidR="00DC638A" w:rsidRDefault="00000000">
      <w:pPr>
        <w:keepNext/>
        <w:spacing w:before="240" w:after="160"/>
        <w:outlineLvl w:val="3"/>
        <w:rPr>
          <w:b/>
          <w:color w:val="000000"/>
          <w:sz w:val="28"/>
        </w:rPr>
      </w:pPr>
      <w:r>
        <w:rPr>
          <w:b/>
          <w:color w:val="000000"/>
          <w:sz w:val="28"/>
        </w:rPr>
        <w:lastRenderedPageBreak/>
        <w:t>2.7.6 Sequence Diagram Chat Watch Party</w:t>
      </w:r>
    </w:p>
    <w:p w14:paraId="5C82746A" w14:textId="2B0C9989" w:rsidR="00A018F9" w:rsidRDefault="00A018F9">
      <w:pPr>
        <w:keepNext/>
        <w:spacing w:before="240" w:after="160"/>
        <w:outlineLvl w:val="3"/>
      </w:pPr>
      <w:r>
        <w:rPr>
          <w:noProof/>
        </w:rPr>
        <w:drawing>
          <wp:inline distT="0" distB="0" distL="0" distR="0" wp14:anchorId="1D6AE24E" wp14:editId="6B1C6B0F">
            <wp:extent cx="5972175" cy="3981450"/>
            <wp:effectExtent l="0" t="0" r="9525" b="0"/>
            <wp:docPr id="16616167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6702" name="Picture 1661616702"/>
                    <pic:cNvPicPr/>
                  </pic:nvPicPr>
                  <pic:blipFill>
                    <a:blip r:embed="rId34"/>
                    <a:stretch>
                      <a:fillRect/>
                    </a:stretch>
                  </pic:blipFill>
                  <pic:spPr>
                    <a:xfrm>
                      <a:off x="0" y="0"/>
                      <a:ext cx="5972175" cy="3981450"/>
                    </a:xfrm>
                    <a:prstGeom prst="rect">
                      <a:avLst/>
                    </a:prstGeom>
                  </pic:spPr>
                </pic:pic>
              </a:graphicData>
            </a:graphic>
          </wp:inline>
        </w:drawing>
      </w:r>
    </w:p>
    <w:p w14:paraId="56879ACA" w14:textId="77777777" w:rsidR="00DC638A" w:rsidRDefault="00000000">
      <w:pPr>
        <w:spacing w:after="240"/>
        <w:jc w:val="center"/>
      </w:pPr>
      <w:r>
        <w:rPr>
          <w:i/>
          <w:sz w:val="24"/>
        </w:rPr>
        <w:t>Hình 2.7.6: Sequence Diagram Chat Watch Party</w:t>
      </w:r>
    </w:p>
    <w:p w14:paraId="2B4A2647" w14:textId="77777777" w:rsidR="00DC638A" w:rsidRDefault="00000000">
      <w:pPr>
        <w:ind w:firstLine="567"/>
        <w:jc w:val="both"/>
      </w:pPr>
      <w:r>
        <w:rPr>
          <w:rFonts w:cs="Times New Roman"/>
        </w:rPr>
        <w:t>User nhập tin nhắn → socket.emit('message:send', {text}) → Server INSERT WatchPartyMessage → Broadcast 'message:new' tới room → Mọi client nhận và render.</w:t>
      </w:r>
    </w:p>
    <w:p w14:paraId="56AB450A" w14:textId="77777777" w:rsidR="00DC638A" w:rsidRDefault="00000000">
      <w:pPr>
        <w:keepNext/>
        <w:spacing w:before="240" w:after="160"/>
        <w:outlineLvl w:val="3"/>
        <w:rPr>
          <w:b/>
          <w:color w:val="000000"/>
          <w:sz w:val="28"/>
        </w:rPr>
      </w:pPr>
      <w:r>
        <w:rPr>
          <w:b/>
          <w:color w:val="000000"/>
          <w:sz w:val="28"/>
        </w:rPr>
        <w:lastRenderedPageBreak/>
        <w:t>2.7.7 Sequence Diagram Sync OPhim Pipeline</w:t>
      </w:r>
    </w:p>
    <w:p w14:paraId="28DD39C5" w14:textId="317BE14F" w:rsidR="001E7B4C" w:rsidRDefault="001E7B4C">
      <w:pPr>
        <w:keepNext/>
        <w:spacing w:before="240" w:after="160"/>
        <w:outlineLvl w:val="3"/>
      </w:pPr>
      <w:r>
        <w:rPr>
          <w:noProof/>
        </w:rPr>
        <w:drawing>
          <wp:inline distT="0" distB="0" distL="0" distR="0" wp14:anchorId="787F7301" wp14:editId="7DD31630">
            <wp:extent cx="5972175" cy="3981450"/>
            <wp:effectExtent l="0" t="0" r="9525" b="0"/>
            <wp:docPr id="20649117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1743" name="Picture 2064911743"/>
                    <pic:cNvPicPr/>
                  </pic:nvPicPr>
                  <pic:blipFill>
                    <a:blip r:embed="rId35"/>
                    <a:stretch>
                      <a:fillRect/>
                    </a:stretch>
                  </pic:blipFill>
                  <pic:spPr>
                    <a:xfrm>
                      <a:off x="0" y="0"/>
                      <a:ext cx="5972175" cy="3981450"/>
                    </a:xfrm>
                    <a:prstGeom prst="rect">
                      <a:avLst/>
                    </a:prstGeom>
                  </pic:spPr>
                </pic:pic>
              </a:graphicData>
            </a:graphic>
          </wp:inline>
        </w:drawing>
      </w:r>
    </w:p>
    <w:p w14:paraId="08D322B2" w14:textId="77777777" w:rsidR="00DC638A" w:rsidRDefault="00000000">
      <w:pPr>
        <w:spacing w:after="240"/>
        <w:jc w:val="center"/>
      </w:pPr>
      <w:r>
        <w:rPr>
          <w:i/>
          <w:sz w:val="24"/>
        </w:rPr>
        <w:t>Hình 2.7.7: Sequence Diagram Sync OPhim Pipeline</w:t>
      </w:r>
    </w:p>
    <w:p w14:paraId="26E6B3EC" w14:textId="77777777" w:rsidR="00DC638A" w:rsidRDefault="00000000">
      <w:pPr>
        <w:ind w:firstLine="567"/>
        <w:jc w:val="both"/>
      </w:pPr>
      <w:r>
        <w:rPr>
          <w:rFonts w:cs="Times New Roman"/>
        </w:rPr>
        <w:t>Admin nhấn Sync → POST /api/admin/sync/ophim/catalog → Pipeline tạo SyncJob status=RUNNING → Loop: GET OPhim /danh-sach → Với mỗi phim: GET /phim/{slug} → OPhimMapper map sang schema nội bộ → UPSERT Movie/Episodes/Genres/Countries → INSERT SyncLog → Hết: cập nhật SyncJob.status=SUCCESS.</w:t>
      </w:r>
    </w:p>
    <w:p w14:paraId="7B91337B" w14:textId="77777777" w:rsidR="00DC638A" w:rsidRDefault="00000000">
      <w:pPr>
        <w:keepNext/>
        <w:spacing w:before="240" w:after="160"/>
        <w:outlineLvl w:val="3"/>
        <w:rPr>
          <w:b/>
          <w:color w:val="000000"/>
          <w:sz w:val="28"/>
        </w:rPr>
      </w:pPr>
      <w:r>
        <w:rPr>
          <w:b/>
          <w:color w:val="000000"/>
          <w:sz w:val="28"/>
        </w:rPr>
        <w:lastRenderedPageBreak/>
        <w:t>2.7.8 Sequence Diagram TMDB Enrichment</w:t>
      </w:r>
    </w:p>
    <w:p w14:paraId="5096FAC9" w14:textId="1F7C572A" w:rsidR="001E7B4C" w:rsidRDefault="001E7B4C">
      <w:pPr>
        <w:keepNext/>
        <w:spacing w:before="240" w:after="160"/>
        <w:outlineLvl w:val="3"/>
      </w:pPr>
      <w:r>
        <w:rPr>
          <w:noProof/>
        </w:rPr>
        <w:drawing>
          <wp:inline distT="0" distB="0" distL="0" distR="0" wp14:anchorId="00289A56" wp14:editId="0403174F">
            <wp:extent cx="5972175" cy="3981450"/>
            <wp:effectExtent l="0" t="0" r="9525" b="0"/>
            <wp:docPr id="19896333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3314" name="Picture 1989633314"/>
                    <pic:cNvPicPr/>
                  </pic:nvPicPr>
                  <pic:blipFill>
                    <a:blip r:embed="rId36"/>
                    <a:stretch>
                      <a:fillRect/>
                    </a:stretch>
                  </pic:blipFill>
                  <pic:spPr>
                    <a:xfrm>
                      <a:off x="0" y="0"/>
                      <a:ext cx="5972175" cy="3981450"/>
                    </a:xfrm>
                    <a:prstGeom prst="rect">
                      <a:avLst/>
                    </a:prstGeom>
                  </pic:spPr>
                </pic:pic>
              </a:graphicData>
            </a:graphic>
          </wp:inline>
        </w:drawing>
      </w:r>
    </w:p>
    <w:p w14:paraId="6408FD9F" w14:textId="77777777" w:rsidR="00DC638A" w:rsidRDefault="00000000">
      <w:pPr>
        <w:spacing w:after="240"/>
        <w:jc w:val="center"/>
      </w:pPr>
      <w:r>
        <w:rPr>
          <w:i/>
          <w:sz w:val="24"/>
        </w:rPr>
        <w:t>Hình 2.7.8: Sequence Diagram TMDB Enrichment</w:t>
      </w:r>
    </w:p>
    <w:p w14:paraId="47F6AE34" w14:textId="77777777" w:rsidR="00DC638A" w:rsidRDefault="00000000">
      <w:pPr>
        <w:ind w:firstLine="567"/>
        <w:jc w:val="both"/>
      </w:pPr>
      <w:r>
        <w:rPr>
          <w:rFonts w:cs="Times New Roman"/>
        </w:rPr>
        <w:t>Pipeline lấy phim chưa có tmdbId → GET TMDB /search/movie?query={title} → TmdbMatcher chọn best match (theo year + title similarity) → GET /movie/{tmdbId}?append=credits,videos → TmdbMapper map dữ liệu → UPDATE Movie (posterUrl, backdropUrl, tmdbId, rating) → UPSERT Person + MoviePerson → INSERT SyncLog.</w:t>
      </w:r>
    </w:p>
    <w:p w14:paraId="5D85DAE1" w14:textId="77777777" w:rsidR="00DC638A" w:rsidRDefault="00000000">
      <w:pPr>
        <w:keepNext/>
        <w:spacing w:before="240" w:after="160"/>
        <w:outlineLvl w:val="3"/>
        <w:rPr>
          <w:b/>
          <w:color w:val="000000"/>
          <w:sz w:val="28"/>
        </w:rPr>
      </w:pPr>
      <w:r>
        <w:rPr>
          <w:b/>
          <w:color w:val="000000"/>
          <w:sz w:val="28"/>
        </w:rPr>
        <w:lastRenderedPageBreak/>
        <w:t>2.7.9 Sequence Diagram Đánh giá phim</w:t>
      </w:r>
    </w:p>
    <w:p w14:paraId="5EE17148" w14:textId="37AB674B" w:rsidR="00931B7A" w:rsidRDefault="00931B7A">
      <w:pPr>
        <w:keepNext/>
        <w:spacing w:before="240" w:after="160"/>
        <w:outlineLvl w:val="3"/>
      </w:pPr>
      <w:r>
        <w:rPr>
          <w:noProof/>
        </w:rPr>
        <w:drawing>
          <wp:inline distT="0" distB="0" distL="0" distR="0" wp14:anchorId="45A68CA6" wp14:editId="7FF1FBAF">
            <wp:extent cx="5972175" cy="3981450"/>
            <wp:effectExtent l="0" t="0" r="9525" b="0"/>
            <wp:docPr id="18201707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0728" name="Picture 1820170728"/>
                    <pic:cNvPicPr/>
                  </pic:nvPicPr>
                  <pic:blipFill>
                    <a:blip r:embed="rId37"/>
                    <a:stretch>
                      <a:fillRect/>
                    </a:stretch>
                  </pic:blipFill>
                  <pic:spPr>
                    <a:xfrm>
                      <a:off x="0" y="0"/>
                      <a:ext cx="5972175" cy="3981450"/>
                    </a:xfrm>
                    <a:prstGeom prst="rect">
                      <a:avLst/>
                    </a:prstGeom>
                  </pic:spPr>
                </pic:pic>
              </a:graphicData>
            </a:graphic>
          </wp:inline>
        </w:drawing>
      </w:r>
    </w:p>
    <w:p w14:paraId="4B7B2C7B" w14:textId="77777777" w:rsidR="00DC638A" w:rsidRDefault="00000000">
      <w:pPr>
        <w:spacing w:after="240"/>
        <w:jc w:val="center"/>
      </w:pPr>
      <w:r>
        <w:rPr>
          <w:i/>
          <w:sz w:val="24"/>
        </w:rPr>
        <w:t>Hình 2.7.9: Sequence Diagram Đánh giá phim</w:t>
      </w:r>
    </w:p>
    <w:p w14:paraId="4F6639BB" w14:textId="77777777" w:rsidR="00DC638A" w:rsidRDefault="00000000">
      <w:pPr>
        <w:ind w:firstLine="567"/>
        <w:jc w:val="both"/>
      </w:pPr>
      <w:r>
        <w:rPr>
          <w:rFonts w:cs="Times New Roman"/>
        </w:rPr>
        <w:t>User viết review → POST /api/v1/reviews → Backend Zod validate → INSERT Review status=PENDING → Trả response → Admin vào /dashboard/reviews → GET /api/admin/reviews?status=PENDING → Admin click Approve → PATCH /api/admin/reviews/{id} status=APPROVED → INSERT AdminLog → Review hiển thị công khai.</w:t>
      </w:r>
    </w:p>
    <w:p w14:paraId="1FC1ACFA" w14:textId="77777777" w:rsidR="00DC638A" w:rsidRDefault="00000000">
      <w:pPr>
        <w:keepNext/>
        <w:spacing w:before="240" w:after="160"/>
        <w:outlineLvl w:val="3"/>
      </w:pPr>
      <w:r>
        <w:rPr>
          <w:b/>
          <w:color w:val="000000"/>
          <w:sz w:val="28"/>
        </w:rPr>
        <w:lastRenderedPageBreak/>
        <w:t>2.7.10 Sequence Diagram Lưu tiến trình xem</w:t>
      </w:r>
    </w:p>
    <w:p w14:paraId="6415B7D4" w14:textId="5B5E9AD8" w:rsidR="00DC638A" w:rsidRDefault="00931B7A">
      <w:pPr>
        <w:jc w:val="center"/>
      </w:pPr>
      <w:r>
        <w:rPr>
          <w:noProof/>
        </w:rPr>
        <w:drawing>
          <wp:inline distT="0" distB="0" distL="0" distR="0" wp14:anchorId="5767347F" wp14:editId="5C660C60">
            <wp:extent cx="5972175" cy="3981450"/>
            <wp:effectExtent l="0" t="0" r="9525" b="0"/>
            <wp:docPr id="6558436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611" name="Picture 655843611"/>
                    <pic:cNvPicPr/>
                  </pic:nvPicPr>
                  <pic:blipFill>
                    <a:blip r:embed="rId38"/>
                    <a:stretch>
                      <a:fillRect/>
                    </a:stretch>
                  </pic:blipFill>
                  <pic:spPr>
                    <a:xfrm>
                      <a:off x="0" y="0"/>
                      <a:ext cx="5972175" cy="3981450"/>
                    </a:xfrm>
                    <a:prstGeom prst="rect">
                      <a:avLst/>
                    </a:prstGeom>
                  </pic:spPr>
                </pic:pic>
              </a:graphicData>
            </a:graphic>
          </wp:inline>
        </w:drawing>
      </w:r>
    </w:p>
    <w:p w14:paraId="303A2505" w14:textId="77777777" w:rsidR="00DC638A" w:rsidRDefault="00000000">
      <w:pPr>
        <w:spacing w:after="240"/>
        <w:jc w:val="center"/>
      </w:pPr>
      <w:r>
        <w:rPr>
          <w:i/>
          <w:sz w:val="24"/>
        </w:rPr>
        <w:t>Hình 2.7.10: Sequence Diagram Lưu tiến trình xem</w:t>
      </w:r>
    </w:p>
    <w:p w14:paraId="41AB04F6" w14:textId="77777777" w:rsidR="00DC638A" w:rsidRDefault="00000000">
      <w:pPr>
        <w:ind w:firstLine="567"/>
        <w:jc w:val="both"/>
      </w:pPr>
      <w:r>
        <w:rPr>
          <w:rFonts w:cs="Times New Roman"/>
        </w:rPr>
        <w:t>Frontend timer 30s → POST /api/v1/progress {movieId, episodeId, currentTime, duration} → Backend Zod validate → UPSERT WatchHistory (composite key userId + movieId + episodeId) → Tính progress = currentTime / duration → Nếu progress &gt;= 0.9: isCompleted=true → Trả OK.</w:t>
      </w:r>
    </w:p>
    <w:p w14:paraId="58EA2A88" w14:textId="77777777" w:rsidR="00DC638A" w:rsidRDefault="00000000">
      <w:pPr>
        <w:keepNext/>
        <w:spacing w:before="240" w:after="160"/>
        <w:outlineLvl w:val="3"/>
      </w:pPr>
      <w:r>
        <w:rPr>
          <w:b/>
          <w:color w:val="000000"/>
          <w:sz w:val="28"/>
        </w:rPr>
        <w:lastRenderedPageBreak/>
        <w:t>2.7.11 Sequence Diagram Thanh toán TCoin</w:t>
      </w:r>
    </w:p>
    <w:p w14:paraId="2A6E8317" w14:textId="75FC875A" w:rsidR="00DC638A" w:rsidRDefault="00931B7A">
      <w:pPr>
        <w:jc w:val="center"/>
      </w:pPr>
      <w:r>
        <w:rPr>
          <w:noProof/>
        </w:rPr>
        <w:drawing>
          <wp:inline distT="0" distB="0" distL="0" distR="0" wp14:anchorId="73E178E9" wp14:editId="3CCC43C4">
            <wp:extent cx="5972175" cy="3981450"/>
            <wp:effectExtent l="0" t="0" r="9525" b="0"/>
            <wp:docPr id="137598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647" name="Picture 1375983647"/>
                    <pic:cNvPicPr/>
                  </pic:nvPicPr>
                  <pic:blipFill>
                    <a:blip r:embed="rId39"/>
                    <a:stretch>
                      <a:fillRect/>
                    </a:stretch>
                  </pic:blipFill>
                  <pic:spPr>
                    <a:xfrm>
                      <a:off x="0" y="0"/>
                      <a:ext cx="5972175" cy="3981450"/>
                    </a:xfrm>
                    <a:prstGeom prst="rect">
                      <a:avLst/>
                    </a:prstGeom>
                  </pic:spPr>
                </pic:pic>
              </a:graphicData>
            </a:graphic>
          </wp:inline>
        </w:drawing>
      </w:r>
    </w:p>
    <w:p w14:paraId="6CA7E178" w14:textId="77777777" w:rsidR="00DC638A" w:rsidRDefault="00000000">
      <w:pPr>
        <w:spacing w:after="240"/>
        <w:jc w:val="center"/>
      </w:pPr>
      <w:r>
        <w:rPr>
          <w:i/>
          <w:sz w:val="24"/>
        </w:rPr>
        <w:t>Hình 2.7.11: Sequence Diagram Thanh toán TCoin</w:t>
      </w:r>
    </w:p>
    <w:p w14:paraId="7F81A9CF" w14:textId="77777777" w:rsidR="00DC638A" w:rsidRDefault="00000000">
      <w:pPr>
        <w:ind w:firstLine="567"/>
        <w:jc w:val="both"/>
      </w:pPr>
      <w:r>
        <w:rPr>
          <w:rFonts w:cs="Times New Roman"/>
        </w:rPr>
        <w:t>User chọn gói TCoin → POST /api/payments/sepay/create → Backend tạo PaymentOrder status=PENDING → Sinh QR Code SePay → Trả QR cho user → User quét QR và thanh toán → SePay gọi webhook POST /api/payments/sepay/webhook → Verify signature → UPDATE PaymentOrder status=COMPLETED → Credit Wallet (+tcoins) → INSERT WalletTransaction CREDIT.</w:t>
      </w:r>
    </w:p>
    <w:p w14:paraId="2C5C55B9" w14:textId="77777777" w:rsidR="00DC638A" w:rsidRDefault="00000000">
      <w:r>
        <w:br w:type="page"/>
      </w:r>
    </w:p>
    <w:p w14:paraId="6D5166DB" w14:textId="77777777" w:rsidR="00DC638A" w:rsidRDefault="00000000">
      <w:pPr>
        <w:keepNext/>
        <w:spacing w:before="240" w:after="160"/>
        <w:outlineLvl w:val="1"/>
      </w:pPr>
      <w:bookmarkStart w:id="19" w:name="_Toc230102763"/>
      <w:r>
        <w:rPr>
          <w:b/>
          <w:color w:val="1F497D"/>
          <w:sz w:val="36"/>
        </w:rPr>
        <w:lastRenderedPageBreak/>
        <w:t>CHƯƠNG 3: CHUẨN HÓA DỮ LIỆU</w:t>
      </w:r>
      <w:bookmarkEnd w:id="19"/>
    </w:p>
    <w:p w14:paraId="66E3D8CA" w14:textId="77777777" w:rsidR="00DC638A" w:rsidRDefault="00000000">
      <w:pPr>
        <w:keepNext/>
        <w:spacing w:before="240" w:after="160"/>
        <w:outlineLvl w:val="2"/>
      </w:pPr>
      <w:bookmarkStart w:id="20" w:name="_Toc230102764"/>
      <w:r>
        <w:rPr>
          <w:b/>
          <w:color w:val="000000"/>
          <w:sz w:val="30"/>
        </w:rPr>
        <w:t>3.1 ĐỊNH NGHĨA</w:t>
      </w:r>
      <w:bookmarkEnd w:id="20"/>
    </w:p>
    <w:p w14:paraId="4E00B9B0" w14:textId="77777777" w:rsidR="00DC638A" w:rsidRDefault="00000000">
      <w:pPr>
        <w:ind w:firstLine="567"/>
        <w:jc w:val="both"/>
      </w:pPr>
      <w:r>
        <w:rPr>
          <w:rFonts w:cs="Times New Roman"/>
        </w:rPr>
        <w:t>Chuẩn hóa dữ liệu (Normalization) là quá trình tổ chức lại các bảng trong cơ sở dữ liệu nhằm giảm thiểu sự dư thừa dữ liệu và đảm bảo tính toàn vẹn dữ liệu. Quá trình chuẩn hóa được thực hiện qua các dạng chuẩn (Normal Form — NF) với mức độ ràng buộc tăng dần: 1NF, 2NF, 3NF, BCNF, 4NF, 5NF.</w:t>
      </w:r>
    </w:p>
    <w:p w14:paraId="0CE07BE4" w14:textId="77777777" w:rsidR="00DC638A" w:rsidRDefault="00000000">
      <w:pPr>
        <w:ind w:firstLine="567"/>
        <w:jc w:val="both"/>
      </w:pPr>
      <w:r>
        <w:rPr>
          <w:rFonts w:cs="Times New Roman"/>
        </w:rPr>
        <w:t>Mục tiêu của chuẩn hóa là loại bỏ các bất thường trong cập nhật (update anomaly), bất thường trong chèn (insertion anomaly) và bất thường trong xóa (deletion anomaly). Đồng thời, chuẩn hóa cũng giúp tối ưu hóa bộ nhớ và tăng hiệu năng truy vấn.</w:t>
      </w:r>
    </w:p>
    <w:p w14:paraId="1AFDA356" w14:textId="77777777" w:rsidR="00DC638A" w:rsidRDefault="00000000">
      <w:pPr>
        <w:keepNext/>
        <w:spacing w:before="240" w:after="160"/>
        <w:outlineLvl w:val="2"/>
      </w:pPr>
      <w:bookmarkStart w:id="21" w:name="_Toc230102765"/>
      <w:r>
        <w:rPr>
          <w:b/>
          <w:color w:val="000000"/>
          <w:sz w:val="30"/>
        </w:rPr>
        <w:t>3.2 CÁC DẠNG CHUẨN HÓA DỮ LIỆU</w:t>
      </w:r>
      <w:bookmarkEnd w:id="21"/>
    </w:p>
    <w:p w14:paraId="0F6FD4FD" w14:textId="77777777" w:rsidR="00DC638A" w:rsidRDefault="00000000">
      <w:pPr>
        <w:keepNext/>
        <w:spacing w:before="240" w:after="160"/>
        <w:outlineLvl w:val="3"/>
      </w:pPr>
      <w:r>
        <w:rPr>
          <w:b/>
          <w:color w:val="000000"/>
          <w:sz w:val="28"/>
        </w:rPr>
        <w:t>3.2.1 Dạng chuẩn 1 (1NF)</w:t>
      </w:r>
    </w:p>
    <w:p w14:paraId="504AB0F8" w14:textId="77777777" w:rsidR="00DC638A" w:rsidRDefault="00000000">
      <w:pPr>
        <w:ind w:firstLine="567"/>
        <w:jc w:val="both"/>
      </w:pPr>
      <w:r>
        <w:rPr>
          <w:rFonts w:cs="Times New Roman"/>
          <w:b/>
        </w:rPr>
        <w:t>Khái niệm thuộc tính đơn:</w:t>
      </w:r>
    </w:p>
    <w:p w14:paraId="5C7409BC" w14:textId="77777777" w:rsidR="00DC638A" w:rsidRDefault="00000000">
      <w:pPr>
        <w:ind w:firstLine="567"/>
        <w:jc w:val="both"/>
      </w:pPr>
      <w:r>
        <w:rPr>
          <w:rFonts w:cs="Times New Roman"/>
        </w:rPr>
        <w:t>Thuộc tính đơn là thuộc tính mà mỗi giá trị của nó là một giá trị nguyên tử (atomic), không thể phân tách nhỏ hơn. Ví dụ: 'họ tên' là thuộc tính phức (có thể tách thành 'họ', 'tên đệm', 'tên'), trong khi 'tuổi' là thuộc tính đơn.</w:t>
      </w:r>
    </w:p>
    <w:p w14:paraId="6AA663DC" w14:textId="77777777" w:rsidR="00DC638A" w:rsidRDefault="00000000">
      <w:pPr>
        <w:ind w:firstLine="567"/>
        <w:jc w:val="both"/>
      </w:pPr>
      <w:r>
        <w:rPr>
          <w:rFonts w:cs="Times New Roman"/>
          <w:b/>
        </w:rPr>
        <w:t>Định nghĩa dạng chuẩn 1:</w:t>
      </w:r>
    </w:p>
    <w:p w14:paraId="0C51E4B6" w14:textId="77777777" w:rsidR="00DC638A" w:rsidRDefault="00000000">
      <w:pPr>
        <w:ind w:firstLine="567"/>
        <w:jc w:val="both"/>
      </w:pPr>
      <w:r>
        <w:rPr>
          <w:rFonts w:cs="Times New Roman"/>
        </w:rPr>
        <w:t>Một quan hệ R được gọi là ở dạng chuẩn 1 (1NF) nếu mọi thuộc tính của nó đều là thuộc tính đơn và không có nhóm lặp (repeating group).</w:t>
      </w:r>
    </w:p>
    <w:p w14:paraId="3CBFE246" w14:textId="77777777" w:rsidR="00DC638A" w:rsidRDefault="00000000">
      <w:pPr>
        <w:keepNext/>
        <w:spacing w:before="240" w:after="160"/>
        <w:outlineLvl w:val="3"/>
      </w:pPr>
      <w:r>
        <w:rPr>
          <w:b/>
          <w:color w:val="000000"/>
          <w:sz w:val="28"/>
        </w:rPr>
        <w:t>3.2.2 Dạng chuẩn 2 (2NF)</w:t>
      </w:r>
    </w:p>
    <w:p w14:paraId="28586E33" w14:textId="77777777" w:rsidR="00DC638A" w:rsidRDefault="00000000">
      <w:pPr>
        <w:ind w:firstLine="567"/>
        <w:jc w:val="both"/>
      </w:pPr>
      <w:r>
        <w:rPr>
          <w:rFonts w:cs="Times New Roman"/>
          <w:b/>
        </w:rPr>
        <w:t>Khái niệm phụ thuộc đầy đủ:</w:t>
      </w:r>
    </w:p>
    <w:p w14:paraId="63885B0A" w14:textId="77777777" w:rsidR="00DC638A" w:rsidRDefault="00000000">
      <w:pPr>
        <w:ind w:firstLine="567"/>
        <w:jc w:val="both"/>
      </w:pPr>
      <w:r>
        <w:rPr>
          <w:rFonts w:cs="Times New Roman"/>
        </w:rPr>
        <w:t>Thuộc tính A phụ thuộc hàm đầy đủ vào tập thuộc tính X nếu A phụ thuộc hàm vào X nhưng không phụ thuộc hàm vào bất kỳ tập con thực sự nào của X.</w:t>
      </w:r>
    </w:p>
    <w:p w14:paraId="01197789" w14:textId="77777777" w:rsidR="00DC638A" w:rsidRDefault="00000000">
      <w:pPr>
        <w:ind w:firstLine="567"/>
        <w:jc w:val="both"/>
      </w:pPr>
      <w:r>
        <w:rPr>
          <w:rFonts w:cs="Times New Roman"/>
          <w:b/>
        </w:rPr>
        <w:t>Khái niệm thuộc tính khóa, thuộc tính không khóa:</w:t>
      </w:r>
    </w:p>
    <w:p w14:paraId="490B81A2" w14:textId="77777777" w:rsidR="00DC638A" w:rsidRDefault="00000000">
      <w:pPr>
        <w:ind w:firstLine="567"/>
        <w:jc w:val="both"/>
      </w:pPr>
      <w:r>
        <w:rPr>
          <w:rFonts w:cs="Times New Roman"/>
        </w:rPr>
        <w:lastRenderedPageBreak/>
        <w:t>Thuộc tính khóa là thuộc tính thuộc khóa chính hoặc khóa dự tuyển. Các thuộc tính còn lại là thuộc tính không khóa.</w:t>
      </w:r>
    </w:p>
    <w:p w14:paraId="59790CE7" w14:textId="77777777" w:rsidR="00DC638A" w:rsidRDefault="00000000">
      <w:pPr>
        <w:ind w:firstLine="567"/>
        <w:jc w:val="both"/>
      </w:pPr>
      <w:r>
        <w:rPr>
          <w:rFonts w:cs="Times New Roman"/>
          <w:b/>
        </w:rPr>
        <w:t>Định nghĩa dạng chuẩn 2:</w:t>
      </w:r>
    </w:p>
    <w:p w14:paraId="13F0D230" w14:textId="77777777" w:rsidR="00DC638A" w:rsidRDefault="00000000">
      <w:pPr>
        <w:ind w:firstLine="567"/>
        <w:jc w:val="both"/>
      </w:pPr>
      <w:r>
        <w:rPr>
          <w:rFonts w:cs="Times New Roman"/>
        </w:rPr>
        <w:t>Một quan hệ R ở dạng chuẩn 2 nếu R ở 1NF và mọi thuộc tính không khóa đều phụ thuộc hàm đầy đủ vào khóa chính.</w:t>
      </w:r>
    </w:p>
    <w:p w14:paraId="18BC2DDE" w14:textId="77777777" w:rsidR="00DC638A" w:rsidRDefault="00000000">
      <w:pPr>
        <w:keepNext/>
        <w:spacing w:before="240" w:after="160"/>
        <w:outlineLvl w:val="3"/>
      </w:pPr>
      <w:r>
        <w:rPr>
          <w:b/>
          <w:color w:val="000000"/>
          <w:sz w:val="28"/>
        </w:rPr>
        <w:t>3.2.3 Dạng chuẩn 3 (3NF)</w:t>
      </w:r>
    </w:p>
    <w:p w14:paraId="06385A7E" w14:textId="77777777" w:rsidR="00DC638A" w:rsidRDefault="00000000">
      <w:pPr>
        <w:ind w:firstLine="567"/>
        <w:jc w:val="both"/>
      </w:pPr>
      <w:r>
        <w:rPr>
          <w:rFonts w:cs="Times New Roman"/>
          <w:b/>
        </w:rPr>
        <w:t>Khái niệm phụ thuộc bắc cầu:</w:t>
      </w:r>
    </w:p>
    <w:p w14:paraId="3AF45A22" w14:textId="77777777" w:rsidR="00DC638A" w:rsidRDefault="00000000">
      <w:pPr>
        <w:ind w:firstLine="567"/>
        <w:jc w:val="both"/>
      </w:pPr>
      <w:r>
        <w:rPr>
          <w:rFonts w:cs="Times New Roman"/>
        </w:rPr>
        <w:t>Cho A, B, C là các thuộc tính. Nếu A → B và B → C thì A → C qua phụ thuộc bắc cầu.</w:t>
      </w:r>
    </w:p>
    <w:p w14:paraId="4B329355" w14:textId="77777777" w:rsidR="00DC638A" w:rsidRDefault="00000000">
      <w:pPr>
        <w:ind w:firstLine="567"/>
        <w:jc w:val="both"/>
      </w:pPr>
      <w:r>
        <w:rPr>
          <w:rFonts w:cs="Times New Roman"/>
          <w:b/>
        </w:rPr>
        <w:t>Định nghĩa dạng chuẩn 3:</w:t>
      </w:r>
    </w:p>
    <w:p w14:paraId="6E4AFA92" w14:textId="77777777" w:rsidR="00DC638A" w:rsidRDefault="00000000">
      <w:pPr>
        <w:ind w:firstLine="567"/>
        <w:jc w:val="both"/>
      </w:pPr>
      <w:r>
        <w:rPr>
          <w:rFonts w:cs="Times New Roman"/>
        </w:rPr>
        <w:t>Một quan hệ R ở dạng chuẩn 3 nếu R ở 2NF và không có thuộc tính không khóa nào phụ thuộc bắc cầu vào khóa chính.</w:t>
      </w:r>
    </w:p>
    <w:p w14:paraId="4D7B92F2" w14:textId="77777777" w:rsidR="00DC638A" w:rsidRDefault="00000000">
      <w:pPr>
        <w:keepNext/>
        <w:spacing w:before="240" w:after="160"/>
        <w:outlineLvl w:val="3"/>
      </w:pPr>
      <w:r>
        <w:rPr>
          <w:b/>
          <w:color w:val="000000"/>
          <w:sz w:val="28"/>
        </w:rPr>
        <w:t>3.2.4 Dạng chuẩn BCNF (Boyce-Codd Normal Form)</w:t>
      </w:r>
    </w:p>
    <w:p w14:paraId="18C13AF0" w14:textId="77777777" w:rsidR="00DC638A" w:rsidRDefault="00000000">
      <w:pPr>
        <w:ind w:firstLine="567"/>
        <w:jc w:val="both"/>
      </w:pPr>
      <w:r>
        <w:rPr>
          <w:rFonts w:cs="Times New Roman"/>
          <w:b/>
        </w:rPr>
        <w:t>Định nghĩa:</w:t>
      </w:r>
    </w:p>
    <w:p w14:paraId="47FEC7AD" w14:textId="77777777" w:rsidR="00DC638A" w:rsidRDefault="00000000">
      <w:pPr>
        <w:ind w:firstLine="567"/>
        <w:jc w:val="both"/>
      </w:pPr>
      <w:r>
        <w:rPr>
          <w:rFonts w:cs="Times New Roman"/>
        </w:rPr>
        <w:t>Một quan hệ R ở dạng chuẩn BCNF nếu R ở 3NF và mọi phụ thuộc hàm không tầm thường X → A đều có X là siêu khóa (superkey).</w:t>
      </w:r>
    </w:p>
    <w:p w14:paraId="143F246C" w14:textId="77777777" w:rsidR="00DC638A" w:rsidRDefault="00000000">
      <w:pPr>
        <w:ind w:firstLine="567"/>
        <w:jc w:val="both"/>
      </w:pPr>
      <w:r>
        <w:rPr>
          <w:rFonts w:cs="Times New Roman"/>
        </w:rPr>
        <w:t>BCNF là dạng chuẩn nghiêm ngặt hơn 3NF, loại bỏ các phụ thuộc hàm bất thường còn lại trong 3NF.</w:t>
      </w:r>
    </w:p>
    <w:p w14:paraId="5564FE47" w14:textId="77777777" w:rsidR="00DC638A" w:rsidRDefault="00000000">
      <w:pPr>
        <w:keepNext/>
        <w:spacing w:before="240" w:after="160"/>
        <w:outlineLvl w:val="3"/>
      </w:pPr>
      <w:r>
        <w:rPr>
          <w:b/>
          <w:color w:val="000000"/>
          <w:sz w:val="28"/>
        </w:rPr>
        <w:t>3.2.5 Dạng chuẩn 4 (4NF)</w:t>
      </w:r>
    </w:p>
    <w:p w14:paraId="1E7BC8BB" w14:textId="77777777" w:rsidR="00DC638A" w:rsidRDefault="00000000">
      <w:pPr>
        <w:ind w:firstLine="567"/>
        <w:jc w:val="both"/>
      </w:pPr>
      <w:r>
        <w:rPr>
          <w:rFonts w:cs="Times New Roman"/>
          <w:b/>
        </w:rPr>
        <w:t>Phụ thuộc đa trị:</w:t>
      </w:r>
    </w:p>
    <w:p w14:paraId="0DD066BC" w14:textId="77777777" w:rsidR="00DC638A" w:rsidRDefault="00000000">
      <w:pPr>
        <w:ind w:firstLine="567"/>
        <w:jc w:val="both"/>
      </w:pPr>
      <w:r>
        <w:rPr>
          <w:rFonts w:cs="Times New Roman"/>
        </w:rPr>
        <w:t>Cho R(X, Y, Z), nói Y phụ thuộc đa trị vào X (X →→ Y) nếu với mỗi giá trị của X, tập giá trị của Y độc lập với giá trị của Z.</w:t>
      </w:r>
    </w:p>
    <w:p w14:paraId="0F01E1A3" w14:textId="77777777" w:rsidR="00DC638A" w:rsidRDefault="00000000">
      <w:pPr>
        <w:ind w:firstLine="567"/>
        <w:jc w:val="both"/>
      </w:pPr>
      <w:r>
        <w:rPr>
          <w:rFonts w:cs="Times New Roman"/>
          <w:b/>
        </w:rPr>
        <w:t>Định nghĩa dạng chuẩn 4:</w:t>
      </w:r>
    </w:p>
    <w:p w14:paraId="5639EB8D" w14:textId="77777777" w:rsidR="00DC638A" w:rsidRDefault="00000000">
      <w:pPr>
        <w:ind w:firstLine="567"/>
        <w:jc w:val="both"/>
      </w:pPr>
      <w:r>
        <w:rPr>
          <w:rFonts w:cs="Times New Roman"/>
        </w:rPr>
        <w:lastRenderedPageBreak/>
        <w:t>Một quan hệ R ở dạng chuẩn 4 nếu R ở BCNF và mọi phụ thuộc đa trị không tầm thường X →→ Y đều có X là siêu khóa.</w:t>
      </w:r>
    </w:p>
    <w:p w14:paraId="070E690D" w14:textId="77777777" w:rsidR="00DC638A" w:rsidRDefault="00000000">
      <w:pPr>
        <w:keepNext/>
        <w:spacing w:before="240" w:after="160"/>
        <w:outlineLvl w:val="2"/>
      </w:pPr>
      <w:bookmarkStart w:id="22" w:name="_Toc230102766"/>
      <w:r>
        <w:rPr>
          <w:b/>
          <w:color w:val="000000"/>
          <w:sz w:val="30"/>
        </w:rPr>
        <w:t>3.3 PHƯƠNG THỨC CHUẨN HÓA DỮ LIỆU</w:t>
      </w:r>
      <w:bookmarkEnd w:id="22"/>
    </w:p>
    <w:p w14:paraId="4EE0CF9E" w14:textId="77777777" w:rsidR="00DC638A" w:rsidRDefault="00000000">
      <w:pPr>
        <w:ind w:firstLine="567"/>
        <w:jc w:val="both"/>
      </w:pPr>
      <w:r>
        <w:rPr>
          <w:rFonts w:cs="Times New Roman"/>
        </w:rPr>
        <w:t>Quá trình chuẩn hóa được tiến hành tuần tự từ 1NF lên các dạng chuẩn cao hơn. Mỗi bước, ta phân rã quan hệ ban đầu thành các quan hệ con bằng cách:</w:t>
      </w:r>
    </w:p>
    <w:p w14:paraId="2189CD92" w14:textId="77777777" w:rsidR="00DC638A" w:rsidRDefault="00000000">
      <w:pPr>
        <w:pStyle w:val="ListBullet"/>
      </w:pPr>
      <w:r>
        <w:t>Tách các thuộc tính đa trị thành bảng con riêng (1NF).</w:t>
      </w:r>
    </w:p>
    <w:p w14:paraId="3EA02677" w14:textId="77777777" w:rsidR="00DC638A" w:rsidRDefault="00000000">
      <w:pPr>
        <w:pStyle w:val="ListBullet"/>
      </w:pPr>
      <w:r>
        <w:t>Tách các phụ thuộc một phần thành bảng con với khóa chính phù hợp (2NF).</w:t>
      </w:r>
    </w:p>
    <w:p w14:paraId="20F08790" w14:textId="77777777" w:rsidR="00DC638A" w:rsidRDefault="00000000">
      <w:pPr>
        <w:pStyle w:val="ListBullet"/>
      </w:pPr>
      <w:r>
        <w:t>Tách các phụ thuộc bắc cầu thành bảng riêng (3NF).</w:t>
      </w:r>
    </w:p>
    <w:p w14:paraId="468D5B1B" w14:textId="77777777" w:rsidR="00DC638A" w:rsidRDefault="00000000">
      <w:pPr>
        <w:pStyle w:val="ListBullet"/>
      </w:pPr>
      <w:r>
        <w:t>Tách các phụ thuộc không có siêu khóa thành bảng riêng (BCNF).</w:t>
      </w:r>
    </w:p>
    <w:p w14:paraId="37ECF2B3" w14:textId="77777777" w:rsidR="00DC638A" w:rsidRDefault="00000000">
      <w:pPr>
        <w:pStyle w:val="ListBullet"/>
      </w:pPr>
      <w:r>
        <w:t>Tách các phụ thuộc đa trị độc lập thành bảng riêng (4NF).</w:t>
      </w:r>
    </w:p>
    <w:p w14:paraId="18279957" w14:textId="77777777" w:rsidR="00DC638A" w:rsidRDefault="00000000">
      <w:pPr>
        <w:keepNext/>
        <w:spacing w:before="240" w:after="160"/>
        <w:outlineLvl w:val="2"/>
      </w:pPr>
      <w:bookmarkStart w:id="23" w:name="_Toc230102767"/>
      <w:r>
        <w:rPr>
          <w:b/>
          <w:color w:val="000000"/>
          <w:sz w:val="30"/>
        </w:rPr>
        <w:t>3.4 CÁC PHỤ THUỘC HÀM TRONG HỆ THỐNG TERENCE</w:t>
      </w:r>
      <w:bookmarkEnd w:id="23"/>
    </w:p>
    <w:p w14:paraId="24018D93" w14:textId="0594411D" w:rsidR="00DC638A" w:rsidRDefault="00000000" w:rsidP="00000527">
      <w:pPr>
        <w:ind w:firstLine="567"/>
        <w:jc w:val="both"/>
      </w:pPr>
      <w:r>
        <w:rPr>
          <w:rFonts w:cs="Times New Roman"/>
        </w:rPr>
        <w:t>Phân tích các phụ thuộc hàm chính trong hệ thống TERENCE:</w:t>
      </w:r>
    </w:p>
    <w:tbl>
      <w:tblPr>
        <w:tblStyle w:val="LightGrid-Accent1"/>
        <w:tblW w:w="0" w:type="auto"/>
        <w:jc w:val="center"/>
        <w:tblLook w:val="04A0" w:firstRow="1" w:lastRow="0" w:firstColumn="1" w:lastColumn="0" w:noHBand="0" w:noVBand="1"/>
      </w:tblPr>
      <w:tblGrid>
        <w:gridCol w:w="2136"/>
        <w:gridCol w:w="4535"/>
        <w:gridCol w:w="1134"/>
      </w:tblGrid>
      <w:tr w:rsidR="00DC638A" w14:paraId="5947E905" w14:textId="77777777" w:rsidTr="000005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AA0F4A0" w14:textId="77777777" w:rsidR="00DC638A" w:rsidRDefault="00000000">
            <w:pPr>
              <w:jc w:val="center"/>
            </w:pPr>
            <w:r>
              <w:rPr>
                <w:sz w:val="24"/>
              </w:rPr>
              <w:t>Bảng</w:t>
            </w:r>
          </w:p>
        </w:tc>
        <w:tc>
          <w:tcPr>
            <w:tcW w:w="4535" w:type="dxa"/>
            <w:vAlign w:val="center"/>
          </w:tcPr>
          <w:p w14:paraId="3BD58F1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Phụ thuộc hàm</w:t>
            </w:r>
          </w:p>
        </w:tc>
        <w:tc>
          <w:tcPr>
            <w:tcW w:w="1134" w:type="dxa"/>
            <w:vAlign w:val="center"/>
          </w:tcPr>
          <w:p w14:paraId="0AE04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Dạng chuẩn</w:t>
            </w:r>
          </w:p>
        </w:tc>
      </w:tr>
      <w:tr w:rsidR="00DC638A" w14:paraId="2C835F2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6C35A14" w14:textId="77777777" w:rsidR="00DC638A" w:rsidRDefault="00000000">
            <w:r>
              <w:rPr>
                <w:sz w:val="24"/>
              </w:rPr>
              <w:t>User</w:t>
            </w:r>
          </w:p>
        </w:tc>
        <w:tc>
          <w:tcPr>
            <w:tcW w:w="4535" w:type="dxa"/>
            <w:vAlign w:val="center"/>
          </w:tcPr>
          <w:p w14:paraId="7F63955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email, passwordHash, role, status</w:t>
            </w:r>
          </w:p>
        </w:tc>
        <w:tc>
          <w:tcPr>
            <w:tcW w:w="1134" w:type="dxa"/>
            <w:vAlign w:val="center"/>
          </w:tcPr>
          <w:p w14:paraId="2A662A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B543A6A"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E6D6C7" w14:textId="77777777" w:rsidR="00DC638A" w:rsidRDefault="00000000">
            <w:r>
              <w:rPr>
                <w:sz w:val="24"/>
              </w:rPr>
              <w:t>User</w:t>
            </w:r>
          </w:p>
        </w:tc>
        <w:tc>
          <w:tcPr>
            <w:tcW w:w="4535" w:type="dxa"/>
            <w:vAlign w:val="center"/>
          </w:tcPr>
          <w:p w14:paraId="20CA68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email → id (unique)</w:t>
            </w:r>
          </w:p>
        </w:tc>
        <w:tc>
          <w:tcPr>
            <w:tcW w:w="1134" w:type="dxa"/>
            <w:vAlign w:val="center"/>
          </w:tcPr>
          <w:p w14:paraId="100BAF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161818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951B8FE" w14:textId="77777777" w:rsidR="00DC638A" w:rsidRDefault="00000000">
            <w:r>
              <w:rPr>
                <w:sz w:val="24"/>
              </w:rPr>
              <w:t>Session</w:t>
            </w:r>
          </w:p>
        </w:tc>
        <w:tc>
          <w:tcPr>
            <w:tcW w:w="4535" w:type="dxa"/>
            <w:vAlign w:val="center"/>
          </w:tcPr>
          <w:p w14:paraId="2F32C2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expiresAt</w:t>
            </w:r>
          </w:p>
        </w:tc>
        <w:tc>
          <w:tcPr>
            <w:tcW w:w="1134" w:type="dxa"/>
            <w:vAlign w:val="center"/>
          </w:tcPr>
          <w:p w14:paraId="496A62E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9600E9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4B3D031" w14:textId="77777777" w:rsidR="00DC638A" w:rsidRDefault="00000000">
            <w:r>
              <w:rPr>
                <w:sz w:val="24"/>
              </w:rPr>
              <w:t>Movie</w:t>
            </w:r>
          </w:p>
        </w:tc>
        <w:tc>
          <w:tcPr>
            <w:tcW w:w="4535" w:type="dxa"/>
            <w:vAlign w:val="center"/>
          </w:tcPr>
          <w:p w14:paraId="6146DD1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slug, title, contentType, status, year, rating</w:t>
            </w:r>
          </w:p>
        </w:tc>
        <w:tc>
          <w:tcPr>
            <w:tcW w:w="1134" w:type="dxa"/>
            <w:vAlign w:val="center"/>
          </w:tcPr>
          <w:p w14:paraId="769B92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E3C39F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51DCE18" w14:textId="77777777" w:rsidR="00DC638A" w:rsidRDefault="00000000">
            <w:r>
              <w:rPr>
                <w:sz w:val="24"/>
              </w:rPr>
              <w:t>Movie</w:t>
            </w:r>
          </w:p>
        </w:tc>
        <w:tc>
          <w:tcPr>
            <w:tcW w:w="4535" w:type="dxa"/>
            <w:vAlign w:val="center"/>
          </w:tcPr>
          <w:p w14:paraId="63782A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 id (unique)</w:t>
            </w:r>
          </w:p>
        </w:tc>
        <w:tc>
          <w:tcPr>
            <w:tcW w:w="1134" w:type="dxa"/>
            <w:vAlign w:val="center"/>
          </w:tcPr>
          <w:p w14:paraId="1403BB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696BA29"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789BD16" w14:textId="77777777" w:rsidR="00DC638A" w:rsidRDefault="00000000">
            <w:r>
              <w:rPr>
                <w:sz w:val="24"/>
              </w:rPr>
              <w:t>Movie</w:t>
            </w:r>
          </w:p>
        </w:tc>
        <w:tc>
          <w:tcPr>
            <w:tcW w:w="4535" w:type="dxa"/>
            <w:vAlign w:val="center"/>
          </w:tcPr>
          <w:p w14:paraId="1A27B9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tmdbId → id</w:t>
            </w:r>
          </w:p>
        </w:tc>
        <w:tc>
          <w:tcPr>
            <w:tcW w:w="1134" w:type="dxa"/>
            <w:vAlign w:val="center"/>
          </w:tcPr>
          <w:p w14:paraId="010637C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F7C68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F70B42D" w14:textId="77777777" w:rsidR="00DC638A" w:rsidRDefault="00000000">
            <w:r>
              <w:rPr>
                <w:sz w:val="24"/>
              </w:rPr>
              <w:t>Episode</w:t>
            </w:r>
          </w:p>
        </w:tc>
        <w:tc>
          <w:tcPr>
            <w:tcW w:w="4535" w:type="dxa"/>
            <w:vAlign w:val="center"/>
          </w:tcPr>
          <w:p w14:paraId="61BCFC4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movieId, episodeNumber, streamUrl</w:t>
            </w:r>
          </w:p>
        </w:tc>
        <w:tc>
          <w:tcPr>
            <w:tcW w:w="1134" w:type="dxa"/>
            <w:vAlign w:val="center"/>
          </w:tcPr>
          <w:p w14:paraId="2A266E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0433801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2BFF8BF" w14:textId="77777777" w:rsidR="00DC638A" w:rsidRDefault="00000000">
            <w:r>
              <w:rPr>
                <w:sz w:val="24"/>
              </w:rPr>
              <w:t>Episode</w:t>
            </w:r>
          </w:p>
        </w:tc>
        <w:tc>
          <w:tcPr>
            <w:tcW w:w="4535" w:type="dxa"/>
            <w:vAlign w:val="center"/>
          </w:tcPr>
          <w:p w14:paraId="19B65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(movieId, episodeNumber) → id</w:t>
            </w:r>
          </w:p>
        </w:tc>
        <w:tc>
          <w:tcPr>
            <w:tcW w:w="1134" w:type="dxa"/>
            <w:vAlign w:val="center"/>
          </w:tcPr>
          <w:p w14:paraId="038AF0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D1DE9CF"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C5D290" w14:textId="77777777" w:rsidR="00DC638A" w:rsidRDefault="00000000">
            <w:r>
              <w:rPr>
                <w:sz w:val="24"/>
              </w:rPr>
              <w:lastRenderedPageBreak/>
              <w:t>VideoSource</w:t>
            </w:r>
          </w:p>
        </w:tc>
        <w:tc>
          <w:tcPr>
            <w:tcW w:w="4535" w:type="dxa"/>
            <w:vAlign w:val="center"/>
          </w:tcPr>
          <w:p w14:paraId="2E2BC0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episodeId, url, sourceType, priority</w:t>
            </w:r>
          </w:p>
        </w:tc>
        <w:tc>
          <w:tcPr>
            <w:tcW w:w="1134" w:type="dxa"/>
            <w:vAlign w:val="center"/>
          </w:tcPr>
          <w:p w14:paraId="5F91F2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964A5D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F9FA3E1" w14:textId="77777777" w:rsidR="00DC638A" w:rsidRDefault="00000000">
            <w:r>
              <w:rPr>
                <w:sz w:val="24"/>
              </w:rPr>
              <w:t>Genre</w:t>
            </w:r>
          </w:p>
        </w:tc>
        <w:tc>
          <w:tcPr>
            <w:tcW w:w="4535" w:type="dxa"/>
            <w:vAlign w:val="center"/>
          </w:tcPr>
          <w:p w14:paraId="2A5EEE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slug → id</w:t>
            </w:r>
          </w:p>
        </w:tc>
        <w:tc>
          <w:tcPr>
            <w:tcW w:w="1134" w:type="dxa"/>
            <w:vAlign w:val="center"/>
          </w:tcPr>
          <w:p w14:paraId="16EA66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0316F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53B1693" w14:textId="77777777" w:rsidR="00DC638A" w:rsidRDefault="00000000">
            <w:r>
              <w:rPr>
                <w:sz w:val="24"/>
              </w:rPr>
              <w:t>MovieGenre</w:t>
            </w:r>
          </w:p>
        </w:tc>
        <w:tc>
          <w:tcPr>
            <w:tcW w:w="4535" w:type="dxa"/>
            <w:vAlign w:val="center"/>
          </w:tcPr>
          <w:p w14:paraId="26DDED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(movieId, genreId) → id</w:t>
            </w:r>
          </w:p>
        </w:tc>
        <w:tc>
          <w:tcPr>
            <w:tcW w:w="1134" w:type="dxa"/>
            <w:vAlign w:val="center"/>
          </w:tcPr>
          <w:p w14:paraId="2AF4E63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ABB13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38D7EF2" w14:textId="77777777" w:rsidR="00DC638A" w:rsidRDefault="00000000">
            <w:r>
              <w:rPr>
                <w:sz w:val="24"/>
              </w:rPr>
              <w:t>Country</w:t>
            </w:r>
          </w:p>
        </w:tc>
        <w:tc>
          <w:tcPr>
            <w:tcW w:w="4535" w:type="dxa"/>
            <w:vAlign w:val="center"/>
          </w:tcPr>
          <w:p w14:paraId="764BE0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code</w:t>
            </w:r>
          </w:p>
        </w:tc>
        <w:tc>
          <w:tcPr>
            <w:tcW w:w="1134" w:type="dxa"/>
            <w:vAlign w:val="center"/>
          </w:tcPr>
          <w:p w14:paraId="57F19A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BB2A6D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5DBDD86" w14:textId="77777777" w:rsidR="00DC638A" w:rsidRDefault="00000000">
            <w:r>
              <w:rPr>
                <w:sz w:val="24"/>
              </w:rPr>
              <w:t>Person</w:t>
            </w:r>
          </w:p>
        </w:tc>
        <w:tc>
          <w:tcPr>
            <w:tcW w:w="4535" w:type="dxa"/>
            <w:vAlign w:val="center"/>
          </w:tcPr>
          <w:p w14:paraId="7ECE23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slug, tmdbId</w:t>
            </w:r>
          </w:p>
        </w:tc>
        <w:tc>
          <w:tcPr>
            <w:tcW w:w="1134" w:type="dxa"/>
            <w:vAlign w:val="center"/>
          </w:tcPr>
          <w:p w14:paraId="452C9D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1F4BBA67"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B6A273" w14:textId="77777777" w:rsidR="00DC638A" w:rsidRDefault="00000000">
            <w:r>
              <w:rPr>
                <w:sz w:val="24"/>
              </w:rPr>
              <w:t>MoviePerson</w:t>
            </w:r>
          </w:p>
        </w:tc>
        <w:tc>
          <w:tcPr>
            <w:tcW w:w="4535" w:type="dxa"/>
            <w:vAlign w:val="center"/>
          </w:tcPr>
          <w:p w14:paraId="4C82FF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movieId, personId, role, character</w:t>
            </w:r>
          </w:p>
        </w:tc>
        <w:tc>
          <w:tcPr>
            <w:tcW w:w="1134" w:type="dxa"/>
            <w:vAlign w:val="center"/>
          </w:tcPr>
          <w:p w14:paraId="5896767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821B2A3"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73ACEF8" w14:textId="77777777" w:rsidR="00DC638A" w:rsidRDefault="00000000">
            <w:r>
              <w:rPr>
                <w:sz w:val="24"/>
              </w:rPr>
              <w:t>WatchHistory</w:t>
            </w:r>
          </w:p>
        </w:tc>
        <w:tc>
          <w:tcPr>
            <w:tcW w:w="4535" w:type="dxa"/>
            <w:vAlign w:val="center"/>
          </w:tcPr>
          <w:p w14:paraId="6622D9D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movieId, episodeId, currentTime, progress</w:t>
            </w:r>
          </w:p>
        </w:tc>
        <w:tc>
          <w:tcPr>
            <w:tcW w:w="1134" w:type="dxa"/>
            <w:vAlign w:val="center"/>
          </w:tcPr>
          <w:p w14:paraId="620C97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862C06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FCEE510" w14:textId="77777777" w:rsidR="00DC638A" w:rsidRDefault="00000000">
            <w:r>
              <w:rPr>
                <w:sz w:val="24"/>
              </w:rPr>
              <w:t>WatchHistory</w:t>
            </w:r>
          </w:p>
        </w:tc>
        <w:tc>
          <w:tcPr>
            <w:tcW w:w="4535" w:type="dxa"/>
            <w:vAlign w:val="center"/>
          </w:tcPr>
          <w:p w14:paraId="1F368C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(userId, movieId, episodeId) → id</w:t>
            </w:r>
          </w:p>
        </w:tc>
        <w:tc>
          <w:tcPr>
            <w:tcW w:w="1134" w:type="dxa"/>
            <w:vAlign w:val="center"/>
          </w:tcPr>
          <w:p w14:paraId="0AB6F8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D86F199"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7D2216" w14:textId="77777777" w:rsidR="00DC638A" w:rsidRDefault="00000000">
            <w:r>
              <w:rPr>
                <w:sz w:val="24"/>
              </w:rPr>
              <w:t>Favorite</w:t>
            </w:r>
          </w:p>
        </w:tc>
        <w:tc>
          <w:tcPr>
            <w:tcW w:w="4535" w:type="dxa"/>
            <w:vAlign w:val="center"/>
          </w:tcPr>
          <w:p w14:paraId="2E9195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movieId) → id</w:t>
            </w:r>
          </w:p>
        </w:tc>
        <w:tc>
          <w:tcPr>
            <w:tcW w:w="1134" w:type="dxa"/>
            <w:vAlign w:val="center"/>
          </w:tcPr>
          <w:p w14:paraId="2231DA0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98DD1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CEF625B" w14:textId="77777777" w:rsidR="00DC638A" w:rsidRDefault="00000000">
            <w:r>
              <w:rPr>
                <w:sz w:val="24"/>
              </w:rPr>
              <w:t>Review</w:t>
            </w:r>
          </w:p>
        </w:tc>
        <w:tc>
          <w:tcPr>
            <w:tcW w:w="4535" w:type="dxa"/>
            <w:vAlign w:val="center"/>
          </w:tcPr>
          <w:p w14:paraId="369D2C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userId, movieId, rating, content, status</w:t>
            </w:r>
          </w:p>
        </w:tc>
        <w:tc>
          <w:tcPr>
            <w:tcW w:w="1134" w:type="dxa"/>
            <w:vAlign w:val="center"/>
          </w:tcPr>
          <w:p w14:paraId="46D161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37E207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09EE39A" w14:textId="77777777" w:rsidR="00DC638A" w:rsidRDefault="00000000">
            <w:r>
              <w:rPr>
                <w:sz w:val="24"/>
              </w:rPr>
              <w:t>Wallet</w:t>
            </w:r>
          </w:p>
        </w:tc>
        <w:tc>
          <w:tcPr>
            <w:tcW w:w="4535" w:type="dxa"/>
            <w:vAlign w:val="center"/>
          </w:tcPr>
          <w:p w14:paraId="6A8E3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 id (1-1)</w:t>
            </w:r>
          </w:p>
        </w:tc>
        <w:tc>
          <w:tcPr>
            <w:tcW w:w="1134" w:type="dxa"/>
            <w:vAlign w:val="center"/>
          </w:tcPr>
          <w:p w14:paraId="6C00BDC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2E5770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8B12C1C" w14:textId="77777777" w:rsidR="00DC638A" w:rsidRDefault="00000000">
            <w:r>
              <w:rPr>
                <w:sz w:val="24"/>
              </w:rPr>
              <w:t>WalletTransaction</w:t>
            </w:r>
          </w:p>
        </w:tc>
        <w:tc>
          <w:tcPr>
            <w:tcW w:w="4535" w:type="dxa"/>
            <w:vAlign w:val="center"/>
          </w:tcPr>
          <w:p w14:paraId="4FF5F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walletId, type, amount, referenceId</w:t>
            </w:r>
          </w:p>
        </w:tc>
        <w:tc>
          <w:tcPr>
            <w:tcW w:w="1134" w:type="dxa"/>
            <w:vAlign w:val="center"/>
          </w:tcPr>
          <w:p w14:paraId="2A7C05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21176F8"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8133522" w14:textId="77777777" w:rsidR="00DC638A" w:rsidRDefault="00000000">
            <w:r>
              <w:rPr>
                <w:sz w:val="24"/>
              </w:rPr>
              <w:t>PaymentOrder</w:t>
            </w:r>
          </w:p>
        </w:tc>
        <w:tc>
          <w:tcPr>
            <w:tcW w:w="4535" w:type="dxa"/>
            <w:vAlign w:val="center"/>
          </w:tcPr>
          <w:p w14:paraId="43EA363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amount, tcoins, status; providerTxnId → id</w:t>
            </w:r>
          </w:p>
        </w:tc>
        <w:tc>
          <w:tcPr>
            <w:tcW w:w="1134" w:type="dxa"/>
            <w:vAlign w:val="center"/>
          </w:tcPr>
          <w:p w14:paraId="0B2DAB4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6FCDE5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30E0BAB" w14:textId="77777777" w:rsidR="00DC638A" w:rsidRDefault="00000000">
            <w:r>
              <w:rPr>
                <w:sz w:val="24"/>
              </w:rPr>
              <w:t>WatchPartyRoom</w:t>
            </w:r>
          </w:p>
        </w:tc>
        <w:tc>
          <w:tcPr>
            <w:tcW w:w="4535" w:type="dxa"/>
            <w:vAlign w:val="center"/>
          </w:tcPr>
          <w:p w14:paraId="6CE277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roomCode, hostUserId, movieId, status; roomCode → id</w:t>
            </w:r>
          </w:p>
        </w:tc>
        <w:tc>
          <w:tcPr>
            <w:tcW w:w="1134" w:type="dxa"/>
            <w:vAlign w:val="center"/>
          </w:tcPr>
          <w:p w14:paraId="470DC9A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C3637B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DEB4417" w14:textId="77777777" w:rsidR="00DC638A" w:rsidRDefault="00000000">
            <w:r>
              <w:rPr>
                <w:sz w:val="24"/>
              </w:rPr>
              <w:t>WatchPartyState</w:t>
            </w:r>
          </w:p>
        </w:tc>
        <w:tc>
          <w:tcPr>
            <w:tcW w:w="4535" w:type="dxa"/>
            <w:vAlign w:val="center"/>
          </w:tcPr>
          <w:p w14:paraId="25A00A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roomId → id (1-1)</w:t>
            </w:r>
          </w:p>
        </w:tc>
        <w:tc>
          <w:tcPr>
            <w:tcW w:w="1134" w:type="dxa"/>
            <w:vAlign w:val="center"/>
          </w:tcPr>
          <w:p w14:paraId="07AFBEC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148C1A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703A757" w14:textId="77777777" w:rsidR="00DC638A" w:rsidRDefault="00000000">
            <w:r>
              <w:rPr>
                <w:sz w:val="24"/>
              </w:rPr>
              <w:t>AdminLog</w:t>
            </w:r>
          </w:p>
        </w:tc>
        <w:tc>
          <w:tcPr>
            <w:tcW w:w="4535" w:type="dxa"/>
            <w:vAlign w:val="center"/>
          </w:tcPr>
          <w:p w14:paraId="7237A23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actorId, action, targetType, targetId, createdAt</w:t>
            </w:r>
          </w:p>
        </w:tc>
        <w:tc>
          <w:tcPr>
            <w:tcW w:w="1134" w:type="dxa"/>
            <w:vAlign w:val="center"/>
          </w:tcPr>
          <w:p w14:paraId="5B575AF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4ADE68E5"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F3A891A" w14:textId="77777777" w:rsidR="00DC638A" w:rsidRDefault="00000000">
            <w:r>
              <w:rPr>
                <w:sz w:val="24"/>
              </w:rPr>
              <w:t>SyncJob</w:t>
            </w:r>
          </w:p>
        </w:tc>
        <w:tc>
          <w:tcPr>
            <w:tcW w:w="4535" w:type="dxa"/>
            <w:vAlign w:val="center"/>
          </w:tcPr>
          <w:p w14:paraId="23AA64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source, status, totalSynced, startedAt, completedAt</w:t>
            </w:r>
          </w:p>
        </w:tc>
        <w:tc>
          <w:tcPr>
            <w:tcW w:w="1134" w:type="dxa"/>
            <w:vAlign w:val="center"/>
          </w:tcPr>
          <w:p w14:paraId="5AF02C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10082D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16AE445" w14:textId="77777777" w:rsidR="00DC638A" w:rsidRDefault="00000000">
            <w:r>
              <w:rPr>
                <w:sz w:val="24"/>
              </w:rPr>
              <w:t>SyncLog</w:t>
            </w:r>
          </w:p>
        </w:tc>
        <w:tc>
          <w:tcPr>
            <w:tcW w:w="4535" w:type="dxa"/>
            <w:vAlign w:val="center"/>
          </w:tcPr>
          <w:p w14:paraId="0CC4050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syncJobId, level, entity, action, message</w:t>
            </w:r>
          </w:p>
        </w:tc>
        <w:tc>
          <w:tcPr>
            <w:tcW w:w="1134" w:type="dxa"/>
            <w:vAlign w:val="center"/>
          </w:tcPr>
          <w:p w14:paraId="5702C9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bl>
    <w:p w14:paraId="2BA7348A" w14:textId="0815EA91" w:rsidR="00DC638A" w:rsidRDefault="00000527" w:rsidP="00000527">
      <w:pPr>
        <w:jc w:val="center"/>
      </w:pPr>
      <w:r>
        <w:rPr>
          <w:rFonts w:cs="Times New Roman"/>
          <w:i/>
          <w:sz w:val="24"/>
        </w:rPr>
        <w:t>Bảng 3.1: Các phụ thuộc hàm trong hệ thống TERENCE</w:t>
      </w:r>
    </w:p>
    <w:p w14:paraId="489756D8" w14:textId="77777777" w:rsidR="00DC638A" w:rsidRDefault="00000000">
      <w:pPr>
        <w:keepNext/>
        <w:spacing w:before="240" w:after="160"/>
        <w:outlineLvl w:val="2"/>
      </w:pPr>
      <w:bookmarkStart w:id="24" w:name="_Toc230102768"/>
      <w:r>
        <w:rPr>
          <w:b/>
          <w:color w:val="000000"/>
          <w:sz w:val="30"/>
        </w:rPr>
        <w:lastRenderedPageBreak/>
        <w:t>3.5 CÁC THỰC THỂ SAU CHUẨN HÓA</w:t>
      </w:r>
      <w:bookmarkEnd w:id="24"/>
    </w:p>
    <w:p w14:paraId="70EB6599" w14:textId="77777777" w:rsidR="00DC638A" w:rsidRDefault="00000000">
      <w:pPr>
        <w:ind w:firstLine="567"/>
        <w:jc w:val="both"/>
      </w:pPr>
      <w:r>
        <w:rPr>
          <w:rFonts w:cs="Times New Roman"/>
        </w:rPr>
        <w:t>Sau khi áp dụng các nguyên tắc chuẩn hóa, hệ thống TERENCE đạt được 30+ bảng dữ liệu, tất cả đều thỏa mãn dạng chuẩn BCNF. Cụ thể:</w:t>
      </w:r>
    </w:p>
    <w:p w14:paraId="11A58337" w14:textId="77777777" w:rsidR="00DC638A" w:rsidRDefault="00000000">
      <w:pPr>
        <w:pStyle w:val="ListBullet"/>
      </w:pPr>
      <w:r>
        <w:rPr>
          <w:b/>
        </w:rPr>
        <w:t xml:space="preserve">Nhóm User &amp; Auth: </w:t>
      </w:r>
      <w:r>
        <w:t>User, Session</w:t>
      </w:r>
    </w:p>
    <w:p w14:paraId="15A7865C" w14:textId="77777777" w:rsidR="00DC638A" w:rsidRDefault="00000000">
      <w:pPr>
        <w:pStyle w:val="ListBullet"/>
      </w:pPr>
      <w:r>
        <w:rPr>
          <w:b/>
        </w:rPr>
        <w:t xml:space="preserve">Nhóm Catalog: </w:t>
      </w:r>
      <w:r>
        <w:t>Movie, Episode, VideoSource, SubtitleTrack, MovieSource</w:t>
      </w:r>
    </w:p>
    <w:p w14:paraId="56DA45CC" w14:textId="77777777" w:rsidR="00DC638A" w:rsidRDefault="00000000">
      <w:pPr>
        <w:pStyle w:val="ListBullet"/>
      </w:pPr>
      <w:r>
        <w:rPr>
          <w:b/>
        </w:rPr>
        <w:t xml:space="preserve">Nhóm Taxonomy: </w:t>
      </w:r>
      <w:r>
        <w:t>Genre, MovieGenre, Category, MovieCategory, Country, MovieCountry, Person, MoviePerson</w:t>
      </w:r>
    </w:p>
    <w:p w14:paraId="0EB47CCD" w14:textId="77777777" w:rsidR="00DC638A" w:rsidRDefault="00000000">
      <w:pPr>
        <w:pStyle w:val="ListBullet"/>
      </w:pPr>
      <w:r>
        <w:rPr>
          <w:b/>
        </w:rPr>
        <w:t xml:space="preserve">Nhóm User Interactions: </w:t>
      </w:r>
      <w:r>
        <w:t>WatchHistory, Favorite, Review</w:t>
      </w:r>
    </w:p>
    <w:p w14:paraId="3D248835" w14:textId="77777777" w:rsidR="00DC638A" w:rsidRDefault="00000000">
      <w:pPr>
        <w:pStyle w:val="ListBullet"/>
      </w:pPr>
      <w:r>
        <w:rPr>
          <w:b/>
        </w:rPr>
        <w:t xml:space="preserve">Nhóm TCoin &amp; Payments: </w:t>
      </w:r>
      <w:r>
        <w:t>Wallet, WalletTransaction, PaymentOrder</w:t>
      </w:r>
    </w:p>
    <w:p w14:paraId="3D8A3AE3" w14:textId="77777777" w:rsidR="00DC638A" w:rsidRDefault="00000000">
      <w:pPr>
        <w:pStyle w:val="ListBullet"/>
      </w:pPr>
      <w:r>
        <w:rPr>
          <w:b/>
        </w:rPr>
        <w:t xml:space="preserve">Nhóm Watch Party: </w:t>
      </w:r>
      <w:r>
        <w:t>WatchPartyRoom, WatchPartyParticipant, WatchPartyState, WatchPartyMessage</w:t>
      </w:r>
    </w:p>
    <w:p w14:paraId="7B01E3F0" w14:textId="77777777" w:rsidR="00DC638A" w:rsidRDefault="00000000">
      <w:pPr>
        <w:pStyle w:val="ListBullet"/>
      </w:pPr>
      <w:r>
        <w:rPr>
          <w:b/>
        </w:rPr>
        <w:t xml:space="preserve">Nhóm CMS &amp; Content: </w:t>
      </w:r>
      <w:r>
        <w:t>NewsPost, Short, Upload</w:t>
      </w:r>
    </w:p>
    <w:p w14:paraId="1292675A" w14:textId="77777777" w:rsidR="00DC638A" w:rsidRDefault="00000000">
      <w:pPr>
        <w:pStyle w:val="ListBullet"/>
      </w:pPr>
      <w:r>
        <w:rPr>
          <w:b/>
        </w:rPr>
        <w:t xml:space="preserve">Nhóm Admin &amp; Analytics: </w:t>
      </w:r>
      <w:r>
        <w:t>AdminLog, PageView</w:t>
      </w:r>
    </w:p>
    <w:p w14:paraId="1593903C" w14:textId="77777777" w:rsidR="00DC638A" w:rsidRDefault="00000000">
      <w:pPr>
        <w:pStyle w:val="ListBullet"/>
      </w:pPr>
      <w:r>
        <w:rPr>
          <w:b/>
        </w:rPr>
        <w:t xml:space="preserve">Nhóm Sync Pipeline: </w:t>
      </w:r>
      <w:r>
        <w:t>SyncJob, SyncLog</w:t>
      </w:r>
    </w:p>
    <w:p w14:paraId="59110B89" w14:textId="77777777" w:rsidR="00DC638A" w:rsidRDefault="00000000">
      <w:pPr>
        <w:ind w:firstLine="567"/>
        <w:jc w:val="both"/>
      </w:pPr>
      <w:r>
        <w:rPr>
          <w:rFonts w:cs="Times New Roman"/>
        </w:rPr>
        <w:t>Tất cả các bảng đều đạt 3NF và phần lớn đạt BCNF nhờ thiết kế khóa chính cuid duy nhất, sử dụng bảng trung gian cho mọi quan hệ N-N (tránh phụ thuộc đa trị), và tách các phụ thuộc bắc cầu thành các bảng độc lập.</w:t>
      </w:r>
    </w:p>
    <w:p w14:paraId="7DF47A61" w14:textId="77777777" w:rsidR="00DC638A" w:rsidRDefault="00000000">
      <w:pPr>
        <w:keepNext/>
        <w:spacing w:before="240" w:after="160"/>
        <w:outlineLvl w:val="2"/>
      </w:pPr>
      <w:bookmarkStart w:id="25" w:name="_Toc230102769"/>
      <w:r>
        <w:rPr>
          <w:b/>
          <w:color w:val="000000"/>
          <w:sz w:val="30"/>
        </w:rPr>
        <w:t>3.6 ĐỒ THỊ QUAN HỆ</w:t>
      </w:r>
      <w:bookmarkEnd w:id="25"/>
    </w:p>
    <w:p w14:paraId="2707E5DC" w14:textId="77777777" w:rsidR="00DC638A" w:rsidRDefault="00000000">
      <w:pPr>
        <w:ind w:firstLine="567"/>
        <w:jc w:val="both"/>
        <w:rPr>
          <w:rFonts w:cs="Times New Roman"/>
        </w:rPr>
      </w:pPr>
      <w:r>
        <w:rPr>
          <w:rFonts w:cs="Times New Roman"/>
        </w:rPr>
        <w:t>Đồ thị quan hệ sau chuẩn hóa thể hiện mối liên kết giữa các bảng. User là trung tâm về tương tác người dùng (kết nối tới Session, WatchHistory, Favorite, Review, Wallet, WatchPartyRoom, AdminLog). Movie là trung tâm về dữ liệu nội dung (kết nối tới Episode, MovieGenre, MovieCountry, MoviePerson, MovieSource, WatchHistory, Favorite, Review, Short, WatchPartyRoom).</w:t>
      </w:r>
    </w:p>
    <w:p w14:paraId="4ACC1B51" w14:textId="3B0B1A4B" w:rsidR="005D2792" w:rsidRDefault="005D2792">
      <w:pPr>
        <w:ind w:firstLine="567"/>
        <w:jc w:val="both"/>
      </w:pPr>
      <w:r>
        <w:rPr>
          <w:noProof/>
        </w:rPr>
        <w:lastRenderedPageBreak/>
        <w:drawing>
          <wp:inline distT="0" distB="0" distL="0" distR="0" wp14:anchorId="33FC89C3" wp14:editId="261565B9">
            <wp:extent cx="5972175" cy="3981450"/>
            <wp:effectExtent l="0" t="0" r="9525" b="0"/>
            <wp:docPr id="180346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14" name="Picture 18034614"/>
                    <pic:cNvPicPr/>
                  </pic:nvPicPr>
                  <pic:blipFill>
                    <a:blip r:embed="rId40"/>
                    <a:stretch>
                      <a:fillRect/>
                    </a:stretch>
                  </pic:blipFill>
                  <pic:spPr>
                    <a:xfrm>
                      <a:off x="0" y="0"/>
                      <a:ext cx="5972175" cy="3981450"/>
                    </a:xfrm>
                    <a:prstGeom prst="rect">
                      <a:avLst/>
                    </a:prstGeom>
                  </pic:spPr>
                </pic:pic>
              </a:graphicData>
            </a:graphic>
          </wp:inline>
        </w:drawing>
      </w:r>
    </w:p>
    <w:p w14:paraId="16928425" w14:textId="77777777" w:rsidR="00DC638A" w:rsidRDefault="00000000">
      <w:pPr>
        <w:spacing w:after="240"/>
        <w:jc w:val="center"/>
      </w:pPr>
      <w:r>
        <w:rPr>
          <w:i/>
          <w:sz w:val="24"/>
        </w:rPr>
        <w:t>Hình 3.1: Đồ thị quan hệ sau chuẩn hóa của hệ thống TERENCE</w:t>
      </w:r>
    </w:p>
    <w:p w14:paraId="0DE42CED" w14:textId="77777777" w:rsidR="00DC638A" w:rsidRDefault="00000000">
      <w:r>
        <w:br w:type="page"/>
      </w:r>
    </w:p>
    <w:p w14:paraId="059C3D65" w14:textId="77777777" w:rsidR="00DC638A" w:rsidRDefault="00000000">
      <w:pPr>
        <w:keepNext/>
        <w:spacing w:before="240" w:after="160"/>
        <w:outlineLvl w:val="1"/>
      </w:pPr>
      <w:bookmarkStart w:id="26" w:name="_Toc230102770"/>
      <w:r>
        <w:rPr>
          <w:b/>
          <w:color w:val="1F497D"/>
          <w:sz w:val="36"/>
        </w:rPr>
        <w:lastRenderedPageBreak/>
        <w:t>CHƯƠNG 4: GIAO DIỆN WEBSITE</w:t>
      </w:r>
      <w:bookmarkEnd w:id="26"/>
    </w:p>
    <w:p w14:paraId="55EBEF22" w14:textId="77777777" w:rsidR="00DC638A" w:rsidRDefault="00000000">
      <w:pPr>
        <w:keepNext/>
        <w:spacing w:before="240" w:after="160"/>
        <w:outlineLvl w:val="2"/>
      </w:pPr>
      <w:bookmarkStart w:id="27" w:name="_Toc230102771"/>
      <w:r>
        <w:rPr>
          <w:b/>
          <w:color w:val="000000"/>
          <w:sz w:val="30"/>
        </w:rPr>
        <w:t>4.1 Giao diện trang chủ</w:t>
      </w:r>
      <w:bookmarkEnd w:id="27"/>
    </w:p>
    <w:p w14:paraId="10BB2009" w14:textId="241AE0AE" w:rsidR="00DC638A" w:rsidRDefault="0039021E">
      <w:pPr>
        <w:spacing w:after="240"/>
        <w:jc w:val="center"/>
      </w:pPr>
      <w:r w:rsidRPr="0039021E">
        <w:rPr>
          <w:i/>
          <w:color w:val="808080"/>
          <w:sz w:val="24"/>
        </w:rPr>
        <w:drawing>
          <wp:inline distT="0" distB="0" distL="0" distR="0" wp14:anchorId="362A458F" wp14:editId="76FEB365">
            <wp:extent cx="5972175" cy="3357880"/>
            <wp:effectExtent l="0" t="0" r="9525" b="0"/>
            <wp:docPr id="169091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2034" name=""/>
                    <pic:cNvPicPr/>
                  </pic:nvPicPr>
                  <pic:blipFill>
                    <a:blip r:embed="rId41"/>
                    <a:stretch>
                      <a:fillRect/>
                    </a:stretch>
                  </pic:blipFill>
                  <pic:spPr>
                    <a:xfrm>
                      <a:off x="0" y="0"/>
                      <a:ext cx="5972175" cy="3357880"/>
                    </a:xfrm>
                    <a:prstGeom prst="rect">
                      <a:avLst/>
                    </a:prstGeom>
                  </pic:spPr>
                </pic:pic>
              </a:graphicData>
            </a:graphic>
          </wp:inline>
        </w:drawing>
      </w:r>
      <w:r w:rsidR="00000000">
        <w:rPr>
          <w:i/>
          <w:sz w:val="24"/>
        </w:rPr>
        <w:t>Hình 4.1: Giao diện trang chủ</w:t>
      </w:r>
    </w:p>
    <w:p w14:paraId="75C8C40C" w14:textId="77777777" w:rsidR="00DC638A" w:rsidRDefault="00000000">
      <w:pPr>
        <w:ind w:firstLine="567"/>
        <w:jc w:val="both"/>
      </w:pPr>
      <w:r>
        <w:rPr>
          <w:rFonts w:cs="Times New Roman"/>
        </w:rPr>
        <w:t>Trang chủ TERENCE được thiết kế tối giản, lấy cảm hứng từ các nền tảng quốc tế. Hero banner full-width chiếm phần đầu trang với phim được feature, kèm overlay gradient, tiêu đề + tagline + nút CTA "Xem ngay". Bên dưới là các movie rows: Trending hôm nay, Mới cập nhật, Phim Bộ HOT, Phim Lẻ HOT, Xem tiếp (nếu đã đăng nhập). Mỗi row có horizontal scroll với arrow buttons trái/phải trên desktop và swipe trên mobile. Header sticky chứa logo, navigation menu, search bar và avatar user.</w:t>
      </w:r>
    </w:p>
    <w:p w14:paraId="3215E4D7" w14:textId="77777777" w:rsidR="00DC638A" w:rsidRDefault="00000000">
      <w:pPr>
        <w:keepNext/>
        <w:spacing w:before="240" w:after="160"/>
        <w:outlineLvl w:val="2"/>
      </w:pPr>
      <w:bookmarkStart w:id="28" w:name="_Toc230102772"/>
      <w:r>
        <w:rPr>
          <w:b/>
          <w:color w:val="000000"/>
          <w:sz w:val="30"/>
        </w:rPr>
        <w:lastRenderedPageBreak/>
        <w:t>4.2 Giao diện trang đăng nhập</w:t>
      </w:r>
      <w:bookmarkEnd w:id="28"/>
    </w:p>
    <w:p w14:paraId="41332243" w14:textId="01DD10A4" w:rsidR="00DC638A" w:rsidRDefault="0039021E">
      <w:pPr>
        <w:spacing w:after="240"/>
        <w:jc w:val="center"/>
      </w:pPr>
      <w:r w:rsidRPr="0039021E">
        <w:rPr>
          <w:i/>
          <w:color w:val="808080"/>
          <w:sz w:val="24"/>
        </w:rPr>
        <w:drawing>
          <wp:inline distT="0" distB="0" distL="0" distR="0" wp14:anchorId="18D4054C" wp14:editId="41FFD263">
            <wp:extent cx="5972175" cy="3357880"/>
            <wp:effectExtent l="0" t="0" r="9525" b="0"/>
            <wp:docPr id="231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531" name=""/>
                    <pic:cNvPicPr/>
                  </pic:nvPicPr>
                  <pic:blipFill>
                    <a:blip r:embed="rId42"/>
                    <a:stretch>
                      <a:fillRect/>
                    </a:stretch>
                  </pic:blipFill>
                  <pic:spPr>
                    <a:xfrm>
                      <a:off x="0" y="0"/>
                      <a:ext cx="5972175" cy="3357880"/>
                    </a:xfrm>
                    <a:prstGeom prst="rect">
                      <a:avLst/>
                    </a:prstGeom>
                  </pic:spPr>
                </pic:pic>
              </a:graphicData>
            </a:graphic>
          </wp:inline>
        </w:drawing>
      </w:r>
      <w:r w:rsidR="00000000">
        <w:rPr>
          <w:i/>
          <w:sz w:val="24"/>
        </w:rPr>
        <w:t>Hình 4.2: Giao diện trang đăng nhập</w:t>
      </w:r>
    </w:p>
    <w:p w14:paraId="61B63D47" w14:textId="77777777" w:rsidR="00DC638A" w:rsidRDefault="00000000">
      <w:pPr>
        <w:ind w:firstLine="567"/>
        <w:jc w:val="both"/>
      </w:pPr>
      <w:r>
        <w:rPr>
          <w:rFonts w:cs="Times New Roman"/>
        </w:rPr>
        <w:t>Trang đăng nhập có split layout cinematic: bên trái là form đăng nhập (input email, password, nút "Quên mật khẩu", nút submit, link "Chưa có tài khoản? Đăng ký ngay"), bên phải là background poster phim đang trending kèm overlay gradient và logo TERENCE. Form được validate client-side bằng React Hook Form + Zod resolver.</w:t>
      </w:r>
    </w:p>
    <w:p w14:paraId="2759BDF0" w14:textId="77777777" w:rsidR="00DC638A" w:rsidRDefault="00000000">
      <w:pPr>
        <w:keepNext/>
        <w:spacing w:before="240" w:after="160"/>
        <w:outlineLvl w:val="2"/>
      </w:pPr>
      <w:bookmarkStart w:id="29" w:name="_Toc230102773"/>
      <w:r>
        <w:rPr>
          <w:b/>
          <w:color w:val="000000"/>
          <w:sz w:val="30"/>
        </w:rPr>
        <w:lastRenderedPageBreak/>
        <w:t>4.3 Giao diện trang đăng ký</w:t>
      </w:r>
      <w:bookmarkEnd w:id="29"/>
    </w:p>
    <w:p w14:paraId="5FA6A010" w14:textId="3283D773" w:rsidR="00DC638A" w:rsidRDefault="0039021E">
      <w:pPr>
        <w:spacing w:after="240"/>
        <w:jc w:val="center"/>
      </w:pPr>
      <w:r w:rsidRPr="0039021E">
        <w:rPr>
          <w:i/>
          <w:color w:val="808080"/>
          <w:sz w:val="24"/>
        </w:rPr>
        <w:drawing>
          <wp:inline distT="0" distB="0" distL="0" distR="0" wp14:anchorId="06ED26F4" wp14:editId="24824859">
            <wp:extent cx="5972175" cy="3357880"/>
            <wp:effectExtent l="0" t="0" r="9525" b="0"/>
            <wp:docPr id="12700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4727" name=""/>
                    <pic:cNvPicPr/>
                  </pic:nvPicPr>
                  <pic:blipFill>
                    <a:blip r:embed="rId43"/>
                    <a:stretch>
                      <a:fillRect/>
                    </a:stretch>
                  </pic:blipFill>
                  <pic:spPr>
                    <a:xfrm>
                      <a:off x="0" y="0"/>
                      <a:ext cx="5972175" cy="3357880"/>
                    </a:xfrm>
                    <a:prstGeom prst="rect">
                      <a:avLst/>
                    </a:prstGeom>
                  </pic:spPr>
                </pic:pic>
              </a:graphicData>
            </a:graphic>
          </wp:inline>
        </w:drawing>
      </w:r>
      <w:r w:rsidR="00000000">
        <w:rPr>
          <w:i/>
          <w:sz w:val="24"/>
        </w:rPr>
        <w:t>Hình 4.3: Giao diện trang đăng ký</w:t>
      </w:r>
    </w:p>
    <w:p w14:paraId="16577BD4" w14:textId="77777777" w:rsidR="00DC638A" w:rsidRDefault="00000000">
      <w:pPr>
        <w:ind w:firstLine="567"/>
        <w:jc w:val="both"/>
      </w:pPr>
      <w:r>
        <w:rPr>
          <w:rFonts w:cs="Times New Roman"/>
        </w:rPr>
        <w:t>Tương tự trang đăng nhập với form gồm các trường: Họ tên, Email, Mật khẩu, Xác nhận mật khẩu, Checkbox đồng ý điều khoản. Sau khi submit thành công, hệ thống tự động đăng nhập và redirect về trang chủ.</w:t>
      </w:r>
    </w:p>
    <w:p w14:paraId="35362AB7" w14:textId="77777777" w:rsidR="00DC638A" w:rsidRDefault="00000000">
      <w:pPr>
        <w:keepNext/>
        <w:spacing w:before="240" w:after="160"/>
        <w:outlineLvl w:val="2"/>
      </w:pPr>
      <w:bookmarkStart w:id="30" w:name="_Toc230102774"/>
      <w:r>
        <w:rPr>
          <w:b/>
          <w:color w:val="000000"/>
          <w:sz w:val="30"/>
        </w:rPr>
        <w:lastRenderedPageBreak/>
        <w:t>4.4 Giao diện trang duyệt phim (Browse)</w:t>
      </w:r>
      <w:bookmarkEnd w:id="30"/>
    </w:p>
    <w:p w14:paraId="0B575E1B" w14:textId="34F0FADE" w:rsidR="00DC638A" w:rsidRDefault="0039021E">
      <w:pPr>
        <w:spacing w:after="240"/>
        <w:jc w:val="center"/>
      </w:pPr>
      <w:r w:rsidRPr="0039021E">
        <w:rPr>
          <w:i/>
          <w:color w:val="808080"/>
          <w:sz w:val="24"/>
        </w:rPr>
        <w:drawing>
          <wp:inline distT="0" distB="0" distL="0" distR="0" wp14:anchorId="5EDF9306" wp14:editId="42182FDD">
            <wp:extent cx="5972175" cy="3357880"/>
            <wp:effectExtent l="0" t="0" r="9525" b="0"/>
            <wp:docPr id="5078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7902" name=""/>
                    <pic:cNvPicPr/>
                  </pic:nvPicPr>
                  <pic:blipFill>
                    <a:blip r:embed="rId44"/>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4.4: Giao diện trang duyệt phim</w:t>
      </w:r>
    </w:p>
    <w:p w14:paraId="31C1E9C8" w14:textId="77777777" w:rsidR="00DC638A" w:rsidRDefault="00000000">
      <w:pPr>
        <w:ind w:firstLine="567"/>
        <w:jc w:val="both"/>
      </w:pPr>
      <w:r>
        <w:rPr>
          <w:rFonts w:cs="Times New Roman"/>
        </w:rPr>
        <w:t>Trang Browse có sidebar filter bên trái (thể loại multi-select, quốc gia dropdown, năm range, sort options) và grid movie card bên phải. Mỗi card hiển thị poster, tiêu đề, năm, rating badge, badge phim bộ/anime. Hover hiển thị overlay với mô tả ngắn và nút "Xem ngay". Pagination ở cuối trang.</w:t>
      </w:r>
    </w:p>
    <w:p w14:paraId="77326B6E" w14:textId="77777777" w:rsidR="00DC638A" w:rsidRDefault="00000000">
      <w:pPr>
        <w:keepNext/>
        <w:spacing w:before="240" w:after="160"/>
        <w:outlineLvl w:val="2"/>
      </w:pPr>
      <w:bookmarkStart w:id="31" w:name="_Toc230102775"/>
      <w:r>
        <w:rPr>
          <w:b/>
          <w:color w:val="000000"/>
          <w:sz w:val="30"/>
        </w:rPr>
        <w:lastRenderedPageBreak/>
        <w:t>4.5 Giao diện trang chi tiết phim</w:t>
      </w:r>
      <w:bookmarkEnd w:id="31"/>
    </w:p>
    <w:p w14:paraId="77258A44" w14:textId="3A4C4442" w:rsidR="00DC638A" w:rsidRDefault="0039021E">
      <w:pPr>
        <w:spacing w:after="240"/>
        <w:jc w:val="center"/>
      </w:pPr>
      <w:r w:rsidRPr="0039021E">
        <w:rPr>
          <w:i/>
          <w:color w:val="808080"/>
          <w:sz w:val="24"/>
        </w:rPr>
        <w:drawing>
          <wp:inline distT="0" distB="0" distL="0" distR="0" wp14:anchorId="2189C8A2" wp14:editId="3DE2A121">
            <wp:extent cx="5972175" cy="3357880"/>
            <wp:effectExtent l="0" t="0" r="9525" b="0"/>
            <wp:docPr id="12918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52488" name=""/>
                    <pic:cNvPicPr/>
                  </pic:nvPicPr>
                  <pic:blipFill>
                    <a:blip r:embed="rId45"/>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4.5: Giao diện trang chi tiết phim</w:t>
      </w:r>
    </w:p>
    <w:p w14:paraId="7636384E" w14:textId="77777777" w:rsidR="00DC638A" w:rsidRDefault="00000000">
      <w:pPr>
        <w:ind w:firstLine="567"/>
        <w:jc w:val="both"/>
      </w:pPr>
      <w:r>
        <w:rPr>
          <w:rFonts w:cs="Times New Roman"/>
        </w:rPr>
        <w:t>Trang chi tiết phim có backdrop full-width làm background, poster phim bên trái, thông tin chi tiết bên phải (tiêu đề, năm, thể loại, quốc gia, đạo diễn, mô tả, nút "Xem phim" + nút yêu thích). Tab navigation gồm: Tổng quan, Diễn viên (grid), Tập phim (list), Phim tương tự, Đánh giá.</w:t>
      </w:r>
    </w:p>
    <w:p w14:paraId="191AEDDE" w14:textId="77777777" w:rsidR="00DC638A" w:rsidRDefault="00000000">
      <w:pPr>
        <w:keepNext/>
        <w:spacing w:before="240" w:after="160"/>
        <w:outlineLvl w:val="2"/>
      </w:pPr>
      <w:bookmarkStart w:id="32" w:name="_Toc230102776"/>
      <w:r>
        <w:rPr>
          <w:b/>
          <w:color w:val="000000"/>
          <w:sz w:val="30"/>
        </w:rPr>
        <w:lastRenderedPageBreak/>
        <w:t>4.6 Giao diện trang xem phim (Player)</w:t>
      </w:r>
      <w:bookmarkEnd w:id="32"/>
    </w:p>
    <w:p w14:paraId="3869C205" w14:textId="461CBF8F" w:rsidR="00DC638A" w:rsidRDefault="004A0297">
      <w:pPr>
        <w:spacing w:after="240"/>
        <w:jc w:val="center"/>
      </w:pPr>
      <w:r w:rsidRPr="004A0297">
        <w:rPr>
          <w:i/>
          <w:color w:val="808080"/>
          <w:sz w:val="24"/>
        </w:rPr>
        <w:drawing>
          <wp:inline distT="0" distB="0" distL="0" distR="0" wp14:anchorId="4382CF55" wp14:editId="0C58CF7E">
            <wp:extent cx="5972175" cy="3357880"/>
            <wp:effectExtent l="0" t="0" r="9525" b="0"/>
            <wp:docPr id="12517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0077" name=""/>
                    <pic:cNvPicPr/>
                  </pic:nvPicPr>
                  <pic:blipFill>
                    <a:blip r:embed="rId4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4.6: Giao diện trang xem phim</w:t>
      </w:r>
    </w:p>
    <w:p w14:paraId="4C451800" w14:textId="77777777" w:rsidR="00DC638A" w:rsidRDefault="00000000">
      <w:pPr>
        <w:ind w:firstLine="567"/>
        <w:jc w:val="both"/>
      </w:pPr>
      <w:r>
        <w:rPr>
          <w:rFonts w:cs="Times New Roman"/>
        </w:rPr>
        <w:t>Player HLS.js full-width với custom controls: play/pause, seek bar với preview thumbnail, volume, fullscreen, quality selector (Auto/720p/1080p), subtitle toggle, settings menu. Sidebar bên phải hiển thị danh sách tập phim (cho series), highlight tập đang xem. Bên dưới player là thông tin phim và phần đánh giá.</w:t>
      </w:r>
    </w:p>
    <w:p w14:paraId="11B69E35" w14:textId="77777777" w:rsidR="00DC638A" w:rsidRDefault="00000000">
      <w:pPr>
        <w:keepNext/>
        <w:spacing w:before="240" w:after="160"/>
        <w:outlineLvl w:val="2"/>
      </w:pPr>
      <w:bookmarkStart w:id="33" w:name="_Toc230102777"/>
      <w:r>
        <w:rPr>
          <w:b/>
          <w:color w:val="000000"/>
          <w:sz w:val="30"/>
        </w:rPr>
        <w:lastRenderedPageBreak/>
        <w:t>4.7 Giao diện trang Watch Party</w:t>
      </w:r>
      <w:bookmarkEnd w:id="33"/>
    </w:p>
    <w:p w14:paraId="1DA409A5" w14:textId="692FD472" w:rsidR="00DC638A" w:rsidRDefault="004A0297">
      <w:pPr>
        <w:spacing w:after="240"/>
        <w:jc w:val="center"/>
      </w:pPr>
      <w:r w:rsidRPr="004A0297">
        <w:rPr>
          <w:i/>
          <w:color w:val="808080"/>
          <w:sz w:val="24"/>
        </w:rPr>
        <w:drawing>
          <wp:inline distT="0" distB="0" distL="0" distR="0" wp14:anchorId="568E2893" wp14:editId="26B7832B">
            <wp:extent cx="5972175" cy="3357880"/>
            <wp:effectExtent l="0" t="0" r="9525" b="0"/>
            <wp:docPr id="17524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6419" name=""/>
                    <pic:cNvPicPr/>
                  </pic:nvPicPr>
                  <pic:blipFill>
                    <a:blip r:embed="rId4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4.7: Giao diện trang Watch Party</w:t>
      </w:r>
    </w:p>
    <w:p w14:paraId="3912BE42" w14:textId="77777777" w:rsidR="00DC638A" w:rsidRDefault="00000000">
      <w:pPr>
        <w:ind w:firstLine="567"/>
        <w:jc w:val="both"/>
      </w:pPr>
      <w:r>
        <w:rPr>
          <w:rFonts w:cs="Times New Roman"/>
        </w:rPr>
        <w:t>Layout Watch Party chia 3 cột: bên trái là player video đồng bộ, giữa là chat real-time (header tên phòng + danh sách participant, message list, input box), bên phải là LiveKit video grid hiển thị webcam của các participant. Header phòng hiển thị roomCode, nút share, nút "Rời phòng".</w:t>
      </w:r>
    </w:p>
    <w:p w14:paraId="1F19B01D" w14:textId="77777777" w:rsidR="00DC638A" w:rsidRDefault="00000000">
      <w:pPr>
        <w:keepNext/>
        <w:spacing w:before="240" w:after="160"/>
        <w:outlineLvl w:val="2"/>
      </w:pPr>
      <w:bookmarkStart w:id="34" w:name="_Toc230102778"/>
      <w:r>
        <w:rPr>
          <w:b/>
          <w:color w:val="000000"/>
          <w:sz w:val="30"/>
        </w:rPr>
        <w:lastRenderedPageBreak/>
        <w:t>4.8 Giao diện Watch Party — Chat &amp; Video Call</w:t>
      </w:r>
      <w:bookmarkEnd w:id="34"/>
    </w:p>
    <w:p w14:paraId="2A38CFBB" w14:textId="1BA9A6C0" w:rsidR="00DC638A" w:rsidRDefault="004A0297">
      <w:pPr>
        <w:spacing w:after="240"/>
        <w:jc w:val="center"/>
      </w:pPr>
      <w:r w:rsidRPr="004A0297">
        <w:rPr>
          <w:i/>
          <w:color w:val="808080"/>
          <w:sz w:val="24"/>
        </w:rPr>
        <w:drawing>
          <wp:inline distT="0" distB="0" distL="0" distR="0" wp14:anchorId="33FF4517" wp14:editId="630A4298">
            <wp:extent cx="5972175" cy="3357880"/>
            <wp:effectExtent l="0" t="0" r="9525" b="0"/>
            <wp:docPr id="713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079" name=""/>
                    <pic:cNvPicPr/>
                  </pic:nvPicPr>
                  <pic:blipFill>
                    <a:blip r:embed="rId4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4.8: Giao diện Watch Party — Chat &amp; Video Call</w:t>
      </w:r>
    </w:p>
    <w:p w14:paraId="6085F15A" w14:textId="77777777" w:rsidR="00DC638A" w:rsidRDefault="00000000">
      <w:pPr>
        <w:ind w:firstLine="567"/>
        <w:jc w:val="both"/>
      </w:pPr>
      <w:r>
        <w:rPr>
          <w:rFonts w:cs="Times New Roman"/>
        </w:rPr>
        <w:t>Khi bật voice/video call, các video tile của participant được hiển thị grid responsive (1-2-3-4 cột tùy số người). Mỗi tile có tên, mic indicator, camera off icon, và speaker indicator. Chat panel hỗ trợ emoji, gif, system message (join/leave/playback).</w:t>
      </w:r>
    </w:p>
    <w:p w14:paraId="0D890149" w14:textId="77777777" w:rsidR="00DC638A" w:rsidRDefault="00000000">
      <w:pPr>
        <w:keepNext/>
        <w:spacing w:before="240" w:after="160"/>
        <w:outlineLvl w:val="2"/>
      </w:pPr>
      <w:bookmarkStart w:id="35" w:name="_Toc230102779"/>
      <w:r>
        <w:rPr>
          <w:b/>
          <w:color w:val="000000"/>
          <w:sz w:val="30"/>
        </w:rPr>
        <w:lastRenderedPageBreak/>
        <w:t>4.9 Giao diện trang Tin tức phim</w:t>
      </w:r>
      <w:bookmarkEnd w:id="35"/>
    </w:p>
    <w:p w14:paraId="79B48F08" w14:textId="48D59AE1" w:rsidR="00DC638A" w:rsidRDefault="004A0297">
      <w:pPr>
        <w:spacing w:after="240"/>
        <w:jc w:val="center"/>
      </w:pPr>
      <w:r w:rsidRPr="004A0297">
        <w:rPr>
          <w:i/>
          <w:color w:val="808080"/>
          <w:sz w:val="24"/>
        </w:rPr>
        <w:drawing>
          <wp:inline distT="0" distB="0" distL="0" distR="0" wp14:anchorId="60955DF2" wp14:editId="5D420563">
            <wp:extent cx="5972175" cy="3357880"/>
            <wp:effectExtent l="0" t="0" r="9525" b="0"/>
            <wp:docPr id="189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69" name=""/>
                    <pic:cNvPicPr/>
                  </pic:nvPicPr>
                  <pic:blipFill>
                    <a:blip r:embed="rId4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4.9: Giao diện trang Tin tức phim</w:t>
      </w:r>
    </w:p>
    <w:p w14:paraId="1EE015C7" w14:textId="77777777" w:rsidR="00DC638A" w:rsidRDefault="00000000">
      <w:pPr>
        <w:ind w:firstLine="567"/>
        <w:jc w:val="both"/>
      </w:pPr>
      <w:r>
        <w:rPr>
          <w:rFonts w:cs="Times New Roman"/>
        </w:rPr>
        <w:t>Trang tin tức có grid layout 3 cột với mỗi card gồm: thumbnail, category badge, tiêu đề, excerpt, ngày đăng, tác giả. Click vào card mở trang chi tiết bài viết. Filter theo category ở header.</w:t>
      </w:r>
    </w:p>
    <w:p w14:paraId="15B02E1D" w14:textId="77777777" w:rsidR="00DC638A" w:rsidRDefault="00000000">
      <w:pPr>
        <w:keepNext/>
        <w:spacing w:before="240" w:after="160"/>
        <w:outlineLvl w:val="2"/>
      </w:pPr>
      <w:bookmarkStart w:id="36" w:name="_Toc230102780"/>
      <w:r>
        <w:rPr>
          <w:b/>
          <w:color w:val="000000"/>
          <w:sz w:val="30"/>
        </w:rPr>
        <w:lastRenderedPageBreak/>
        <w:t>4.10 Giao diện trang Đánh giá phim</w:t>
      </w:r>
      <w:bookmarkEnd w:id="36"/>
    </w:p>
    <w:p w14:paraId="66B1F7D5" w14:textId="7DA6ED22" w:rsidR="00DC638A" w:rsidRDefault="00990117">
      <w:pPr>
        <w:spacing w:after="240"/>
        <w:jc w:val="center"/>
      </w:pPr>
      <w:r w:rsidRPr="004A0297">
        <w:rPr>
          <w:i/>
          <w:color w:val="808080"/>
          <w:sz w:val="24"/>
        </w:rPr>
        <w:drawing>
          <wp:inline distT="0" distB="0" distL="0" distR="0" wp14:anchorId="07E41D7A" wp14:editId="6A4CBA73">
            <wp:extent cx="5972175" cy="3357880"/>
            <wp:effectExtent l="0" t="0" r="9525" b="0"/>
            <wp:docPr id="13330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1946" name=""/>
                    <pic:cNvPicPr/>
                  </pic:nvPicPr>
                  <pic:blipFill>
                    <a:blip r:embed="rId50"/>
                    <a:stretch>
                      <a:fillRect/>
                    </a:stretch>
                  </pic:blipFill>
                  <pic:spPr>
                    <a:xfrm>
                      <a:off x="0" y="0"/>
                      <a:ext cx="5972175" cy="3357880"/>
                    </a:xfrm>
                    <a:prstGeom prst="rect">
                      <a:avLst/>
                    </a:prstGeom>
                  </pic:spPr>
                </pic:pic>
              </a:graphicData>
            </a:graphic>
          </wp:inline>
        </w:drawing>
      </w:r>
      <w:r w:rsidR="00000000">
        <w:rPr>
          <w:i/>
          <w:sz w:val="24"/>
        </w:rPr>
        <w:t>Hình 4.10: Giao diện trang Đánh giá phim</w:t>
      </w:r>
    </w:p>
    <w:p w14:paraId="547D9951" w14:textId="77777777" w:rsidR="00DC638A" w:rsidRDefault="00000000">
      <w:pPr>
        <w:ind w:firstLine="567"/>
        <w:jc w:val="both"/>
      </w:pPr>
      <w:r>
        <w:rPr>
          <w:rFonts w:cs="Times New Roman"/>
        </w:rPr>
        <w:t>Section đánh giá nằm dưới chi tiết phim. Form viết review: rating stars 1-5, ô textarea content, button submit. Danh sách review hiển thị theo thời gian mới nhất: avatar, tên, rating, nội dung, like button, ngày.</w:t>
      </w:r>
    </w:p>
    <w:p w14:paraId="78372213" w14:textId="3956EC5B" w:rsidR="00A718CF" w:rsidRDefault="00000000">
      <w:pPr>
        <w:keepNext/>
        <w:spacing w:before="240" w:after="160"/>
        <w:outlineLvl w:val="2"/>
        <w:rPr>
          <w:b/>
          <w:color w:val="000000"/>
          <w:sz w:val="30"/>
        </w:rPr>
      </w:pPr>
      <w:bookmarkStart w:id="37" w:name="_Toc230102781"/>
      <w:r>
        <w:rPr>
          <w:b/>
          <w:color w:val="000000"/>
          <w:sz w:val="30"/>
        </w:rPr>
        <w:lastRenderedPageBreak/>
        <w:t>4.11 Giao diện trang Ví T</w:t>
      </w:r>
      <w:r w:rsidR="00A718CF">
        <w:rPr>
          <w:b/>
          <w:color w:val="000000"/>
          <w:sz w:val="30"/>
        </w:rPr>
        <w:t>c</w:t>
      </w:r>
      <w:r>
        <w:rPr>
          <w:b/>
          <w:color w:val="000000"/>
          <w:sz w:val="30"/>
        </w:rPr>
        <w:t>oin</w:t>
      </w:r>
      <w:bookmarkEnd w:id="37"/>
    </w:p>
    <w:p w14:paraId="2555FC63" w14:textId="338008A7" w:rsidR="00A718CF" w:rsidRPr="00A718CF" w:rsidRDefault="00A718CF">
      <w:pPr>
        <w:keepNext/>
        <w:spacing w:before="240" w:after="160"/>
        <w:outlineLvl w:val="2"/>
        <w:rPr>
          <w:b/>
          <w:color w:val="000000"/>
          <w:sz w:val="30"/>
        </w:rPr>
      </w:pPr>
    </w:p>
    <w:p w14:paraId="076EE35D" w14:textId="5DB3C91C" w:rsidR="00A718CF" w:rsidRDefault="00A718CF">
      <w:pPr>
        <w:spacing w:after="240"/>
        <w:jc w:val="center"/>
        <w:rPr>
          <w:i/>
          <w:color w:val="808080"/>
          <w:sz w:val="24"/>
        </w:rPr>
      </w:pPr>
      <w:r w:rsidRPr="00A718CF">
        <w:rPr>
          <w:i/>
          <w:color w:val="808080"/>
          <w:sz w:val="24"/>
        </w:rPr>
        <w:drawing>
          <wp:inline distT="0" distB="0" distL="0" distR="0" wp14:anchorId="55371DBF" wp14:editId="18C756E1">
            <wp:extent cx="5972175" cy="3357880"/>
            <wp:effectExtent l="0" t="0" r="9525" b="0"/>
            <wp:docPr id="14883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3427" name=""/>
                    <pic:cNvPicPr/>
                  </pic:nvPicPr>
                  <pic:blipFill>
                    <a:blip r:embed="rId51"/>
                    <a:stretch>
                      <a:fillRect/>
                    </a:stretch>
                  </pic:blipFill>
                  <pic:spPr>
                    <a:xfrm>
                      <a:off x="0" y="0"/>
                      <a:ext cx="5972175" cy="3357880"/>
                    </a:xfrm>
                    <a:prstGeom prst="rect">
                      <a:avLst/>
                    </a:prstGeom>
                  </pic:spPr>
                </pic:pic>
              </a:graphicData>
            </a:graphic>
          </wp:inline>
        </w:drawing>
      </w:r>
    </w:p>
    <w:p w14:paraId="27D1709F" w14:textId="2A79383A" w:rsidR="00DC638A" w:rsidRDefault="004A0297">
      <w:pPr>
        <w:spacing w:after="240"/>
        <w:jc w:val="center"/>
      </w:pPr>
      <w:r w:rsidRPr="004A0297">
        <w:rPr>
          <w:i/>
          <w:color w:val="808080"/>
          <w:sz w:val="24"/>
        </w:rPr>
        <w:t xml:space="preserve"> </w:t>
      </w:r>
      <w:r w:rsidR="00000000">
        <w:rPr>
          <w:i/>
          <w:sz w:val="24"/>
        </w:rPr>
        <w:t>Hình 4.11: Giao diện trang Ví TCoin</w:t>
      </w:r>
    </w:p>
    <w:p w14:paraId="28DA5908" w14:textId="77777777" w:rsidR="00DC638A" w:rsidRDefault="00000000">
      <w:pPr>
        <w:ind w:firstLine="567"/>
        <w:jc w:val="both"/>
      </w:pPr>
      <w:r>
        <w:rPr>
          <w:rFonts w:cs="Times New Roman"/>
        </w:rPr>
        <w:t>Trang ví hiển thị số dư TCoin lớn ở đầu, các card thống kê (tổng nạp, tổng tiêu, transactions tháng này). Tab "Lịch sử giao dịch" hiển thị table với type (Credit/Debit), amount, description, ngày. Tab "Nạp TCoin" hiển thị các gói (50 TCoin, 200 TCoin, 500 TCoin) với giá VND.</w:t>
      </w:r>
    </w:p>
    <w:p w14:paraId="5B965681" w14:textId="77777777" w:rsidR="00DC638A" w:rsidRDefault="00000000">
      <w:pPr>
        <w:keepNext/>
        <w:spacing w:before="240" w:after="160"/>
        <w:outlineLvl w:val="2"/>
      </w:pPr>
      <w:bookmarkStart w:id="38" w:name="_Toc230102782"/>
      <w:r>
        <w:rPr>
          <w:b/>
          <w:color w:val="000000"/>
          <w:sz w:val="30"/>
        </w:rPr>
        <w:lastRenderedPageBreak/>
        <w:t>4.12 Giao diện trang Lịch sử xem</w:t>
      </w:r>
      <w:bookmarkEnd w:id="38"/>
    </w:p>
    <w:p w14:paraId="5050433D" w14:textId="75C4E2E1" w:rsidR="00DC638A" w:rsidRDefault="004A0297">
      <w:pPr>
        <w:spacing w:after="240"/>
        <w:jc w:val="center"/>
      </w:pPr>
      <w:r w:rsidRPr="004A0297">
        <w:rPr>
          <w:i/>
          <w:color w:val="808080"/>
          <w:sz w:val="24"/>
        </w:rPr>
        <w:drawing>
          <wp:inline distT="0" distB="0" distL="0" distR="0" wp14:anchorId="0CA3E77F" wp14:editId="06F4BB5F">
            <wp:extent cx="5972175" cy="2747645"/>
            <wp:effectExtent l="0" t="0" r="9525" b="0"/>
            <wp:docPr id="20026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5097" name=""/>
                    <pic:cNvPicPr/>
                  </pic:nvPicPr>
                  <pic:blipFill>
                    <a:blip r:embed="rId52"/>
                    <a:stretch>
                      <a:fillRect/>
                    </a:stretch>
                  </pic:blipFill>
                  <pic:spPr>
                    <a:xfrm>
                      <a:off x="0" y="0"/>
                      <a:ext cx="5972175" cy="2747645"/>
                    </a:xfrm>
                    <a:prstGeom prst="rect">
                      <a:avLst/>
                    </a:prstGeom>
                  </pic:spPr>
                </pic:pic>
              </a:graphicData>
            </a:graphic>
          </wp:inline>
        </w:drawing>
      </w:r>
      <w:r w:rsidRPr="004A0297">
        <w:rPr>
          <w:i/>
          <w:color w:val="808080"/>
          <w:sz w:val="24"/>
        </w:rPr>
        <w:t xml:space="preserve"> </w:t>
      </w:r>
      <w:r w:rsidR="00000000">
        <w:rPr>
          <w:i/>
          <w:sz w:val="24"/>
        </w:rPr>
        <w:t>Hình 4.12: Giao diện trang Lịch sử xem</w:t>
      </w:r>
    </w:p>
    <w:p w14:paraId="32305DEB" w14:textId="77777777" w:rsidR="00DC638A" w:rsidRDefault="00000000">
      <w:pPr>
        <w:ind w:firstLine="567"/>
        <w:jc w:val="both"/>
      </w:pPr>
      <w:r>
        <w:rPr>
          <w:rFonts w:cs="Times New Roman"/>
        </w:rPr>
        <w:t>Hiển thị grid phim đã xem, mỗi card có poster, tiêu đề, progress bar dưới poster (tỉ lệ %), nút "Xem tiếp". Sắp xếp theo thời gian xem gần nhất. Filter theo trạng thái (Đang xem dở / Đã xem xong).</w:t>
      </w:r>
    </w:p>
    <w:p w14:paraId="048FC349" w14:textId="77777777" w:rsidR="00DC638A" w:rsidRDefault="00000000">
      <w:pPr>
        <w:keepNext/>
        <w:spacing w:before="240" w:after="160"/>
        <w:outlineLvl w:val="2"/>
      </w:pPr>
      <w:bookmarkStart w:id="39" w:name="_Toc230102783"/>
      <w:r>
        <w:rPr>
          <w:b/>
          <w:color w:val="000000"/>
          <w:sz w:val="30"/>
        </w:rPr>
        <w:lastRenderedPageBreak/>
        <w:t>4.13 Giao diện trang Profile</w:t>
      </w:r>
      <w:bookmarkEnd w:id="39"/>
    </w:p>
    <w:p w14:paraId="2B002CBB" w14:textId="6EB76017" w:rsidR="00DC638A" w:rsidRDefault="004A0297">
      <w:pPr>
        <w:spacing w:after="240"/>
        <w:jc w:val="center"/>
      </w:pPr>
      <w:r w:rsidRPr="004A0297">
        <w:rPr>
          <w:i/>
          <w:color w:val="808080"/>
          <w:sz w:val="24"/>
        </w:rPr>
        <w:drawing>
          <wp:inline distT="0" distB="0" distL="0" distR="0" wp14:anchorId="11A545BE" wp14:editId="0C71397E">
            <wp:extent cx="5972175" cy="3357880"/>
            <wp:effectExtent l="0" t="0" r="9525" b="0"/>
            <wp:docPr id="407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99490" name=""/>
                    <pic:cNvPicPr/>
                  </pic:nvPicPr>
                  <pic:blipFill>
                    <a:blip r:embed="rId53"/>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4.13: Giao diện trang Profile</w:t>
      </w:r>
    </w:p>
    <w:p w14:paraId="40C0D09C" w14:textId="77777777" w:rsidR="00DC638A" w:rsidRDefault="00000000">
      <w:pPr>
        <w:ind w:firstLine="567"/>
        <w:jc w:val="both"/>
      </w:pPr>
      <w:r>
        <w:rPr>
          <w:rFonts w:cs="Times New Roman"/>
        </w:rPr>
        <w:t>Trang profile có header banner + avatar overlap, thông tin (tên, email, bio, ngày tham gia). Tabs: Thông tin (form cập nhật), Bảo mật (đổi mật khẩu), Đánh giá đã viết, Phim yêu thích, Lịch sử.</w:t>
      </w:r>
    </w:p>
    <w:p w14:paraId="745BE23F" w14:textId="776D97FD" w:rsidR="00DC638A" w:rsidRDefault="00000000">
      <w:pPr>
        <w:keepNext/>
        <w:spacing w:before="240" w:after="160"/>
        <w:outlineLvl w:val="2"/>
      </w:pPr>
      <w:bookmarkStart w:id="40" w:name="_Toc230102784"/>
      <w:r>
        <w:rPr>
          <w:b/>
          <w:color w:val="000000"/>
          <w:sz w:val="30"/>
        </w:rPr>
        <w:lastRenderedPageBreak/>
        <w:t>4.1</w:t>
      </w:r>
      <w:r w:rsidR="0039021E">
        <w:rPr>
          <w:b/>
          <w:color w:val="000000"/>
          <w:sz w:val="30"/>
        </w:rPr>
        <w:t>4</w:t>
      </w:r>
      <w:r>
        <w:rPr>
          <w:b/>
          <w:color w:val="000000"/>
          <w:sz w:val="30"/>
        </w:rPr>
        <w:t xml:space="preserve"> Giao diện Admin Dashboard</w:t>
      </w:r>
      <w:bookmarkEnd w:id="40"/>
    </w:p>
    <w:p w14:paraId="1674A91C" w14:textId="2A3DE01F" w:rsidR="00DC638A" w:rsidRDefault="004A0297">
      <w:pPr>
        <w:spacing w:after="240"/>
        <w:jc w:val="center"/>
      </w:pPr>
      <w:r w:rsidRPr="004A0297">
        <w:rPr>
          <w:i/>
          <w:color w:val="808080"/>
          <w:sz w:val="24"/>
        </w:rPr>
        <w:drawing>
          <wp:inline distT="0" distB="0" distL="0" distR="0" wp14:anchorId="53B37A03" wp14:editId="275CB2A3">
            <wp:extent cx="5972175" cy="3357880"/>
            <wp:effectExtent l="0" t="0" r="9525" b="0"/>
            <wp:docPr id="1843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771" name=""/>
                    <pic:cNvPicPr/>
                  </pic:nvPicPr>
                  <pic:blipFill>
                    <a:blip r:embed="rId54"/>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4.15: Giao diện Admin Dashboard</w:t>
      </w:r>
    </w:p>
    <w:p w14:paraId="14884C13" w14:textId="77777777" w:rsidR="00DC638A" w:rsidRDefault="00000000">
      <w:pPr>
        <w:ind w:firstLine="567"/>
        <w:jc w:val="both"/>
      </w:pPr>
      <w:r>
        <w:rPr>
          <w:rFonts w:cs="Times New Roman"/>
        </w:rPr>
        <w:t>Dashboard có sidebar trái với menu: Tổng quan, Phim, Tập phim, Users, Reviews, News, Genres, Countries, Persons, Sync, TCoin, Audit Log, Settings. Topbar gồm tên admin, role, logout button. Main area hiển thị các card stats (Tổng users, Tổng phim, Reviews tháng, Revenue), biểu đồ Recharts (page views 7 ngày, top movies), và recent activity list.</w:t>
      </w:r>
    </w:p>
    <w:p w14:paraId="4BDB3185" w14:textId="6065ABA1" w:rsidR="00DC638A" w:rsidRDefault="00000000">
      <w:pPr>
        <w:keepNext/>
        <w:spacing w:before="240" w:after="160"/>
        <w:outlineLvl w:val="2"/>
      </w:pPr>
      <w:bookmarkStart w:id="41" w:name="_Toc230102785"/>
      <w:r>
        <w:rPr>
          <w:b/>
          <w:color w:val="000000"/>
          <w:sz w:val="30"/>
        </w:rPr>
        <w:lastRenderedPageBreak/>
        <w:t>4.1</w:t>
      </w:r>
      <w:r w:rsidR="0039021E">
        <w:rPr>
          <w:b/>
          <w:color w:val="000000"/>
          <w:sz w:val="30"/>
        </w:rPr>
        <w:t>5</w:t>
      </w:r>
      <w:r>
        <w:rPr>
          <w:b/>
          <w:color w:val="000000"/>
          <w:sz w:val="30"/>
        </w:rPr>
        <w:t xml:space="preserve"> Giao diện Admin — Quản lý phim</w:t>
      </w:r>
      <w:bookmarkEnd w:id="41"/>
    </w:p>
    <w:p w14:paraId="44A454B2" w14:textId="7115F72B" w:rsidR="00DC638A" w:rsidRDefault="004A0297">
      <w:pPr>
        <w:spacing w:after="240"/>
        <w:jc w:val="center"/>
      </w:pPr>
      <w:r w:rsidRPr="004A0297">
        <w:rPr>
          <w:i/>
          <w:color w:val="808080"/>
          <w:sz w:val="24"/>
        </w:rPr>
        <w:drawing>
          <wp:inline distT="0" distB="0" distL="0" distR="0" wp14:anchorId="5F5A0318" wp14:editId="1B35915A">
            <wp:extent cx="5972175" cy="3357880"/>
            <wp:effectExtent l="0" t="0" r="9525" b="0"/>
            <wp:docPr id="17254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2696" name=""/>
                    <pic:cNvPicPr/>
                  </pic:nvPicPr>
                  <pic:blipFill>
                    <a:blip r:embed="rId55"/>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4.16: Giao diện Admin — Quản lý phim</w:t>
      </w:r>
    </w:p>
    <w:p w14:paraId="6F52063B" w14:textId="77777777" w:rsidR="00DC638A" w:rsidRDefault="00000000" w:rsidP="004A0297">
      <w:pPr>
        <w:jc w:val="both"/>
      </w:pPr>
      <w:r>
        <w:rPr>
          <w:rFonts w:cs="Times New Roman"/>
        </w:rPr>
        <w:t>Table phim với cột: Poster, Tiêu đề, Type, Status (DRAFT/PUBLISHED/HIDDEN), Year, Rating, Created. Search bar trên đầu, filter theo type/status, sort columns. Actions per row: Sửa, Xóa, Publish/Hide, Feature toggle, Trending toggle. Nút "Thêm phim" mở Dialog form đầy đủ các trường.</w:t>
      </w:r>
    </w:p>
    <w:p w14:paraId="38C5EFE8" w14:textId="4C56F36A" w:rsidR="00DC638A" w:rsidRDefault="00000000">
      <w:pPr>
        <w:keepNext/>
        <w:spacing w:before="240" w:after="160"/>
        <w:outlineLvl w:val="2"/>
      </w:pPr>
      <w:bookmarkStart w:id="42" w:name="_Toc230102786"/>
      <w:r>
        <w:rPr>
          <w:b/>
          <w:color w:val="000000"/>
          <w:sz w:val="30"/>
        </w:rPr>
        <w:lastRenderedPageBreak/>
        <w:t>4.1</w:t>
      </w:r>
      <w:r w:rsidR="0039021E">
        <w:rPr>
          <w:b/>
          <w:color w:val="000000"/>
          <w:sz w:val="30"/>
        </w:rPr>
        <w:t>6</w:t>
      </w:r>
      <w:r>
        <w:rPr>
          <w:b/>
          <w:color w:val="000000"/>
          <w:sz w:val="30"/>
        </w:rPr>
        <w:t xml:space="preserve"> Giao diện Admin — Quản lý người dùng</w:t>
      </w:r>
      <w:bookmarkEnd w:id="42"/>
    </w:p>
    <w:p w14:paraId="13543C70" w14:textId="2CC43C97" w:rsidR="00DC638A" w:rsidRDefault="004A0297">
      <w:pPr>
        <w:spacing w:after="240"/>
        <w:jc w:val="center"/>
      </w:pPr>
      <w:r w:rsidRPr="004A0297">
        <w:rPr>
          <w:i/>
          <w:color w:val="808080"/>
          <w:sz w:val="24"/>
        </w:rPr>
        <w:drawing>
          <wp:inline distT="0" distB="0" distL="0" distR="0" wp14:anchorId="4BB1FDBC" wp14:editId="0660059E">
            <wp:extent cx="5972175" cy="3357880"/>
            <wp:effectExtent l="0" t="0" r="9525" b="0"/>
            <wp:docPr id="2105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0072" name=""/>
                    <pic:cNvPicPr/>
                  </pic:nvPicPr>
                  <pic:blipFill>
                    <a:blip r:embed="rId5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4.17: Giao diện Admin — Quản lý người dùng</w:t>
      </w:r>
    </w:p>
    <w:p w14:paraId="219F3EE0" w14:textId="77777777" w:rsidR="00DC638A" w:rsidRDefault="00000000">
      <w:pPr>
        <w:ind w:firstLine="567"/>
        <w:jc w:val="both"/>
      </w:pPr>
      <w:r>
        <w:rPr>
          <w:rFonts w:cs="Times New Roman"/>
        </w:rPr>
        <w:t>Table users với cột: Avatar, Tên, Email, Role, Status, Login count, Last login. Filter theo role/status. Actions: Block/Unblock, Change role dropdown, Reset password, View detail. Modal xác nhận trước khi thực hiện hành động nhạy cảm.</w:t>
      </w:r>
    </w:p>
    <w:p w14:paraId="753BD4F7" w14:textId="28CA8BBC" w:rsidR="00DC638A" w:rsidRDefault="00000000">
      <w:pPr>
        <w:keepNext/>
        <w:spacing w:before="240" w:after="160"/>
        <w:outlineLvl w:val="2"/>
      </w:pPr>
      <w:bookmarkStart w:id="43" w:name="_Toc230102787"/>
      <w:r>
        <w:rPr>
          <w:b/>
          <w:color w:val="000000"/>
          <w:sz w:val="30"/>
        </w:rPr>
        <w:lastRenderedPageBreak/>
        <w:t>4.1</w:t>
      </w:r>
      <w:r w:rsidR="0039021E">
        <w:rPr>
          <w:b/>
          <w:color w:val="000000"/>
          <w:sz w:val="30"/>
        </w:rPr>
        <w:t>7</w:t>
      </w:r>
      <w:r>
        <w:rPr>
          <w:b/>
          <w:color w:val="000000"/>
          <w:sz w:val="30"/>
        </w:rPr>
        <w:t xml:space="preserve"> Giao diện Admin — Duyệt đánh giá</w:t>
      </w:r>
      <w:bookmarkEnd w:id="43"/>
    </w:p>
    <w:p w14:paraId="48519B5A" w14:textId="4A02FA5F" w:rsidR="00DC638A" w:rsidRDefault="004A0297">
      <w:pPr>
        <w:spacing w:after="240"/>
        <w:jc w:val="center"/>
      </w:pPr>
      <w:r w:rsidRPr="004A0297">
        <w:rPr>
          <w:i/>
          <w:color w:val="808080"/>
          <w:sz w:val="24"/>
        </w:rPr>
        <w:drawing>
          <wp:inline distT="0" distB="0" distL="0" distR="0" wp14:anchorId="2E8F74C6" wp14:editId="507F984F">
            <wp:extent cx="5972175" cy="3357880"/>
            <wp:effectExtent l="0" t="0" r="9525" b="0"/>
            <wp:docPr id="1839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217" name=""/>
                    <pic:cNvPicPr/>
                  </pic:nvPicPr>
                  <pic:blipFill>
                    <a:blip r:embed="rId5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4.18: Giao diện Admin — Duyệt đánh giá</w:t>
      </w:r>
    </w:p>
    <w:p w14:paraId="7DC1AD19" w14:textId="77777777" w:rsidR="00DC638A" w:rsidRDefault="00000000">
      <w:pPr>
        <w:ind w:firstLine="567"/>
        <w:jc w:val="both"/>
      </w:pPr>
      <w:r>
        <w:rPr>
          <w:rFonts w:cs="Times New Roman"/>
        </w:rPr>
        <w:t>Hiển thị danh sách pending reviews dạng card: avatar user, phim, rating stars, nội dung review, ngày gửi. Nút Approve (xanh) / Reject (đỏ) / Flag (vàng) cho mỗi card. Filter tab: Pending, Approved, Rejected, Flagged.</w:t>
      </w:r>
    </w:p>
    <w:p w14:paraId="0A1A9D62" w14:textId="5469828D" w:rsidR="00DC638A" w:rsidRDefault="00000000">
      <w:pPr>
        <w:keepNext/>
        <w:spacing w:before="240" w:after="160"/>
        <w:outlineLvl w:val="2"/>
      </w:pPr>
      <w:bookmarkStart w:id="44" w:name="_Toc230102788"/>
      <w:r>
        <w:rPr>
          <w:b/>
          <w:color w:val="000000"/>
          <w:sz w:val="30"/>
        </w:rPr>
        <w:lastRenderedPageBreak/>
        <w:t>4.1</w:t>
      </w:r>
      <w:r w:rsidR="0039021E">
        <w:rPr>
          <w:b/>
          <w:color w:val="000000"/>
          <w:sz w:val="30"/>
        </w:rPr>
        <w:t>8</w:t>
      </w:r>
      <w:r>
        <w:rPr>
          <w:b/>
          <w:color w:val="000000"/>
          <w:sz w:val="30"/>
        </w:rPr>
        <w:t xml:space="preserve"> Giao diện Admin — Sync dữ liệu</w:t>
      </w:r>
      <w:bookmarkEnd w:id="44"/>
    </w:p>
    <w:p w14:paraId="3D5203A0" w14:textId="06D980F1" w:rsidR="00DC638A" w:rsidRDefault="004A0297">
      <w:pPr>
        <w:spacing w:after="240"/>
        <w:jc w:val="center"/>
      </w:pPr>
      <w:r w:rsidRPr="004A0297">
        <w:rPr>
          <w:i/>
          <w:color w:val="808080"/>
          <w:sz w:val="24"/>
        </w:rPr>
        <w:drawing>
          <wp:inline distT="0" distB="0" distL="0" distR="0" wp14:anchorId="5D928E19" wp14:editId="5A62440D">
            <wp:extent cx="5972175" cy="3357880"/>
            <wp:effectExtent l="0" t="0" r="9525" b="0"/>
            <wp:docPr id="3946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1174" name=""/>
                    <pic:cNvPicPr/>
                  </pic:nvPicPr>
                  <pic:blipFill>
                    <a:blip r:embed="rId5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4.19: Giao diện Admin — Sync dữ liệu</w:t>
      </w:r>
    </w:p>
    <w:p w14:paraId="0E61F4B5" w14:textId="77777777" w:rsidR="00DC638A" w:rsidRDefault="00000000">
      <w:pPr>
        <w:ind w:firstLine="567"/>
        <w:jc w:val="both"/>
      </w:pPr>
      <w:r>
        <w:rPr>
          <w:rFonts w:cs="Times New Roman"/>
        </w:rPr>
        <w:t>Hai card chính: "Sync OPhim Catalog" và "TMDB Enrichment". Mỗi card có nút trigger sync, progress bar khi đang chạy, thống kê lần sync gần nhất (tổng synced, errors, duration). Bên dưới là table SyncJob với status và link xem SyncLog chi tiết.</w:t>
      </w:r>
    </w:p>
    <w:p w14:paraId="5EF58697" w14:textId="6D0DE073" w:rsidR="00DC638A" w:rsidRDefault="00000000">
      <w:pPr>
        <w:keepNext/>
        <w:spacing w:before="240" w:after="160"/>
        <w:outlineLvl w:val="2"/>
      </w:pPr>
      <w:bookmarkStart w:id="45" w:name="_Toc230102789"/>
      <w:r>
        <w:rPr>
          <w:b/>
          <w:color w:val="000000"/>
          <w:sz w:val="30"/>
        </w:rPr>
        <w:lastRenderedPageBreak/>
        <w:t>4.</w:t>
      </w:r>
      <w:r w:rsidR="0039021E">
        <w:rPr>
          <w:b/>
          <w:color w:val="000000"/>
          <w:sz w:val="30"/>
        </w:rPr>
        <w:t>19</w:t>
      </w:r>
      <w:r>
        <w:rPr>
          <w:b/>
          <w:color w:val="000000"/>
          <w:sz w:val="30"/>
        </w:rPr>
        <w:t xml:space="preserve"> Giao diện Admin — Audit Log</w:t>
      </w:r>
      <w:bookmarkEnd w:id="45"/>
    </w:p>
    <w:p w14:paraId="07FD84CA" w14:textId="275B3F1F" w:rsidR="00DC638A" w:rsidRDefault="004A0297">
      <w:pPr>
        <w:spacing w:after="240"/>
        <w:jc w:val="center"/>
      </w:pPr>
      <w:r w:rsidRPr="004A0297">
        <w:rPr>
          <w:i/>
          <w:color w:val="808080"/>
          <w:sz w:val="24"/>
        </w:rPr>
        <w:drawing>
          <wp:inline distT="0" distB="0" distL="0" distR="0" wp14:anchorId="2DD4EB3A" wp14:editId="5C50EB2F">
            <wp:extent cx="5972175" cy="3357880"/>
            <wp:effectExtent l="0" t="0" r="9525" b="0"/>
            <wp:docPr id="7103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3683" name=""/>
                    <pic:cNvPicPr/>
                  </pic:nvPicPr>
                  <pic:blipFill>
                    <a:blip r:embed="rId5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4.20: Giao diện Admin — Audit Log</w:t>
      </w:r>
    </w:p>
    <w:p w14:paraId="23DBE152" w14:textId="77777777" w:rsidR="00DC638A" w:rsidRDefault="00000000">
      <w:pPr>
        <w:ind w:firstLine="567"/>
        <w:jc w:val="both"/>
      </w:pPr>
      <w:r>
        <w:rPr>
          <w:rFonts w:cs="Times New Roman"/>
        </w:rPr>
        <w:t>Table audit log với cột: Time, Admin, Action, Target Type, Target ID, IP. Filter theo admin, action type, date range. Click row mở modal hiển thị metadata JSON đầy đủ. Export CSV button.</w:t>
      </w:r>
    </w:p>
    <w:p w14:paraId="455FD983" w14:textId="77777777" w:rsidR="00DC638A" w:rsidRDefault="00000000">
      <w:r>
        <w:br w:type="page"/>
      </w:r>
    </w:p>
    <w:p w14:paraId="09283E73" w14:textId="77777777" w:rsidR="00DC638A" w:rsidRDefault="00000000">
      <w:pPr>
        <w:keepNext/>
        <w:spacing w:before="240" w:after="160"/>
        <w:outlineLvl w:val="1"/>
      </w:pPr>
      <w:bookmarkStart w:id="46" w:name="_Toc230102790"/>
      <w:r>
        <w:rPr>
          <w:b/>
          <w:color w:val="1F497D"/>
          <w:sz w:val="36"/>
        </w:rPr>
        <w:lastRenderedPageBreak/>
        <w:t>CHƯƠNG 5: KẾT LUẬN</w:t>
      </w:r>
      <w:bookmarkEnd w:id="46"/>
    </w:p>
    <w:p w14:paraId="67F07CAB" w14:textId="77777777" w:rsidR="00DC638A" w:rsidRDefault="00000000">
      <w:pPr>
        <w:keepNext/>
        <w:spacing w:before="240" w:after="160"/>
        <w:outlineLvl w:val="2"/>
      </w:pPr>
      <w:bookmarkStart w:id="47" w:name="_Toc230102791"/>
      <w:r>
        <w:rPr>
          <w:b/>
          <w:color w:val="000000"/>
          <w:sz w:val="30"/>
        </w:rPr>
        <w:t>5.1 ƯU ĐIỂM</w:t>
      </w:r>
      <w:bookmarkEnd w:id="47"/>
    </w:p>
    <w:p w14:paraId="0FEBA37C" w14:textId="77777777" w:rsidR="00DC638A" w:rsidRDefault="00000000">
      <w:pPr>
        <w:ind w:firstLine="567"/>
        <w:jc w:val="both"/>
      </w:pPr>
      <w:r>
        <w:rPr>
          <w:rFonts w:cs="Times New Roman"/>
        </w:rPr>
        <w:t>Sau 4 tuần phát triển, dự án TERENCE đã đạt được những kết quả nổi bật:</w:t>
      </w:r>
    </w:p>
    <w:p w14:paraId="5DEB8D15" w14:textId="77777777" w:rsidR="00DC638A" w:rsidRDefault="00000000">
      <w:pPr>
        <w:pStyle w:val="ListBullet"/>
      </w:pPr>
      <w:r>
        <w:rPr>
          <w:b/>
        </w:rPr>
        <w:t xml:space="preserve">Kiến trúc hiện đại và rõ ràng: </w:t>
      </w:r>
      <w:r>
        <w:t>Áp dụng thành công mô hình Modular Monolith với Layered Architecture 4 tầng (Presentation/Application/Domain/Data). Mỗi module có trách nhiệm rõ ràng và ranh giới chặt chẽ, dễ maintain và mở rộng.</w:t>
      </w:r>
    </w:p>
    <w:p w14:paraId="309051F2" w14:textId="77777777" w:rsidR="00DC638A" w:rsidRDefault="00000000">
      <w:pPr>
        <w:pStyle w:val="ListBullet"/>
      </w:pPr>
      <w:r>
        <w:rPr>
          <w:b/>
        </w:rPr>
        <w:t xml:space="preserve">Công nghệ tiên tiến: </w:t>
      </w:r>
      <w:r>
        <w:t>Sử dụng Next.js 16 App Router với React Server Components, giảm bundle size client-side. TypeScript xuyên suốt full-stack đảm bảo type safety. Tailwind CSS 4 + shadcn/ui cho UI nhất quán và accessible.</w:t>
      </w:r>
    </w:p>
    <w:p w14:paraId="2BA4794C" w14:textId="77777777" w:rsidR="00DC638A" w:rsidRDefault="00000000">
      <w:pPr>
        <w:pStyle w:val="ListBullet"/>
      </w:pPr>
      <w:r>
        <w:rPr>
          <w:b/>
        </w:rPr>
        <w:t xml:space="preserve">Tính năng đầy đủ và độc đáo: </w:t>
      </w:r>
      <w:r>
        <w:t>Hệ thống có đầy đủ các tính năng cốt lõi của một nền tảng xem phim: duyệt/tìm/lọc phim, HLS adaptive streaming, watch history với resume, đánh giá moderation, tin tức CMS. Đặc biệt nổi bật là tính năng Watch Party real-time với Socket.IO + LiveKit WebRTC — chưa nhiều nền tảng nội địa có.</w:t>
      </w:r>
    </w:p>
    <w:p w14:paraId="5FCE1DEB" w14:textId="77777777" w:rsidR="00DC638A" w:rsidRDefault="00000000">
      <w:pPr>
        <w:pStyle w:val="ListBullet"/>
      </w:pPr>
      <w:r>
        <w:rPr>
          <w:b/>
        </w:rPr>
        <w:t xml:space="preserve">Pipeline đồng bộ dữ liệu tự động: </w:t>
      </w:r>
      <w:r>
        <w:t>Tích hợp thành công pipeline OPhim → TMDB enrichment, giúp kho phim được cập nhật tự động với metadata phong phú (poster HD, cast, trailer). Có SyncJob/SyncLog tracking đầy đủ và error recovery.</w:t>
      </w:r>
    </w:p>
    <w:p w14:paraId="015E9AE3" w14:textId="77777777" w:rsidR="00DC638A" w:rsidRDefault="00000000">
      <w:pPr>
        <w:pStyle w:val="ListBullet"/>
      </w:pPr>
      <w:r>
        <w:rPr>
          <w:b/>
        </w:rPr>
        <w:t xml:space="preserve">Hệ thống quản trị chuyên nghiệp: </w:t>
      </w:r>
      <w:r>
        <w:t>Admin Dashboard với 12+ module, phân quyền RBAC 5 cấp, audit log đầy đủ cho mọi hành động. UI admin được thiết kế responsive và user-friendly.</w:t>
      </w:r>
    </w:p>
    <w:p w14:paraId="2568BA21" w14:textId="77777777" w:rsidR="00DC638A" w:rsidRDefault="00000000">
      <w:pPr>
        <w:pStyle w:val="ListBullet"/>
      </w:pPr>
      <w:r>
        <w:rPr>
          <w:b/>
        </w:rPr>
        <w:t xml:space="preserve">Triển khai production thực tế: </w:t>
      </w:r>
      <w:r>
        <w:t>Hệ thống đã được deploy trên Vultr VPS với PM2 process manager, Nginx reverse proxy, SSL Let's Encrypt và Cloudflare DNS proxy. Hoạt động ổn định 24/7.</w:t>
      </w:r>
    </w:p>
    <w:p w14:paraId="3DB9384A" w14:textId="77777777" w:rsidR="00DC638A" w:rsidRDefault="00000000">
      <w:pPr>
        <w:pStyle w:val="ListBullet"/>
      </w:pPr>
      <w:r>
        <w:rPr>
          <w:b/>
        </w:rPr>
        <w:t xml:space="preserve">Tài liệu kỹ thuật đầy đủ: </w:t>
      </w:r>
      <w:r>
        <w:t>Hơn 20 file tài liệu trong `docs/` bao gồm: README chính (~3000 dòng), architecture, ERD, sequence diagrams, coding convention, API docs, deployment guide. Có Postman Collection và test plan đầy đủ.</w:t>
      </w:r>
    </w:p>
    <w:p w14:paraId="05B14BFC" w14:textId="77777777" w:rsidR="00DC638A" w:rsidRDefault="00000000">
      <w:pPr>
        <w:pStyle w:val="ListBullet"/>
      </w:pPr>
      <w:r>
        <w:rPr>
          <w:b/>
        </w:rPr>
        <w:t xml:space="preserve">Quy trình phát triển chuyên nghiệp: </w:t>
      </w:r>
      <w:r>
        <w:t>Áp dụng Git workflow chuẩn với branch strategy, PR template, code review. Sử dụng Vitest cho unit test, Postman cho integration test. Có CI/CD pipeline cơ bản.</w:t>
      </w:r>
    </w:p>
    <w:p w14:paraId="7DBCBD4A" w14:textId="77777777" w:rsidR="00DC638A" w:rsidRDefault="00000000">
      <w:pPr>
        <w:keepNext/>
        <w:spacing w:before="240" w:after="160"/>
        <w:outlineLvl w:val="2"/>
      </w:pPr>
      <w:bookmarkStart w:id="48" w:name="_Toc230102792"/>
      <w:r>
        <w:rPr>
          <w:b/>
          <w:color w:val="000000"/>
          <w:sz w:val="30"/>
        </w:rPr>
        <w:lastRenderedPageBreak/>
        <w:t>5.2 NHƯỢC ĐIỂM</w:t>
      </w:r>
      <w:bookmarkEnd w:id="48"/>
    </w:p>
    <w:p w14:paraId="4CB6A94E" w14:textId="77777777" w:rsidR="00DC638A" w:rsidRDefault="00000000">
      <w:pPr>
        <w:ind w:firstLine="567"/>
        <w:jc w:val="both"/>
      </w:pPr>
      <w:r>
        <w:rPr>
          <w:rFonts w:cs="Times New Roman"/>
        </w:rPr>
        <w:t>Bên cạnh những kết quả đạt được, dự án vẫn còn một số hạn chế:</w:t>
      </w:r>
    </w:p>
    <w:p w14:paraId="168A050F" w14:textId="77777777" w:rsidR="00DC638A" w:rsidRDefault="00000000">
      <w:pPr>
        <w:pStyle w:val="ListBullet"/>
      </w:pPr>
      <w:r>
        <w:rPr>
          <w:b/>
        </w:rPr>
        <w:t xml:space="preserve">Cơ sở dữ liệu SQLite: </w:t>
      </w:r>
      <w:r>
        <w:t>SQLite phù hợp cho phase đồ án nhưng không thể scale horizontal khi traffic tăng. Thiếu hỗ trợ full-text search nâng cao và concurrency cao.</w:t>
      </w:r>
    </w:p>
    <w:p w14:paraId="47F0BD42" w14:textId="77777777" w:rsidR="00DC638A" w:rsidRDefault="00000000">
      <w:pPr>
        <w:pStyle w:val="ListBullet"/>
      </w:pPr>
      <w:r>
        <w:rPr>
          <w:b/>
        </w:rPr>
        <w:t xml:space="preserve">Chưa có hệ thống caching đầy đủ: </w:t>
      </w:r>
      <w:r>
        <w:t>Chỉ có Redis caching cho một số endpoint. Còn nhiều query Prisma có thể được cache để giảm tải DB.</w:t>
      </w:r>
    </w:p>
    <w:p w14:paraId="79995847" w14:textId="77777777" w:rsidR="00DC638A" w:rsidRDefault="00000000">
      <w:pPr>
        <w:pStyle w:val="ListBullet"/>
      </w:pPr>
      <w:r>
        <w:rPr>
          <w:b/>
        </w:rPr>
        <w:t xml:space="preserve">Chưa có CDN cho media: </w:t>
      </w:r>
      <w:r>
        <w:t>Toàn bộ poster/backdrop/upload đang serve trực tiếp từ VPS, có thể gây bottleneck khi user tăng. Chưa tận dụng Cloudflare CDN cho static assets.</w:t>
      </w:r>
    </w:p>
    <w:p w14:paraId="0ADC8AB1" w14:textId="77777777" w:rsidR="00DC638A" w:rsidRDefault="00000000">
      <w:pPr>
        <w:pStyle w:val="ListBullet"/>
      </w:pPr>
      <w:r>
        <w:rPr>
          <w:b/>
        </w:rPr>
        <w:t xml:space="preserve">Chưa có background job queue: </w:t>
      </w:r>
      <w:r>
        <w:t>Pipeline sync hiện chạy trong process Next.js chính, có thể block I/O khi sync nhiều phim. Cần tách ra worker process với queue như BullMQ.</w:t>
      </w:r>
    </w:p>
    <w:p w14:paraId="49C1552F" w14:textId="77777777" w:rsidR="00DC638A" w:rsidRDefault="00000000">
      <w:pPr>
        <w:pStyle w:val="ListBullet"/>
      </w:pPr>
      <w:r>
        <w:rPr>
          <w:b/>
        </w:rPr>
        <w:t xml:space="preserve">Hệ thống recommendation đơn giản: </w:t>
      </w:r>
      <w:r>
        <w:t>Hiện chỉ recommendation dựa trên thể loại và lượt xem. Chưa có collaborative filtering hay machine learning model.</w:t>
      </w:r>
    </w:p>
    <w:p w14:paraId="18EDBE59" w14:textId="77777777" w:rsidR="00DC638A" w:rsidRDefault="00000000">
      <w:pPr>
        <w:pStyle w:val="ListBullet"/>
      </w:pPr>
      <w:r>
        <w:rPr>
          <w:b/>
        </w:rPr>
        <w:t xml:space="preserve">Mobile app chưa phát triển: </w:t>
      </w:r>
      <w:r>
        <w:t>Hiện chỉ có web responsive. Chưa có native mobile app cho iOS/Android.</w:t>
      </w:r>
    </w:p>
    <w:p w14:paraId="73AC20BD" w14:textId="77777777" w:rsidR="00DC638A" w:rsidRDefault="00000000">
      <w:pPr>
        <w:pStyle w:val="ListBullet"/>
      </w:pPr>
      <w:r>
        <w:rPr>
          <w:b/>
        </w:rPr>
        <w:t xml:space="preserve">Test coverage chưa cao: </w:t>
      </w:r>
      <w:r>
        <w:t>Một số module quan trọng (Watch Party, Payment) chưa có đầy đủ unit test và E2E test.</w:t>
      </w:r>
    </w:p>
    <w:p w14:paraId="2D70ECA5" w14:textId="77777777" w:rsidR="00DC638A" w:rsidRDefault="00000000">
      <w:pPr>
        <w:pStyle w:val="ListBullet"/>
      </w:pPr>
      <w:r>
        <w:rPr>
          <w:b/>
        </w:rPr>
        <w:t xml:space="preserve">Chưa có monitoring và alerting: </w:t>
      </w:r>
      <w:r>
        <w:t>Thiếu Sentry/Grafana cho error monitoring và Prometheus cho metrics. Khi có lỗi production, phải xem log thủ công.</w:t>
      </w:r>
    </w:p>
    <w:p w14:paraId="603344B0" w14:textId="77777777" w:rsidR="00DC638A" w:rsidRDefault="00000000">
      <w:pPr>
        <w:keepNext/>
        <w:spacing w:before="240" w:after="160"/>
        <w:outlineLvl w:val="2"/>
      </w:pPr>
      <w:bookmarkStart w:id="49" w:name="_Toc230102793"/>
      <w:r>
        <w:rPr>
          <w:b/>
          <w:color w:val="000000"/>
          <w:sz w:val="30"/>
        </w:rPr>
        <w:t>5.3 HƯỚNG PHÁT TRIỂN</w:t>
      </w:r>
      <w:bookmarkEnd w:id="49"/>
    </w:p>
    <w:p w14:paraId="29DF1078" w14:textId="77777777" w:rsidR="00DC638A" w:rsidRDefault="00000000">
      <w:pPr>
        <w:ind w:firstLine="567"/>
        <w:jc w:val="both"/>
      </w:pPr>
      <w:r>
        <w:rPr>
          <w:rFonts w:cs="Times New Roman"/>
        </w:rPr>
        <w:t>Dựa trên các nhược điểm trên, nhóm đề xuất các hướng phát triển tiếp theo:</w:t>
      </w:r>
    </w:p>
    <w:p w14:paraId="6D87A116" w14:textId="77777777" w:rsidR="00DC638A" w:rsidRDefault="00000000">
      <w:pPr>
        <w:pStyle w:val="ListBullet"/>
      </w:pPr>
      <w:r>
        <w:rPr>
          <w:b/>
        </w:rPr>
        <w:t xml:space="preserve">Migrate sang PostgreSQL: </w:t>
      </w:r>
      <w:r>
        <w:t>Chuyển từ SQLite sang PostgreSQL để tận dụng các tính năng nâng cao: full-text search (tsvector), JSONB indexing, partition table, replication, và scale horizontal. Việc migrate được hỗ trợ bởi Prisma — chỉ cần đổi datasource provider.</w:t>
      </w:r>
    </w:p>
    <w:p w14:paraId="073BAC80" w14:textId="77777777" w:rsidR="00DC638A" w:rsidRDefault="00000000">
      <w:pPr>
        <w:pStyle w:val="ListBullet"/>
      </w:pPr>
      <w:r>
        <w:rPr>
          <w:b/>
        </w:rPr>
        <w:lastRenderedPageBreak/>
        <w:t xml:space="preserve">Tích hợp Redis caching toàn diện: </w:t>
      </w:r>
      <w:r>
        <w:t>Cache các query phổ biến (trending movies, popular reviews, user wallet) với TTL phù hợp. Sử dụng Redis Streams cho real-time events. Cache invalidation thông minh khi data thay đổi.</w:t>
      </w:r>
    </w:p>
    <w:p w14:paraId="1755665F" w14:textId="77777777" w:rsidR="00DC638A" w:rsidRDefault="00000000">
      <w:pPr>
        <w:pStyle w:val="ListBullet"/>
      </w:pPr>
      <w:r>
        <w:rPr>
          <w:b/>
        </w:rPr>
        <w:t xml:space="preserve">CDN cho static assets: </w:t>
      </w:r>
      <w:r>
        <w:t>Đẩy poster, backdrop, upload, video thumbnail lên Cloudflare R2 / AWS S3 + CloudFront để giảm tải VPS và tăng tốc độ load toàn cầu.</w:t>
      </w:r>
    </w:p>
    <w:p w14:paraId="42450302" w14:textId="77777777" w:rsidR="00DC638A" w:rsidRDefault="00000000">
      <w:pPr>
        <w:pStyle w:val="ListBullet"/>
      </w:pPr>
      <w:r>
        <w:rPr>
          <w:b/>
        </w:rPr>
        <w:t xml:space="preserve">Background job queue với BullMQ: </w:t>
      </w:r>
      <w:r>
        <w:t>Tách pipeline sync thành worker process riêng, sử dụng BullMQ + Redis cho queue management. Có retry, priority, scheduled jobs.</w:t>
      </w:r>
    </w:p>
    <w:p w14:paraId="6C913BEA" w14:textId="77777777" w:rsidR="00DC638A" w:rsidRDefault="00000000">
      <w:pPr>
        <w:pStyle w:val="ListBullet"/>
      </w:pPr>
      <w:r>
        <w:rPr>
          <w:b/>
        </w:rPr>
        <w:t xml:space="preserve">AI Recommendation Engine: </w:t>
      </w:r>
      <w:r>
        <w:t>Tích hợp collaborative filtering hoặc content-based filtering bằng Python (FastAPI service) + Scikit-learn / TensorFlow. Personalized recommendation dựa trên watch history và rating.</w:t>
      </w:r>
    </w:p>
    <w:p w14:paraId="1AB47832" w14:textId="77777777" w:rsidR="00DC638A" w:rsidRDefault="00000000">
      <w:pPr>
        <w:pStyle w:val="ListBullet"/>
      </w:pPr>
      <w:r>
        <w:rPr>
          <w:b/>
        </w:rPr>
        <w:t xml:space="preserve">Mobile app với React Native: </w:t>
      </w:r>
      <w:r>
        <w:t>Phát triển native mobile app cho iOS và Android dùng React Native + Expo, chia sẻ business logic với web qua monorepo.</w:t>
      </w:r>
    </w:p>
    <w:p w14:paraId="1873D721" w14:textId="77777777" w:rsidR="00DC638A" w:rsidRDefault="00000000">
      <w:pPr>
        <w:pStyle w:val="ListBullet"/>
      </w:pPr>
      <w:r>
        <w:rPr>
          <w:b/>
        </w:rPr>
        <w:t xml:space="preserve">Monitoring với Sentry + Grafana: </w:t>
      </w:r>
      <w:r>
        <w:t>Tích hợp Sentry cho error tracking, Prometheus + Grafana cho metrics (request rate, latency, DB connections, sync job status). PagerDuty alert khi có sự cố.</w:t>
      </w:r>
    </w:p>
    <w:p w14:paraId="2F10D2F9" w14:textId="77777777" w:rsidR="00DC638A" w:rsidRDefault="00000000">
      <w:pPr>
        <w:pStyle w:val="ListBullet"/>
      </w:pPr>
      <w:r>
        <w:rPr>
          <w:b/>
        </w:rPr>
        <w:t xml:space="preserve">Testing toàn diện: </w:t>
      </w:r>
      <w:r>
        <w:t>Tăng coverage lên 80%+ với Vitest unit test, Playwright E2E test cho các flow quan trọng (auth, payment, watch party). Thiết lập CI để run test tự động trước merge.</w:t>
      </w:r>
    </w:p>
    <w:p w14:paraId="337A66F6" w14:textId="77777777" w:rsidR="00DC638A" w:rsidRDefault="00000000">
      <w:pPr>
        <w:pStyle w:val="ListBullet"/>
      </w:pPr>
      <w:r>
        <w:rPr>
          <w:b/>
        </w:rPr>
        <w:t xml:space="preserve">Payment gateway production: </w:t>
      </w:r>
      <w:r>
        <w:t>Tích hợp các cổng thanh toán thực tế: VNPay, Momo, ZaloPay. Hỗ trợ subscription model (gói tháng/năm) bên cạnh TCoin.</w:t>
      </w:r>
    </w:p>
    <w:p w14:paraId="79CCB04C" w14:textId="77777777" w:rsidR="00DC638A" w:rsidRDefault="00000000">
      <w:pPr>
        <w:pStyle w:val="ListBullet"/>
      </w:pPr>
      <w:r>
        <w:rPr>
          <w:b/>
        </w:rPr>
        <w:t xml:space="preserve">DRM cho video: </w:t>
      </w:r>
      <w:r>
        <w:t>Bổ sung Widevine/FairPlay DRM cho các phim premium để bảo vệ bản quyền nếu mở rộng sang nội dung độc quyền.</w:t>
      </w:r>
    </w:p>
    <w:p w14:paraId="3C945802" w14:textId="77777777" w:rsidR="00DC638A" w:rsidRDefault="00000000">
      <w:pPr>
        <w:pStyle w:val="ListBullet"/>
      </w:pPr>
      <w:r>
        <w:rPr>
          <w:b/>
        </w:rPr>
        <w:t xml:space="preserve">Multi-language i18n: </w:t>
      </w:r>
      <w:r>
        <w:t>Hỗ trợ đa ngôn ngữ (Việt, Anh, Trung) với next-intl, bao gồm cả admin dashboard và content.</w:t>
      </w:r>
    </w:p>
    <w:p w14:paraId="22011D12" w14:textId="77777777" w:rsidR="00DC638A" w:rsidRDefault="00000000">
      <w:pPr>
        <w:pStyle w:val="ListBullet"/>
      </w:pPr>
      <w:r>
        <w:rPr>
          <w:b/>
        </w:rPr>
        <w:t xml:space="preserve">Live streaming events: </w:t>
      </w:r>
      <w:r>
        <w:t>Tận dụng LiveKit để phát các sự kiện trực tiếp (giao lưu diễn viên, premiere phim, watch party có host streamer).</w:t>
      </w:r>
    </w:p>
    <w:p w14:paraId="1FC4F4F0" w14:textId="77777777" w:rsidR="00DC638A" w:rsidRDefault="00000000">
      <w:pPr>
        <w:ind w:firstLine="567"/>
        <w:jc w:val="both"/>
      </w:pPr>
      <w:r>
        <w:rPr>
          <w:rFonts w:cs="Times New Roman"/>
        </w:rPr>
        <w:t xml:space="preserve">Tổng kết lại, đề tài TERENCE đã đạt được mục tiêu đặt ra ban đầu là xây dựng một website xem phim trực tuyến full-stack hoàn chỉnh với kiến trúc hiện đại, tính năng đa dạng và khả năng deploy production. Mặc dù còn một số hạn chế, nhưng đây là nền tảng </w:t>
      </w:r>
      <w:r>
        <w:rPr>
          <w:rFonts w:cs="Times New Roman"/>
        </w:rPr>
        <w:lastRenderedPageBreak/>
        <w:t>vững chắc để mở rộng thành sản phẩm thương mại trong tương lai. Quan trọng hơn, qua quá trình thực hiện, nhóm đã học được rất nhiều kiến thức và kỹ năng quý báu cả về mặt kỹ thuật (Next.js, Prisma, Socket.IO, LiveKit, HLS, RBAC, deploy production) lẫn quy trình phát triển phần mềm (agile, code review, testing, documentation, teamwork).</w:t>
      </w:r>
    </w:p>
    <w:p w14:paraId="61F553E8" w14:textId="77777777" w:rsidR="00DC638A" w:rsidRDefault="00000000">
      <w:r>
        <w:br w:type="page"/>
      </w:r>
    </w:p>
    <w:p w14:paraId="1BA0D861" w14:textId="77777777" w:rsidR="00DC638A" w:rsidRDefault="00000000">
      <w:pPr>
        <w:keepNext/>
        <w:spacing w:before="240" w:after="160"/>
        <w:jc w:val="center"/>
        <w:outlineLvl w:val="0"/>
      </w:pPr>
      <w:bookmarkStart w:id="50" w:name="_Toc230102794"/>
      <w:r>
        <w:rPr>
          <w:b/>
          <w:color w:val="000000"/>
          <w:sz w:val="44"/>
        </w:rPr>
        <w:lastRenderedPageBreak/>
        <w:t>TÀI LIỆU THAM KHẢO</w:t>
      </w:r>
      <w:bookmarkEnd w:id="50"/>
    </w:p>
    <w:p w14:paraId="5D51A59A" w14:textId="77777777" w:rsidR="0018168F" w:rsidRPr="0018168F" w:rsidRDefault="0018168F" w:rsidP="0018168F">
      <w:pPr>
        <w:rPr>
          <w:rFonts w:cs="Times New Roman"/>
        </w:rPr>
      </w:pPr>
      <w:r w:rsidRPr="0018168F">
        <w:rPr>
          <w:rFonts w:cs="Times New Roman"/>
        </w:rPr>
        <w:t xml:space="preserve">[1] </w:t>
      </w:r>
      <w:hyperlink r:id="rId60" w:tgtFrame="_blank" w:history="1">
        <w:r w:rsidRPr="0018168F">
          <w:rPr>
            <w:rStyle w:val="Hyperlink"/>
            <w:rFonts w:cs="Times New Roman"/>
          </w:rPr>
          <w:t>Next.js Documentation</w:t>
        </w:r>
      </w:hyperlink>
      <w:r w:rsidRPr="0018168F">
        <w:rPr>
          <w:rFonts w:cs="Times New Roman"/>
        </w:rPr>
        <w:t>, Vercel Team, 2025.</w:t>
      </w:r>
    </w:p>
    <w:p w14:paraId="204AF38B" w14:textId="77777777" w:rsidR="0018168F" w:rsidRPr="0018168F" w:rsidRDefault="0018168F" w:rsidP="0018168F">
      <w:pPr>
        <w:rPr>
          <w:rFonts w:cs="Times New Roman"/>
        </w:rPr>
      </w:pPr>
      <w:r w:rsidRPr="0018168F">
        <w:rPr>
          <w:rFonts w:cs="Times New Roman"/>
        </w:rPr>
        <w:t xml:space="preserve">[2] </w:t>
      </w:r>
      <w:hyperlink r:id="rId61" w:tgtFrame="_blank" w:history="1">
        <w:r w:rsidRPr="0018168F">
          <w:rPr>
            <w:rStyle w:val="Hyperlink"/>
            <w:rFonts w:cs="Times New Roman"/>
          </w:rPr>
          <w:t>TypeScript Handbook</w:t>
        </w:r>
      </w:hyperlink>
      <w:r w:rsidRPr="0018168F">
        <w:rPr>
          <w:rFonts w:cs="Times New Roman"/>
        </w:rPr>
        <w:t>, Microsoft, 2025.</w:t>
      </w:r>
    </w:p>
    <w:p w14:paraId="766DD2DD" w14:textId="77777777" w:rsidR="0018168F" w:rsidRPr="0018168F" w:rsidRDefault="0018168F" w:rsidP="0018168F">
      <w:pPr>
        <w:rPr>
          <w:rFonts w:cs="Times New Roman"/>
        </w:rPr>
      </w:pPr>
      <w:r w:rsidRPr="0018168F">
        <w:rPr>
          <w:rFonts w:cs="Times New Roman"/>
        </w:rPr>
        <w:t xml:space="preserve">[3] </w:t>
      </w:r>
      <w:hyperlink r:id="rId62" w:tgtFrame="_blank" w:history="1">
        <w:r w:rsidRPr="0018168F">
          <w:rPr>
            <w:rStyle w:val="Hyperlink"/>
            <w:rFonts w:cs="Times New Roman"/>
          </w:rPr>
          <w:t>Tailwind CSS Documentation</w:t>
        </w:r>
      </w:hyperlink>
      <w:r w:rsidRPr="0018168F">
        <w:rPr>
          <w:rFonts w:cs="Times New Roman"/>
        </w:rPr>
        <w:t>, Tailwind Labs, 2025.</w:t>
      </w:r>
    </w:p>
    <w:p w14:paraId="6E3F7167" w14:textId="77777777" w:rsidR="0018168F" w:rsidRPr="0018168F" w:rsidRDefault="0018168F" w:rsidP="0018168F">
      <w:pPr>
        <w:rPr>
          <w:rFonts w:cs="Times New Roman"/>
        </w:rPr>
      </w:pPr>
      <w:r w:rsidRPr="0018168F">
        <w:rPr>
          <w:rFonts w:cs="Times New Roman"/>
        </w:rPr>
        <w:t xml:space="preserve">[4] </w:t>
      </w:r>
      <w:hyperlink r:id="rId63" w:tgtFrame="_blank" w:history="1">
        <w:r w:rsidRPr="0018168F">
          <w:rPr>
            <w:rStyle w:val="Hyperlink"/>
            <w:rFonts w:cs="Times New Roman"/>
          </w:rPr>
          <w:t>Prisma Documentation</w:t>
        </w:r>
      </w:hyperlink>
      <w:r w:rsidRPr="0018168F">
        <w:rPr>
          <w:rFonts w:cs="Times New Roman"/>
        </w:rPr>
        <w:t>, Prisma, 2025.</w:t>
      </w:r>
    </w:p>
    <w:p w14:paraId="12EE65D8" w14:textId="77777777" w:rsidR="0018168F" w:rsidRPr="0018168F" w:rsidRDefault="0018168F" w:rsidP="0018168F">
      <w:pPr>
        <w:rPr>
          <w:rFonts w:cs="Times New Roman"/>
        </w:rPr>
      </w:pPr>
      <w:r w:rsidRPr="0018168F">
        <w:rPr>
          <w:rFonts w:cs="Times New Roman"/>
        </w:rPr>
        <w:t xml:space="preserve">[5] </w:t>
      </w:r>
      <w:hyperlink r:id="rId64" w:tgtFrame="_blank" w:history="1">
        <w:r w:rsidRPr="0018168F">
          <w:rPr>
            <w:rStyle w:val="Hyperlink"/>
            <w:rFonts w:cs="Times New Roman"/>
          </w:rPr>
          <w:t>SQLite Documentation</w:t>
        </w:r>
      </w:hyperlink>
      <w:r w:rsidRPr="0018168F">
        <w:rPr>
          <w:rFonts w:cs="Times New Roman"/>
        </w:rPr>
        <w:t>, D. Richard Hipp, 2024.</w:t>
      </w:r>
    </w:p>
    <w:p w14:paraId="5EC5D8D2" w14:textId="77777777" w:rsidR="0018168F" w:rsidRPr="0018168F" w:rsidRDefault="0018168F" w:rsidP="0018168F">
      <w:pPr>
        <w:rPr>
          <w:rFonts w:cs="Times New Roman"/>
        </w:rPr>
      </w:pPr>
      <w:r w:rsidRPr="0018168F">
        <w:rPr>
          <w:rFonts w:cs="Times New Roman"/>
        </w:rPr>
        <w:t xml:space="preserve">[6] </w:t>
      </w:r>
      <w:hyperlink r:id="rId65" w:tgtFrame="_blank" w:history="1">
        <w:r w:rsidRPr="0018168F">
          <w:rPr>
            <w:rStyle w:val="Hyperlink"/>
            <w:rFonts w:cs="Times New Roman"/>
          </w:rPr>
          <w:t>Socket.IO Documentation</w:t>
        </w:r>
      </w:hyperlink>
      <w:r w:rsidRPr="0018168F">
        <w:rPr>
          <w:rFonts w:cs="Times New Roman"/>
        </w:rPr>
        <w:t>, Socket.IO Team, 2025.</w:t>
      </w:r>
    </w:p>
    <w:p w14:paraId="671BE9D2" w14:textId="77777777" w:rsidR="0018168F" w:rsidRPr="0018168F" w:rsidRDefault="0018168F" w:rsidP="0018168F">
      <w:pPr>
        <w:rPr>
          <w:rFonts w:cs="Times New Roman"/>
        </w:rPr>
      </w:pPr>
      <w:r w:rsidRPr="0018168F">
        <w:rPr>
          <w:rFonts w:cs="Times New Roman"/>
        </w:rPr>
        <w:t xml:space="preserve">[7] </w:t>
      </w:r>
      <w:hyperlink r:id="rId66" w:tgtFrame="_blank" w:history="1">
        <w:r w:rsidRPr="0018168F">
          <w:rPr>
            <w:rStyle w:val="Hyperlink"/>
            <w:rFonts w:cs="Times New Roman"/>
          </w:rPr>
          <w:t>LiveKit Documentation</w:t>
        </w:r>
      </w:hyperlink>
      <w:r w:rsidRPr="0018168F">
        <w:rPr>
          <w:rFonts w:cs="Times New Roman"/>
        </w:rPr>
        <w:t>, LiveKit, 2025.</w:t>
      </w:r>
    </w:p>
    <w:p w14:paraId="34E60EF5" w14:textId="77777777" w:rsidR="0018168F" w:rsidRPr="0018168F" w:rsidRDefault="0018168F" w:rsidP="0018168F">
      <w:pPr>
        <w:rPr>
          <w:rFonts w:cs="Times New Roman"/>
        </w:rPr>
      </w:pPr>
      <w:r w:rsidRPr="0018168F">
        <w:rPr>
          <w:rFonts w:cs="Times New Roman"/>
        </w:rPr>
        <w:t xml:space="preserve">[8] </w:t>
      </w:r>
      <w:hyperlink r:id="rId67" w:tgtFrame="_blank" w:history="1">
        <w:r w:rsidRPr="0018168F">
          <w:rPr>
            <w:rStyle w:val="Hyperlink"/>
            <w:rFonts w:cs="Times New Roman"/>
          </w:rPr>
          <w:t>HLS.js API Reference</w:t>
        </w:r>
      </w:hyperlink>
      <w:r w:rsidRPr="0018168F">
        <w:rPr>
          <w:rFonts w:cs="Times New Roman"/>
        </w:rPr>
        <w:t>, HLS.js Team, 2025.</w:t>
      </w:r>
    </w:p>
    <w:p w14:paraId="78D89588" w14:textId="77777777" w:rsidR="0018168F" w:rsidRPr="0018168F" w:rsidRDefault="0018168F" w:rsidP="0018168F">
      <w:pPr>
        <w:rPr>
          <w:rFonts w:cs="Times New Roman"/>
        </w:rPr>
      </w:pPr>
      <w:r w:rsidRPr="0018168F">
        <w:rPr>
          <w:rFonts w:cs="Times New Roman"/>
        </w:rPr>
        <w:t xml:space="preserve">[9] </w:t>
      </w:r>
      <w:hyperlink r:id="rId68" w:tgtFrame="_blank" w:history="1">
        <w:r w:rsidRPr="0018168F">
          <w:rPr>
            <w:rStyle w:val="Hyperlink"/>
            <w:rFonts w:cs="Times New Roman"/>
          </w:rPr>
          <w:t>shadcn/ui Documentation</w:t>
        </w:r>
      </w:hyperlink>
      <w:r w:rsidRPr="0018168F">
        <w:rPr>
          <w:rFonts w:cs="Times New Roman"/>
        </w:rPr>
        <w:t>, shadcn, 2025.</w:t>
      </w:r>
    </w:p>
    <w:p w14:paraId="27ED7C04" w14:textId="77777777" w:rsidR="0018168F" w:rsidRPr="0018168F" w:rsidRDefault="0018168F" w:rsidP="0018168F">
      <w:pPr>
        <w:rPr>
          <w:rFonts w:cs="Times New Roman"/>
        </w:rPr>
      </w:pPr>
      <w:r w:rsidRPr="0018168F">
        <w:rPr>
          <w:rFonts w:cs="Times New Roman"/>
        </w:rPr>
        <w:t xml:space="preserve">[10] </w:t>
      </w:r>
      <w:hyperlink r:id="rId69" w:tgtFrame="_blank" w:history="1">
        <w:r w:rsidRPr="0018168F">
          <w:rPr>
            <w:rStyle w:val="Hyperlink"/>
            <w:rFonts w:cs="Times New Roman"/>
          </w:rPr>
          <w:t>WAI-ARIA Authoring Practices Guide</w:t>
        </w:r>
      </w:hyperlink>
      <w:r w:rsidRPr="0018168F">
        <w:rPr>
          <w:rFonts w:cs="Times New Roman"/>
        </w:rPr>
        <w:t>, W3C, 2024.</w:t>
      </w:r>
    </w:p>
    <w:p w14:paraId="5CBB77CC" w14:textId="77777777" w:rsidR="0018168F" w:rsidRPr="0018168F" w:rsidRDefault="0018168F" w:rsidP="0018168F">
      <w:pPr>
        <w:rPr>
          <w:rFonts w:cs="Times New Roman"/>
        </w:rPr>
      </w:pPr>
      <w:r w:rsidRPr="0018168F">
        <w:rPr>
          <w:rFonts w:cs="Times New Roman"/>
        </w:rPr>
        <w:t xml:space="preserve">[11] </w:t>
      </w:r>
      <w:hyperlink r:id="rId70" w:tgtFrame="_blank" w:history="1">
        <w:r w:rsidRPr="0018168F">
          <w:rPr>
            <w:rStyle w:val="Hyperlink"/>
            <w:rFonts w:cs="Times New Roman"/>
          </w:rPr>
          <w:t>TMDB API Documentation</w:t>
        </w:r>
      </w:hyperlink>
      <w:r w:rsidRPr="0018168F">
        <w:rPr>
          <w:rFonts w:cs="Times New Roman"/>
        </w:rPr>
        <w:t>, The Movie Database (TMDB), 2025.</w:t>
      </w:r>
    </w:p>
    <w:p w14:paraId="1EEFBEDA" w14:textId="77777777" w:rsidR="0018168F" w:rsidRPr="0018168F" w:rsidRDefault="0018168F" w:rsidP="0018168F">
      <w:pPr>
        <w:rPr>
          <w:rFonts w:cs="Times New Roman"/>
        </w:rPr>
      </w:pPr>
      <w:r w:rsidRPr="0018168F">
        <w:rPr>
          <w:rFonts w:cs="Times New Roman"/>
        </w:rPr>
        <w:t xml:space="preserve">[12] </w:t>
      </w:r>
      <w:hyperlink r:id="rId71" w:tgtFrame="_blank" w:history="1">
        <w:r w:rsidRPr="0018168F">
          <w:rPr>
            <w:rStyle w:val="Hyperlink"/>
            <w:rFonts w:cs="Times New Roman"/>
          </w:rPr>
          <w:t>OPhim API</w:t>
        </w:r>
      </w:hyperlink>
      <w:r w:rsidRPr="0018168F">
        <w:rPr>
          <w:rFonts w:cs="Times New Roman"/>
        </w:rPr>
        <w:t>, OPhim, 2025.</w:t>
      </w:r>
    </w:p>
    <w:p w14:paraId="6E7980B1" w14:textId="77777777" w:rsidR="0018168F" w:rsidRPr="0018168F" w:rsidRDefault="0018168F" w:rsidP="0018168F">
      <w:pPr>
        <w:rPr>
          <w:rFonts w:cs="Times New Roman"/>
        </w:rPr>
      </w:pPr>
      <w:r w:rsidRPr="0018168F">
        <w:rPr>
          <w:rFonts w:cs="Times New Roman"/>
        </w:rPr>
        <w:t>[13] Building Microservices, Sam Newman, 2nd Edition, O’Reilly Media, 2020.</w:t>
      </w:r>
    </w:p>
    <w:p w14:paraId="464AFBCA" w14:textId="77777777" w:rsidR="0018168F" w:rsidRPr="0018168F" w:rsidRDefault="0018168F" w:rsidP="0018168F">
      <w:pPr>
        <w:rPr>
          <w:rFonts w:cs="Times New Roman"/>
        </w:rPr>
      </w:pPr>
      <w:r w:rsidRPr="0018168F">
        <w:rPr>
          <w:rFonts w:cs="Times New Roman"/>
        </w:rPr>
        <w:t>[14] Clean Architecture: A Craftsman's Guide to Software Structure and Design, Robert C. Martin, Prentice Hall, 2017.</w:t>
      </w:r>
    </w:p>
    <w:p w14:paraId="45AA4707" w14:textId="77777777" w:rsidR="0018168F" w:rsidRPr="0018168F" w:rsidRDefault="0018168F" w:rsidP="0018168F">
      <w:pPr>
        <w:rPr>
          <w:rFonts w:cs="Times New Roman"/>
        </w:rPr>
      </w:pPr>
      <w:r w:rsidRPr="0018168F">
        <w:rPr>
          <w:rFonts w:cs="Times New Roman"/>
        </w:rPr>
        <w:t>[15] E. F. Codd, “Further Normalization of the Data Base Relational Model”, IBM Research Report, 1972.</w:t>
      </w:r>
    </w:p>
    <w:p w14:paraId="3073BECC" w14:textId="77777777" w:rsidR="0018168F" w:rsidRPr="0018168F" w:rsidRDefault="0018168F" w:rsidP="0018168F">
      <w:pPr>
        <w:rPr>
          <w:rFonts w:cs="Times New Roman"/>
        </w:rPr>
      </w:pPr>
      <w:r w:rsidRPr="0018168F">
        <w:rPr>
          <w:rFonts w:cs="Times New Roman"/>
        </w:rPr>
        <w:t>[16] Designing Data-Intensive Applications, Martin Kleppmann, O’Reilly Media, 2017.</w:t>
      </w:r>
    </w:p>
    <w:p w14:paraId="636B571F" w14:textId="77777777" w:rsidR="0018168F" w:rsidRPr="0018168F" w:rsidRDefault="0018168F" w:rsidP="0018168F">
      <w:pPr>
        <w:rPr>
          <w:rFonts w:cs="Times New Roman"/>
        </w:rPr>
      </w:pPr>
      <w:r w:rsidRPr="0018168F">
        <w:rPr>
          <w:rFonts w:cs="Times New Roman"/>
        </w:rPr>
        <w:t xml:space="preserve">[17] Trần Đan Thư, Phạm Trần Vũ, </w:t>
      </w:r>
      <w:r w:rsidRPr="0018168F">
        <w:rPr>
          <w:rFonts w:cs="Times New Roman"/>
          <w:i/>
          <w:iCs/>
        </w:rPr>
        <w:t>Giáo trình Cơ sở dữ liệu</w:t>
      </w:r>
      <w:r w:rsidRPr="0018168F">
        <w:rPr>
          <w:rFonts w:cs="Times New Roman"/>
        </w:rPr>
        <w:t>, NXB Đại học Quốc gia TP.HCM, 2018.</w:t>
      </w:r>
    </w:p>
    <w:p w14:paraId="27FA3740" w14:textId="77777777" w:rsidR="0018168F" w:rsidRPr="0018168F" w:rsidRDefault="0018168F" w:rsidP="0018168F">
      <w:pPr>
        <w:rPr>
          <w:rFonts w:cs="Times New Roman"/>
        </w:rPr>
      </w:pPr>
      <w:r w:rsidRPr="0018168F">
        <w:rPr>
          <w:rFonts w:cs="Times New Roman"/>
        </w:rPr>
        <w:t xml:space="preserve">[18] Nguyễn Văn Vy, </w:t>
      </w:r>
      <w:r w:rsidRPr="0018168F">
        <w:rPr>
          <w:rFonts w:cs="Times New Roman"/>
          <w:i/>
          <w:iCs/>
        </w:rPr>
        <w:t>Giáo trình Phân tích và Thiết kế Hệ thống Thông tin</w:t>
      </w:r>
      <w:r w:rsidRPr="0018168F">
        <w:rPr>
          <w:rFonts w:cs="Times New Roman"/>
        </w:rPr>
        <w:t>, NXB Khoa học và Kỹ thuật, 2020.</w:t>
      </w:r>
    </w:p>
    <w:p w14:paraId="1D7A9564" w14:textId="170B9236" w:rsidR="00DC638A" w:rsidRPr="0018168F" w:rsidRDefault="0018168F" w:rsidP="00DA6A73">
      <w:pPr>
        <w:rPr>
          <w:rFonts w:cs="Times New Roman"/>
        </w:rPr>
      </w:pPr>
      <w:r w:rsidRPr="0018168F">
        <w:rPr>
          <w:rFonts w:cs="Times New Roman"/>
        </w:rPr>
        <w:t xml:space="preserve">[19] </w:t>
      </w:r>
      <w:hyperlink r:id="rId72" w:tgtFrame="_blank" w:history="1">
        <w:r w:rsidRPr="0018168F">
          <w:rPr>
            <w:rStyle w:val="Hyperlink"/>
            <w:rFonts w:cs="Times New Roman"/>
          </w:rPr>
          <w:t>Vultr Documentation</w:t>
        </w:r>
      </w:hyperlink>
      <w:r w:rsidRPr="0018168F">
        <w:rPr>
          <w:rFonts w:cs="Times New Roman"/>
        </w:rPr>
        <w:t>, Vultr, 2025.</w:t>
      </w:r>
    </w:p>
    <w:sectPr w:rsidR="00DC638A" w:rsidRPr="0018168F" w:rsidSect="00034616">
      <w:footerReference w:type="default" r:id="rId76"/>
      <w:type w:val="nextPage"/>
      <w:pgSz w:w="12240" w:h="15840"/>
      <w:pgMar w:top="1134" w:right="1134" w:bottom="1134" w:left="1701"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F821" w14:textId="77777777" w:rsidR="00617A1F" w:rsidRDefault="00617A1F" w:rsidP="0039021E">
      <w:pPr>
        <w:spacing w:after="0" w:line="240" w:lineRule="auto"/>
      </w:pPr>
      <w:r>
        <w:separator/>
      </w:r>
    </w:p>
  </w:endnote>
  <w:endnote w:type="continuationSeparator" w:id="0">
    <w:p w14:paraId="3AF94FE7" w14:textId="77777777" w:rsidR="00617A1F" w:rsidRDefault="00617A1F" w:rsidP="0039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285568"/>
      <w:docPartObj>
        <w:docPartGallery w:val="Page Numbers (Bottom of Page)"/>
        <w:docPartUnique/>
      </w:docPartObj>
    </w:sdtPr>
    <w:sdtEndPr>
      <w:rPr>
        <w:noProof/>
      </w:rPr>
    </w:sdtEndPr>
    <w:sdtContent>
      <w:p w14:paraId="079461A9" w14:textId="6D18A2A4" w:rsidR="0018168F" w:rsidRDefault="001816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7195B" w14:textId="77777777" w:rsidR="0018168F" w:rsidRDefault="0018168F">
    <w:pPr>
      <w:pStyle w:val="Footer"/>
    </w:pPr>
  </w:p>
</w:ftr>
</file>

<file path=word/footer2.xml><?xml version="1.0" encoding="utf-8"?>
<w:ftr xmlns:w="http://schemas.openxmlformats.org/wordprocessingml/2006/main">
  <w:p>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ftr>
</file>

<file path=word/footer3.xml><?xml version="1.0" encoding="utf-8"?>
<w:ftr xmlns:w="http://schemas.openxmlformats.org/wordprocessingml/2006/main">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9DB3" w14:textId="77777777" w:rsidR="00617A1F" w:rsidRDefault="00617A1F" w:rsidP="0039021E">
      <w:pPr>
        <w:spacing w:after="0" w:line="240" w:lineRule="auto"/>
      </w:pPr>
      <w:r>
        <w:separator/>
      </w:r>
    </w:p>
  </w:footnote>
  <w:footnote w:type="continuationSeparator" w:id="0">
    <w:p w14:paraId="646D57D6" w14:textId="77777777" w:rsidR="00617A1F" w:rsidRDefault="00617A1F" w:rsidP="00390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1E1AB4"/>
    <w:lvl w:ilvl="0">
      <w:start w:val="1"/>
      <w:numFmt w:val="bullet"/>
      <w:pStyle w:val="ListBullet"/>
      <w:lvlText w:val=""/>
      <w:lvlJc w:val="left"/>
      <w:pPr>
        <w:tabs>
          <w:tab w:val="num" w:pos="360"/>
        </w:tabs>
        <w:ind w:left="360" w:hanging="360"/>
      </w:pPr>
      <w:rPr>
        <w:rFonts w:ascii="Symbol" w:hAnsi="Symbol" w:hint="default"/>
      </w:rPr>
    </w:lvl>
  </w:abstractNum>
  <w:num w:numId="1" w16cid:durableId="685908355">
    <w:abstractNumId w:val="8"/>
  </w:num>
  <w:num w:numId="2" w16cid:durableId="18095182">
    <w:abstractNumId w:val="6"/>
  </w:num>
  <w:num w:numId="3" w16cid:durableId="1839225545">
    <w:abstractNumId w:val="5"/>
  </w:num>
  <w:num w:numId="4" w16cid:durableId="1914702113">
    <w:abstractNumId w:val="4"/>
  </w:num>
  <w:num w:numId="5" w16cid:durableId="174998486">
    <w:abstractNumId w:val="7"/>
  </w:num>
  <w:num w:numId="6" w16cid:durableId="60180599">
    <w:abstractNumId w:val="3"/>
  </w:num>
  <w:num w:numId="7" w16cid:durableId="865025319">
    <w:abstractNumId w:val="2"/>
  </w:num>
  <w:num w:numId="8" w16cid:durableId="859394078">
    <w:abstractNumId w:val="1"/>
  </w:num>
  <w:num w:numId="9" w16cid:durableId="18494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27"/>
    <w:rsid w:val="00022743"/>
    <w:rsid w:val="00034616"/>
    <w:rsid w:val="0006063C"/>
    <w:rsid w:val="000D177F"/>
    <w:rsid w:val="0015074B"/>
    <w:rsid w:val="001519BA"/>
    <w:rsid w:val="0018168F"/>
    <w:rsid w:val="001E1ADC"/>
    <w:rsid w:val="001E7B4C"/>
    <w:rsid w:val="00240ED6"/>
    <w:rsid w:val="0029639D"/>
    <w:rsid w:val="002C5190"/>
    <w:rsid w:val="00326F90"/>
    <w:rsid w:val="003520E6"/>
    <w:rsid w:val="0039021E"/>
    <w:rsid w:val="003B0A56"/>
    <w:rsid w:val="004A0297"/>
    <w:rsid w:val="005D2792"/>
    <w:rsid w:val="00617A1F"/>
    <w:rsid w:val="006653FB"/>
    <w:rsid w:val="0069750C"/>
    <w:rsid w:val="007100A3"/>
    <w:rsid w:val="00732A35"/>
    <w:rsid w:val="007E7433"/>
    <w:rsid w:val="00844865"/>
    <w:rsid w:val="00861636"/>
    <w:rsid w:val="00891B74"/>
    <w:rsid w:val="008C50FA"/>
    <w:rsid w:val="00931B7A"/>
    <w:rsid w:val="00990117"/>
    <w:rsid w:val="00A018F9"/>
    <w:rsid w:val="00A34CF6"/>
    <w:rsid w:val="00A718CF"/>
    <w:rsid w:val="00AA1D8D"/>
    <w:rsid w:val="00AB58F9"/>
    <w:rsid w:val="00B47730"/>
    <w:rsid w:val="00B83450"/>
    <w:rsid w:val="00BC29F9"/>
    <w:rsid w:val="00CA3DA3"/>
    <w:rsid w:val="00CB0664"/>
    <w:rsid w:val="00D23F72"/>
    <w:rsid w:val="00D45DBD"/>
    <w:rsid w:val="00DA6A73"/>
    <w:rsid w:val="00DC638A"/>
    <w:rsid w:val="00ED4195"/>
    <w:rsid w:val="00F20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EBE5F"/>
  <w14:defaultImageDpi w14:val="300"/>
  <w15:docId w15:val="{2A8BE931-7078-4DEE-9D5E-A1DA70CA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34CF6"/>
    <w:pPr>
      <w:widowControl w:val="0"/>
      <w:autoSpaceDE w:val="0"/>
      <w:autoSpaceDN w:val="0"/>
      <w:spacing w:after="0" w:line="291" w:lineRule="exact"/>
      <w:ind w:left="830"/>
    </w:pPr>
    <w:rPr>
      <w:rFonts w:eastAsia="Times New Roman" w:cs="Times New Roman"/>
      <w:sz w:val="22"/>
      <w:lang w:val="vi"/>
    </w:rPr>
  </w:style>
  <w:style w:type="paragraph" w:styleId="TOC1">
    <w:name w:val="toc 1"/>
    <w:basedOn w:val="Normal"/>
    <w:next w:val="Normal"/>
    <w:autoRedefine/>
    <w:uiPriority w:val="39"/>
    <w:unhideWhenUsed/>
    <w:rsid w:val="007100A3"/>
    <w:pPr>
      <w:spacing w:after="100"/>
    </w:pPr>
  </w:style>
  <w:style w:type="paragraph" w:styleId="TOC2">
    <w:name w:val="toc 2"/>
    <w:basedOn w:val="Normal"/>
    <w:next w:val="Normal"/>
    <w:autoRedefine/>
    <w:uiPriority w:val="39"/>
    <w:unhideWhenUsed/>
    <w:rsid w:val="007100A3"/>
    <w:pPr>
      <w:spacing w:after="100"/>
      <w:ind w:left="260"/>
    </w:pPr>
  </w:style>
  <w:style w:type="paragraph" w:styleId="TOC3">
    <w:name w:val="toc 3"/>
    <w:basedOn w:val="Normal"/>
    <w:next w:val="Normal"/>
    <w:autoRedefine/>
    <w:uiPriority w:val="39"/>
    <w:unhideWhenUsed/>
    <w:rsid w:val="000D177F"/>
    <w:pPr>
      <w:tabs>
        <w:tab w:val="right" w:leader="dot" w:pos="9395"/>
      </w:tabs>
      <w:spacing w:after="100"/>
      <w:ind w:left="520"/>
    </w:pPr>
    <w:rPr>
      <w:b/>
      <w:bCs/>
      <w:noProof/>
    </w:rPr>
  </w:style>
  <w:style w:type="character" w:styleId="Hyperlink">
    <w:name w:val="Hyperlink"/>
    <w:basedOn w:val="DefaultParagraphFont"/>
    <w:uiPriority w:val="99"/>
    <w:unhideWhenUsed/>
    <w:rsid w:val="007100A3"/>
    <w:rPr>
      <w:color w:val="0000FF" w:themeColor="hyperlink"/>
      <w:u w:val="single"/>
    </w:rPr>
  </w:style>
  <w:style w:type="character" w:styleId="UnresolvedMention">
    <w:name w:val="Unresolved Mention"/>
    <w:basedOn w:val="DefaultParagraphFont"/>
    <w:uiPriority w:val="99"/>
    <w:semiHidden/>
    <w:unhideWhenUsed/>
    <w:rsid w:val="00181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prisma.io/docs?utm_source=chatgpt.com" TargetMode="External"/><Relationship Id="rId68" Type="http://schemas.openxmlformats.org/officeDocument/2006/relationships/hyperlink" Target="https://ui.shadcn.com?utm_source=chatgpt.com" TargetMode="External"/><Relationship Id="rId7" Type="http://schemas.openxmlformats.org/officeDocument/2006/relationships/endnotes" Target="endnotes.xml"/><Relationship Id="rId71" Type="http://schemas.openxmlformats.org/officeDocument/2006/relationships/hyperlink" Target="https://ophim1.com?utm_source=chatgpt.com"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ocs.livekit.io?utm_source=chatgpt.com"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www.typescriptlang.org/docs?utm_source=chatgpt.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nextjs.org/docs?utm_source=chatgpt.com" TargetMode="External"/><Relationship Id="rId65" Type="http://schemas.openxmlformats.org/officeDocument/2006/relationships/hyperlink" Target="https://socket.io/docs/v4?utm_source=chatgpt.com"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sqlite.org/docs.html?utm_source=chatgpt.com" TargetMode="External"/><Relationship Id="rId69" Type="http://schemas.openxmlformats.org/officeDocument/2006/relationships/hyperlink" Target="https://www.w3.org/WAI/ARIA/apg/?utm_source=chatgpt.com"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docs.vultr.com?utm_source=chatgp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github.com/video-dev/hls.js?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tailwindcss.com/docs?utm_source=chatgpt.com" TargetMode="External"/><Relationship Id="rId70" Type="http://schemas.openxmlformats.org/officeDocument/2006/relationships/hyperlink" Target="https://developers.themoviedb.org/3?utm_source=chatgpt.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76" Type="http://schemas.openxmlformats.org/officeDocument/2006/relationships/footer" Target="footer2.xml"/><Relationship Id="rId7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97</Pages>
  <Words>11705</Words>
  <Characters>66721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17</cp:revision>
  <dcterms:created xsi:type="dcterms:W3CDTF">2026-05-19T10:22:00Z</dcterms:created>
  <dcterms:modified xsi:type="dcterms:W3CDTF">2026-05-19T10:43:00Z</dcterms:modified>
  <cp:category/>
</cp:coreProperties>
</file>