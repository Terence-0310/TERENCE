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4183" w14:textId="77777777" w:rsidR="006650F0" w:rsidRDefault="00000000">
      <w:pPr>
        <w:pStyle w:val="Title"/>
      </w:pPr>
      <w:r>
        <w:t>PHÂN CÔNG CÔNG VIỆC DỰ ÁN TERENCE</w:t>
      </w:r>
    </w:p>
    <w:p w14:paraId="52752B16" w14:textId="77777777" w:rsidR="006650F0" w:rsidRDefault="00000000">
      <w:r>
        <w:t>Leader: Nguyễn Đức Anh Tài (Backend)</w:t>
      </w:r>
    </w:p>
    <w:p w14:paraId="7402C56E" w14:textId="77777777" w:rsidR="006650F0" w:rsidRDefault="00000000">
      <w:r>
        <w:t>Thành viên: Lê Tấn Tài, Trần Hồng Đức</w:t>
      </w:r>
      <w:r>
        <w:br/>
      </w:r>
    </w:p>
    <w:p w14:paraId="295CF005" w14:textId="77777777" w:rsidR="006650F0" w:rsidRDefault="00000000">
      <w:pPr>
        <w:pStyle w:val="Heading1"/>
      </w:pPr>
      <w:r>
        <w:t>1. Nguyễn Đức Anh Tài (Leader - Backend)</w:t>
      </w:r>
    </w:p>
    <w:p w14:paraId="6D70A863" w14:textId="77777777" w:rsidR="006650F0" w:rsidRDefault="00000000">
      <w:r>
        <w:t>- Thiết kế schema Prisma đầy đủ (Movie, Episode, Category, Country, Person...)</w:t>
      </w:r>
    </w:p>
    <w:p w14:paraId="15F8BD20" w14:textId="77777777" w:rsidR="006650F0" w:rsidRDefault="00000000">
      <w:r>
        <w:t>- Xây dựng API phim (list, detail, episode)</w:t>
      </w:r>
    </w:p>
    <w:p w14:paraId="027C427B" w14:textId="77777777" w:rsidR="006650F0" w:rsidRDefault="00000000">
      <w:r>
        <w:t>- Tích hợp OPhim API (crawl + sync dữ liệu)</w:t>
      </w:r>
    </w:p>
    <w:p w14:paraId="740F1197" w14:textId="77777777" w:rsidR="006650F0" w:rsidRDefault="00000000">
      <w:r>
        <w:t>- Tích hợp TMDB API (poster, trailer, metadata)</w:t>
      </w:r>
    </w:p>
    <w:p w14:paraId="0122D4CF" w14:textId="77777777" w:rsidR="006650F0" w:rsidRDefault="00000000">
      <w:r>
        <w:t>- Xử lý streaming HLS (.m3u8)</w:t>
      </w:r>
    </w:p>
    <w:p w14:paraId="304AB27C" w14:textId="77777777" w:rsidR="006650F0" w:rsidRDefault="00000000">
      <w:r>
        <w:t>- Authentication (login/register, JWT/session)</w:t>
      </w:r>
    </w:p>
    <w:p w14:paraId="3CAE1C1C" w14:textId="77777777" w:rsidR="006650F0" w:rsidRDefault="00000000">
      <w:r>
        <w:t>- Watch history + continue watching API</w:t>
      </w:r>
    </w:p>
    <w:p w14:paraId="7E793413" w14:textId="77777777" w:rsidR="006650F0" w:rsidRDefault="00000000">
      <w:r>
        <w:t>- Search API (Elasticsearch hoặc full-text)</w:t>
      </w:r>
    </w:p>
    <w:p w14:paraId="0ACFB398" w14:textId="77777777" w:rsidR="006650F0" w:rsidRDefault="00000000">
      <w:r>
        <w:t>- Admin API (CRUD phim, user, logs)</w:t>
      </w:r>
    </w:p>
    <w:p w14:paraId="5D2976E7" w14:textId="77777777" w:rsidR="006650F0" w:rsidRDefault="00000000">
      <w:r>
        <w:t>- Sync job + logging hệ thống</w:t>
      </w:r>
    </w:p>
    <w:p w14:paraId="1AC36DF6" w14:textId="77777777" w:rsidR="006650F0" w:rsidRDefault="00000000">
      <w:pPr>
        <w:pStyle w:val="Heading1"/>
      </w:pPr>
      <w:r>
        <w:br/>
        <w:t>2. Lê Tấn Tài (Frontend 1)</w:t>
      </w:r>
    </w:p>
    <w:p w14:paraId="565E3B60" w14:textId="77777777" w:rsidR="006650F0" w:rsidRDefault="00000000">
      <w:r>
        <w:t>- Trang chủ (banner, danh sách phim)</w:t>
      </w:r>
    </w:p>
    <w:p w14:paraId="7818B6E0" w14:textId="77777777" w:rsidR="006650F0" w:rsidRDefault="00000000">
      <w:r>
        <w:t>- UI danh sách phim theo loại</w:t>
      </w:r>
    </w:p>
    <w:p w14:paraId="672CA9E1" w14:textId="77777777" w:rsidR="006650F0" w:rsidRDefault="00000000">
      <w:r>
        <w:t>- UI chi tiết phim</w:t>
      </w:r>
    </w:p>
    <w:p w14:paraId="377E1C58" w14:textId="77777777" w:rsidR="006650F0" w:rsidRDefault="00000000">
      <w:r>
        <w:t>- UI danh sách tập</w:t>
      </w:r>
    </w:p>
    <w:p w14:paraId="7C121C41" w14:textId="77777777" w:rsidR="006650F0" w:rsidRDefault="00000000">
      <w:r>
        <w:t>- Navbar + menu</w:t>
      </w:r>
    </w:p>
    <w:p w14:paraId="5DD2E3F8" w14:textId="77777777" w:rsidR="006650F0" w:rsidRDefault="00000000">
      <w:r>
        <w:t>- Search UI</w:t>
      </w:r>
    </w:p>
    <w:p w14:paraId="7E8092C2" w14:textId="77777777" w:rsidR="006650F0" w:rsidRDefault="00000000">
      <w:r>
        <w:t>- Responsive</w:t>
      </w:r>
    </w:p>
    <w:p w14:paraId="258B0B5F" w14:textId="77777777" w:rsidR="006650F0" w:rsidRDefault="00000000">
      <w:r>
        <w:lastRenderedPageBreak/>
        <w:t>- Theme mint blue</w:t>
      </w:r>
    </w:p>
    <w:p w14:paraId="62400EC1" w14:textId="77777777" w:rsidR="006650F0" w:rsidRDefault="00000000">
      <w:r>
        <w:t>- Skeleton loading</w:t>
      </w:r>
    </w:p>
    <w:p w14:paraId="4E82FABF" w14:textId="77777777" w:rsidR="006650F0" w:rsidRDefault="00000000">
      <w:r>
        <w:t>- UI error/empty</w:t>
      </w:r>
    </w:p>
    <w:p w14:paraId="11DA5C2A" w14:textId="77777777" w:rsidR="006650F0" w:rsidRDefault="00000000">
      <w:pPr>
        <w:pStyle w:val="Heading1"/>
      </w:pPr>
      <w:r>
        <w:br/>
        <w:t>3. Trần Hồng Đức (Frontend 2)</w:t>
      </w:r>
    </w:p>
    <w:p w14:paraId="010E6485" w14:textId="77777777" w:rsidR="006650F0" w:rsidRDefault="00000000">
      <w:r>
        <w:t>- Trang xem phim (player UI)</w:t>
      </w:r>
    </w:p>
    <w:p w14:paraId="2032EAB4" w14:textId="77777777" w:rsidR="006650F0" w:rsidRDefault="00000000">
      <w:r>
        <w:t>- Watch history UI</w:t>
      </w:r>
    </w:p>
    <w:p w14:paraId="5C62D18F" w14:textId="77777777" w:rsidR="006650F0" w:rsidRDefault="00000000">
      <w:r>
        <w:t>- Continue watching UI</w:t>
      </w:r>
    </w:p>
    <w:p w14:paraId="560E3BF1" w14:textId="77777777" w:rsidR="006650F0" w:rsidRDefault="00000000">
      <w:r>
        <w:t>- Short video UI</w:t>
      </w:r>
    </w:p>
    <w:p w14:paraId="7B1E7EBD" w14:textId="77777777" w:rsidR="006650F0" w:rsidRDefault="00000000">
      <w:r>
        <w:t>- Login/register UI</w:t>
      </w:r>
    </w:p>
    <w:p w14:paraId="5BF111F8" w14:textId="77777777" w:rsidR="006650F0" w:rsidRDefault="00000000">
      <w:r>
        <w:t>- Profile UI</w:t>
      </w:r>
    </w:p>
    <w:p w14:paraId="4A4B33EE" w14:textId="77777777" w:rsidR="006650F0" w:rsidRDefault="00000000">
      <w:r>
        <w:t>- Trang /news</w:t>
      </w:r>
    </w:p>
    <w:p w14:paraId="42140D53" w14:textId="77777777" w:rsidR="006650F0" w:rsidRDefault="00000000">
      <w:r>
        <w:t>- Hover preview</w:t>
      </w:r>
    </w:p>
    <w:p w14:paraId="164FF728" w14:textId="77777777" w:rsidR="006650F0" w:rsidRDefault="00000000">
      <w:r>
        <w:t>- Animation</w:t>
      </w:r>
    </w:p>
    <w:p w14:paraId="14C97062" w14:textId="77777777" w:rsidR="006650F0" w:rsidRDefault="00000000">
      <w:r>
        <w:t>- Dark mode</w:t>
      </w:r>
    </w:p>
    <w:sectPr w:rsidR="006650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158887">
    <w:abstractNumId w:val="8"/>
  </w:num>
  <w:num w:numId="2" w16cid:durableId="1776827747">
    <w:abstractNumId w:val="6"/>
  </w:num>
  <w:num w:numId="3" w16cid:durableId="537282391">
    <w:abstractNumId w:val="5"/>
  </w:num>
  <w:num w:numId="4" w16cid:durableId="589236931">
    <w:abstractNumId w:val="4"/>
  </w:num>
  <w:num w:numId="5" w16cid:durableId="758790595">
    <w:abstractNumId w:val="7"/>
  </w:num>
  <w:num w:numId="6" w16cid:durableId="876965856">
    <w:abstractNumId w:val="3"/>
  </w:num>
  <w:num w:numId="7" w16cid:durableId="448282807">
    <w:abstractNumId w:val="2"/>
  </w:num>
  <w:num w:numId="8" w16cid:durableId="1566254829">
    <w:abstractNumId w:val="1"/>
  </w:num>
  <w:num w:numId="9" w16cid:durableId="184878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50F0"/>
    <w:rsid w:val="006E2C98"/>
    <w:rsid w:val="007721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27F6F0"/>
  <w14:defaultImageDpi w14:val="300"/>
  <w15:docId w15:val="{77BCB6F8-D326-4893-AD6D-8EACB2D0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 ANH</cp:lastModifiedBy>
  <cp:revision>2</cp:revision>
  <dcterms:created xsi:type="dcterms:W3CDTF">2026-04-26T10:56:00Z</dcterms:created>
  <dcterms:modified xsi:type="dcterms:W3CDTF">2026-04-26T10:56:00Z</dcterms:modified>
  <cp:category/>
</cp:coreProperties>
</file>